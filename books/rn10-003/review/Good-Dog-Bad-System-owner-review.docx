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000"/>
        <w:jc w:val="center"/>
      </w:pPr>
      <w:r>
        <w:t>Good Dog, Bad System</w:t>
      </w:r>
    </w:p>
    <w:p>
      <w:pPr>
        <w:pStyle w:val="Subtitle"/>
        <w:jc w:val="center"/>
      </w:pPr>
      <w:r>
        <w:t>A Darkly Comic System Apocalypse LitRPG</w:t>
      </w:r>
    </w:p>
    <w:p>
      <w:pPr>
        <w:spacing w:before="360"/>
        <w:ind w:firstLine="0"/>
        <w:jc w:val="center"/>
      </w:pPr>
      <w:r>
        <w:rPr>
          <w:rFonts w:ascii="Georgia" w:hAnsi="Georgia"/>
          <w:b/>
          <w:sz w:val="24"/>
        </w:rPr>
        <w:t>Good Dogs of the Apocalypse  Book One</w:t>
      </w:r>
    </w:p>
    <w:p>
      <w:pPr>
        <w:spacing w:before="2400"/>
        <w:ind w:firstLine="0"/>
        <w:jc w:val="center"/>
      </w:pPr>
      <w:r>
        <w:rPr>
          <w:rFonts w:ascii="Georgia" w:hAnsi="Georgia"/>
          <w:color w:val="464646"/>
          <w:sz w:val="20"/>
        </w:rPr>
        <w:t>Owner Review Manuscript</w:t>
        <w:br/>
        <w:t>Line edit complete  9 September 2026</w:t>
      </w:r>
    </w:p>
    <w:p>
      <w:r>
        <w:br w:type="page"/>
      </w:r>
    </w:p>
    <w:p>
      <w:pPr>
        <w:pStyle w:val="Heading1"/>
        <w:spacing w:before="1040"/>
        <w:ind w:firstLine="0"/>
        <w:jc w:val="center"/>
      </w:pPr>
      <w:r>
        <w:t>Chapter One: A Home That Smelled of Toast</w:t>
      </w:r>
    </w:p>
    <w:p>
      <w:r>
        <w:t>The woman smelled of rain, old coffee, and the particular tiredness of someone who had spent the day carrying other people’s things.</w:t>
      </w:r>
    </w:p>
    <w:p>
      <w:r>
        <w:t>Mriya watched her from behind the wire door.</w:t>
      </w:r>
    </w:p>
    <w:p>
      <w:r>
        <w:t>Most visitors smelled wrong in the shelter. They arrived wrapped in bright intention, crouched too quickly, and pushed fingers through the mesh before they had learned anyone’s name. They smelled of wanting. A puppy, usually. A clean beginning. Something small enough to fit inside the life they had already arranged.</w:t>
      </w:r>
    </w:p>
    <w:p>
      <w:r>
        <w:t>This woman wanted nothing. Or had no room left for wanting. She stood in the aisle with wet hair stuck to one cheek and looked at the dogs as if she understood that being chosen could be another kind of burden.</w:t>
      </w:r>
    </w:p>
    <w:p>
      <w:r>
        <w:t>That made Mriya lift her head.</w:t>
      </w:r>
    </w:p>
    <w:p>
      <w:r>
        <w:t>“That one?” the shelter man asked.</w:t>
      </w:r>
    </w:p>
    <w:p>
      <w:r>
        <w:t>His name was Leon. He smelled of rubber gloves, liver treats, and all the dogs he had failed to forget after they left. Mriya trusted him as far as the blue door and no farther.</w:t>
      </w:r>
    </w:p>
    <w:p>
      <w:r>
        <w:t>The woman looked behind herself. There was no other dog in that direction.</w:t>
      </w:r>
    </w:p>
    <w:p>
      <w:r>
        <w:t>“She’s older,” Leon said. “Maybe eight. Maybe ten. The teeth say one thing, the paperwork says nothing, and she has strong opinions about delivery vans.”</w:t>
      </w:r>
    </w:p>
    <w:p>
      <w:r>
        <w:t>The woman glanced down at the orange bag hanging from her shoulder. The bag smelled of six apartment buildings, bicycle grease, soup, printer ink, and a man who had opened his door without trousers.</w:t>
      </w:r>
    </w:p>
    <w:p>
      <w:r>
        <w:t>“That could be a problem,” she said.</w:t>
      </w:r>
    </w:p>
    <w:p>
      <w:r>
        <w:t>She sat on the floor.</w:t>
      </w:r>
    </w:p>
    <w:p>
      <w:r>
        <w:t>Not close to the wire. Not facing Mriya directly. She rested her back against the opposite kennel and stretched her legs into the aisle. One boot had a split near the toe. Water darkened the denim over her knees.</w:t>
      </w:r>
    </w:p>
    <w:p>
      <w:r>
        <w:t>Leon waited.</w:t>
      </w:r>
    </w:p>
    <w:p>
      <w:r>
        <w:t>The woman waited better.</w:t>
      </w:r>
    </w:p>
    <w:p>
      <w:r>
        <w:t>Mriya stood. Her left hip complained. It always complained after rain, before rain, and during any conversation about stairs. She crossed the kennel, stopped at the door, and drew in the woman’s history.</w:t>
      </w:r>
    </w:p>
    <w:p>
      <w:r>
        <w:t>Onions fried three nights ago. A laundromat. No other animal. The medicinal trace of sleeplessness. A faint salt line where tears had dried near the collar of her coat, old enough that the woman had forgotten them.</w:t>
      </w:r>
    </w:p>
    <w:p>
      <w:r>
        <w:t>Under all of it was toast.</w:t>
      </w:r>
    </w:p>
    <w:p>
      <w:r>
        <w:t>Mriya put her nose against the wire.</w:t>
      </w:r>
    </w:p>
    <w:p>
      <w:r>
        <w:t>The woman did not offer her hand.</w:t>
      </w:r>
    </w:p>
    <w:p>
      <w:r>
        <w:t>“I’m Nika,” she said.</w:t>
      </w:r>
    </w:p>
    <w:p>
      <w:r>
        <w:t>Mriya sneezed.</w:t>
      </w:r>
    </w:p>
    <w:p>
      <w:r>
        <w:t>“Fair.”</w:t>
      </w:r>
    </w:p>
    <w:p>
      <w:r>
        <w:t>Leon opened the kennel.</w:t>
      </w:r>
    </w:p>
    <w:p>
      <w:r>
        <w:t>Mriya could have stayed. Staying was a skill. She had stayed under a loading ramp for eleven days after the man with the red cap stopped returning. She had stayed in the shelter while the loud ones vanished, the pretty ones vanished, and even the three-legged puppy vanished into a family that smelled of biscuits and dangerous optimism.</w:t>
      </w:r>
    </w:p>
    <w:p>
      <w:r>
        <w:t>Staying kept the world from changing without permission.</w:t>
      </w:r>
    </w:p>
    <w:p>
      <w:r>
        <w:t>Mriya stepped into the aisle.</w:t>
      </w:r>
    </w:p>
    <w:p>
      <w:r>
        <w:t>Nika’s breathing changed. Nothing else did.</w:t>
      </w:r>
    </w:p>
    <w:p>
      <w:r>
        <w:t>Mriya inspected the broken boot, the orange bag, and both damp knees. Then she leaned one shoulder against Nika’s shin. She was testing load-bearing capacity, not surrendering.</w:t>
      </w:r>
    </w:p>
    <w:p>
      <w:r>
        <w:t>Nika’s hand settled between her ears.</w:t>
      </w:r>
    </w:p>
    <w:p>
      <w:r>
        <w:t>No patting. No grabbing. Just weight and warmth.</w:t>
      </w:r>
    </w:p>
    <w:p>
      <w:r>
        <w:t>“That could also be a problem,” Nika said.</w:t>
      </w:r>
    </w:p>
    <w:p>
      <w:r>
        <w:t>Leon laughed too loudly, because humans made noise when something inside them became difficult to carry.</w:t>
      </w:r>
    </w:p>
    <w:p>
      <w:r>
        <w:t>Then he stopped laughing and took Nika into the little room beside the kennels, where decisions became forms.</w:t>
      </w:r>
    </w:p>
    <w:p>
      <w:r>
        <w:t>Mriya followed as far as the doorway. Leon left it open.</w:t>
      </w:r>
    </w:p>
    <w:p>
      <w:r>
        <w:t>The room smelled of paper, disinfectant, and the private worry people brought to questions about money. Nika sat beneath a poster showing twelve smiling dogs with all their difficult parts cropped out. Leon asked about the apartment, the landlord, work hours, emergency care, and whether anyone else lived with her.</w:t>
      </w:r>
    </w:p>
    <w:p>
      <w:r>
        <w:t>“No,” Nika said four times.</w:t>
      </w:r>
    </w:p>
    <w:p>
      <w:r>
        <w:t>The fifth question was about savings.</w:t>
      </w:r>
    </w:p>
    <w:p>
      <w:r>
        <w:t>Nika rubbed the split toe of one boot against the other. “Enough for the adoption fee.”</w:t>
      </w:r>
    </w:p>
    <w:p>
      <w:r>
        <w:t>“That wasn’t the question.”</w:t>
      </w:r>
    </w:p>
    <w:p>
      <w:r>
        <w:t>“Enough for the first vet visit if nothing dramatic happens.”</w:t>
      </w:r>
    </w:p>
    <w:p>
      <w:r>
        <w:t>Leon looked toward Mriya’s hip.</w:t>
      </w:r>
    </w:p>
    <w:p>
      <w:r>
        <w:t>Nika looked too. She had already noticed the way Mriya placed her left foot. That improved her standing slightly.</w:t>
      </w:r>
    </w:p>
    <w:p>
      <w:r>
        <w:t>“My morning route ends near Saint Orra’s clinic,” she said. “They know me. I deliver their lab envelopes.”</w:t>
      </w:r>
    </w:p>
    <w:p>
      <w:r>
        <w:t>“That is not the same as being able to pay them.”</w:t>
      </w:r>
    </w:p>
    <w:p>
      <w:r>
        <w:t>“No. It’s the same as knowing which door to knock on while I panic.”</w:t>
      </w:r>
    </w:p>
    <w:p>
      <w:r>
        <w:t>Leon folded his hands over the blank form. He did not smell convinced.</w:t>
      </w:r>
    </w:p>
    <w:p>
      <w:r>
        <w:t>Nika’s phone lit on the table. RENT — FINAL REMINDER appeared above a row of numbers. She turned it facedown without reading them.</w:t>
      </w:r>
    </w:p>
    <w:p>
      <w:r>
        <w:t>“You can take a week,” Leon said.</w:t>
      </w:r>
    </w:p>
    <w:p>
      <w:r>
        <w:t>Behind him, a young dog threw himself against a kennel door because a family had entered the building. Hope made an undignified sound.</w:t>
      </w:r>
    </w:p>
    <w:p>
      <w:r>
        <w:t>Nika watched Mriya instead.</w:t>
      </w:r>
    </w:p>
    <w:p>
      <w:r>
        <w:t>“If I take a week, I’ll make a list,” she said. “The list will say fourth floor, no lift, irregular work, not enough money, too old, bad idea. It’ll be accurate.”</w:t>
      </w:r>
    </w:p>
    <w:p>
      <w:r>
        <w:t>“Accurate can be useful.”</w:t>
      </w:r>
    </w:p>
    <w:p>
      <w:r>
        <w:t>“Not always.”</w:t>
      </w:r>
    </w:p>
    <w:p>
      <w:r>
        <w:t>She picked up the pen.</w:t>
      </w:r>
    </w:p>
    <w:p>
      <w:r>
        <w:t>Mriya understood none of the marks Nika made. She understood the smell beneath them: fear, yes, but not the fear of a person walking toward a mistake by accident. This fear had its eyes open.</w:t>
      </w:r>
    </w:p>
    <w:p>
      <w:r>
        <w:t>Leon brought out a paper collar, a small bag of food, and a folder thick with instructions. Nika paid the fee. The machine rejected her card once. On the second attempt she moved money between accounts while pretending to inspect the poster.</w:t>
      </w:r>
    </w:p>
    <w:p>
      <w:r>
        <w:t>“Very responsible,” Leon said.</w:t>
      </w:r>
    </w:p>
    <w:p>
      <w:r>
        <w:t>“I contain multitudes.”</w:t>
      </w:r>
    </w:p>
    <w:p>
      <w:r>
        <w:t>He crouched beside Mriya and checked the buckle of her old collar. His fingers paused at the torn edge of her ear.</w:t>
      </w:r>
    </w:p>
    <w:p>
      <w:r>
        <w:t>“Blue door,” he told her quietly. “You can still change your mind before the blue door.”</w:t>
      </w:r>
    </w:p>
    <w:p>
      <w:r>
        <w:t>Nika tried to fit the food, folder, leash, and her own lunch into the orange bag while Mriya watched. The lunch lost.</w:t>
      </w:r>
    </w:p>
    <w:p>
      <w:r>
        <w:t>Mriya walked through the blue door first.</w:t>
      </w:r>
    </w:p>
    <w:p>
      <w:r>
        <w:t>The apartment was on the fourth floor of a narrow building in South Vesper. There was no lift. By the second landing, Mriya had revised her opinion of Nika’s load-bearing capacity and her own.</w:t>
      </w:r>
    </w:p>
    <w:p>
      <w:r>
        <w:t>“We can be old together,” Nika told her.</w:t>
      </w:r>
    </w:p>
    <w:p>
      <w:r>
        <w:t>Mriya was not old. She was thoroughly tested.</w:t>
      </w:r>
    </w:p>
    <w:p>
      <w:r>
        <w:t>On the third landing her left leg stopped cooperating. Mriya held it above the stair and studied the remaining flight.</w:t>
      </w:r>
    </w:p>
    <w:p>
      <w:r>
        <w:t>Nika did not pull the leash. She put the shelter folder and food bag down, sat two steps above her, and removed the broken boot. A red line crossed two of her toes where the wet seam had rubbed them.</w:t>
      </w:r>
    </w:p>
    <w:p>
      <w:r>
        <w:t>“Excellent,” she said. “We’re both defective.”</w:t>
      </w:r>
    </w:p>
    <w:p>
      <w:r>
        <w:t>They rested while somebody fried onions behind the nearest door. Nika read the dosage label on Mriya’s tablets twice. Then she tore a strip from the paper bag, folded the pills into it, and placed the packet in her left pocket.</w:t>
      </w:r>
    </w:p>
    <w:p>
      <w:r>
        <w:t>Mriya climbed the final flight slowly. Nika matched her, one damaged step for one damaged step, though humans usually preferred to conceal weakness by moving faster.</w:t>
      </w:r>
    </w:p>
    <w:p>
      <w:r>
        <w:t>At apartment 4B, Nika touched the key to the lock and paused.</w:t>
      </w:r>
    </w:p>
    <w:p>
      <w:r>
        <w:t>“Last chance,” she said.</w:t>
      </w:r>
    </w:p>
    <w:p>
      <w:r>
        <w:t>The blue shelter door was four districts away. Leon was farther. Going back would require descending all the stairs, which made the suggestion unserious.</w:t>
      </w:r>
    </w:p>
    <w:p>
      <w:r>
        <w:t>Mriya pressed her nose against the door.</w:t>
      </w:r>
    </w:p>
    <w:p>
      <w:r>
        <w:t>Nika opened it.</w:t>
      </w:r>
    </w:p>
    <w:p>
      <w:r>
        <w:t>The building offered a layered account of its inhabitants. The ground floor belonged to dust, wet umbrellas, and the bitter chemical the caretaker used to erase urine without convincing anyone. The first floor held a baby, two cats, and a marriage conducted mostly through doors. The second contained boiled cabbage and a small dog whose bark arrived several seconds before his courage. On the third, someone repaired electronics at a kitchen table. Hot metal and anxious plastic seeped beneath the door.</w:t>
      </w:r>
    </w:p>
    <w:p>
      <w:r>
        <w:t>The fourth floor smelled of toast.</w:t>
      </w:r>
    </w:p>
    <w:p>
      <w:r>
        <w:t>Nika unlocked apartment 4B and stood aside.</w:t>
      </w:r>
    </w:p>
    <w:p>
      <w:r>
        <w:t>Humans liked to believe that opening a door was the same as offering a home. Mriya knew better. A home was repetition. A bowl that remained in the same place. A voice that returned. The permission to sleep deeply enough that footsteps became dreams.</w:t>
      </w:r>
    </w:p>
    <w:p>
      <w:r>
        <w:t>Still, the apartment had possibilities.</w:t>
      </w:r>
    </w:p>
    <w:p>
      <w:r>
        <w:t>It was small and untidy without being dirty. A blue sofa faced a window overlooking tram wires and slate roofs. Three mugs occupied the table despite there being only one human. A radiator clicked with the patience of an insect. Beside the kitchen counter sat a new water bowl, a new food bowl, and a folded blanket with a yellow pattern of bones.</w:t>
      </w:r>
    </w:p>
    <w:p>
      <w:r>
        <w:t>The blanket smelled of a shop.</w:t>
      </w:r>
    </w:p>
    <w:p>
      <w:r>
        <w:t>Mriya distrusted it immediately.</w:t>
      </w:r>
    </w:p>
    <w:p>
      <w:r>
        <w:t>“I panicked,” Nika said. “There were choices.”</w:t>
      </w:r>
    </w:p>
    <w:p>
      <w:r>
        <w:t>Nika unpacked the shelter folder at the table. Vaccination page beside the unpaid electricity bill. Feeding instructions over the courier rota. Emergency numbers beneath a notice informing her that the building’s boiler inspection had been postponed again.</w:t>
      </w:r>
    </w:p>
    <w:p>
      <w:r>
        <w:t>She read every page. She whispered the expensive words—bloodwork, imaging, sedation—as if saying them softly might reduce their cost. Then she set an alarm for Mriya’s tablets and divided the remaining money in her wallet into three piles: rent, food, and everything that refused to belong to either.</w:t>
      </w:r>
    </w:p>
    <w:p>
      <w:r>
        <w:t>The third pile received two coins.</w:t>
      </w:r>
    </w:p>
    <w:p>
      <w:r>
        <w:t>Mriya placed one paw on the rent pile.</w:t>
      </w:r>
    </w:p>
    <w:p>
      <w:r>
        <w:t>“Good,” Nika said. “You can handle finance.”</w:t>
      </w:r>
    </w:p>
    <w:p>
      <w:r>
        <w:t>She removed the orange bag and set it on a chair. Mriya watched carefully. Bags were mobile territories. Some held food. Some held hands that hurt. Some simply disappeared with a person’s scent inside them.</w:t>
      </w:r>
    </w:p>
    <w:p>
      <w:r>
        <w:t>Nika filled the water bowl.</w:t>
      </w:r>
    </w:p>
    <w:p>
      <w:r>
        <w:t>Mriya drank without committing to anything.</w:t>
      </w:r>
    </w:p>
    <w:p>
      <w:r>
        <w:t>Nika burned the toast.</w:t>
      </w:r>
    </w:p>
    <w:p>
      <w:r>
        <w:t>This improved the apartment considerably.</w:t>
      </w:r>
    </w:p>
    <w:p>
      <w:r>
        <w:t>By evening, they had established six rules.</w:t>
      </w:r>
    </w:p>
    <w:p>
      <w:r>
        <w:t>Nika was allowed to enter the bathroom alone but not to close the door completely. Mriya was allowed on the sofa as long as neither of them called it permission. Food placed in the left bowl belonged to Mriya. Food dropped anywhere else remained under negotiation. The orange bag could leave only if Nika left with it. The yellow blanket belonged to no one. The space beside it, on the bare floor, belonged to Mriya.</w:t>
      </w:r>
    </w:p>
    <w:p>
      <w:r>
        <w:t>The sixth rule concerned the front door.</w:t>
      </w:r>
    </w:p>
    <w:p>
      <w:r>
        <w:t>Before opening it, Nika touched three places in order: left pocket, right pocket, orange-bag strap. Keys. Phone. Work. When she returned from taking rubbish downstairs, she touched the same three places and then tapped the door twice with two knuckles before entering.</w:t>
      </w:r>
    </w:p>
    <w:p>
      <w:r>
        <w:t>“So you know it’s me,” she told Mriya.</w:t>
      </w:r>
    </w:p>
    <w:p>
      <w:r>
        <w:t>Mriya knew it was her from the first landing. Humans needed rituals because their noses left them exposed to uncertainty.</w:t>
      </w:r>
    </w:p>
    <w:p>
      <w:r>
        <w:t>Still, she watched closely.</w:t>
      </w:r>
    </w:p>
    <w:p>
      <w:r>
        <w:t>At half past nine, someone climbed the stairs carrying a paper sack. Fried chicken reached Mriya through two walls, and she stood before she was awake. Her bark struck the apartment hard enough to wake dust from the radiator.</w:t>
      </w:r>
    </w:p>
    <w:p>
      <w:r>
        <w:t>Nika dropped a mug.</w:t>
      </w:r>
    </w:p>
    <w:p>
      <w:r>
        <w:t>The person outside stopped.</w:t>
      </w:r>
    </w:p>
    <w:p>
      <w:r>
        <w:t>Mriya barked again. Her body knew the sequence: noise, door, foot, pain, run. The apartment contracted around it.</w:t>
      </w:r>
    </w:p>
    <w:p>
      <w:r>
        <w:t>“Hey.” Nika did not reach for her. “Mriya. Look at me.”</w:t>
      </w:r>
    </w:p>
    <w:p>
      <w:r>
        <w:t>The name was still new. Leon had chosen it because it had been the only word on the torn paper tied to Mriya’s first collar. Humans insisted it meant dream. To Mriya it meant shelter food, a metal bowl, and now the smell of burnt toast.</w:t>
      </w:r>
    </w:p>
    <w:p>
      <w:r>
        <w:t>“Look at me.”</w:t>
      </w:r>
    </w:p>
    <w:p>
      <w:r>
        <w:t>Mriya turned one eye toward her.</w:t>
      </w:r>
    </w:p>
    <w:p>
      <w:r>
        <w:t>Nika sat on the floor, as she had at the shelter. Her heart was fast. Her voice was not.</w:t>
      </w:r>
    </w:p>
    <w:p>
      <w:r>
        <w:t>The footsteps resumed. The fried chicken moved upward and vanished behind the ceiling.</w:t>
      </w:r>
    </w:p>
    <w:p>
      <w:r>
        <w:t>Nothing followed it through the door.</w:t>
      </w:r>
    </w:p>
    <w:p>
      <w:r>
        <w:t>Nika breathed out. “Good girl.”</w:t>
      </w:r>
    </w:p>
    <w:p>
      <w:r>
        <w:t>The words carried a small ache. Not pain. Something older and sweeter, like the smell left in an empty room after children had visited.</w:t>
      </w:r>
    </w:p>
    <w:p>
      <w:r>
        <w:t>Mriya crossed the distance between them.</w:t>
      </w:r>
    </w:p>
    <w:p>
      <w:r>
        <w:t>Nika touched the torn edge of her ear. “We’re going to be terrible at this.”</w:t>
      </w:r>
    </w:p>
    <w:p>
      <w:r>
        <w:t>That was possible.</w:t>
      </w:r>
    </w:p>
    <w:p>
      <w:r>
        <w:t>But later, when Nika slept on the sofa with one hand hanging toward the floor, Mriya moved from the bare boards to the yellow blanket. She turned three times, lay with her nose near Nika’s fingers, and let the apartment continue around them.</w:t>
      </w:r>
    </w:p>
    <w:p>
      <w:r>
        <w:t>The radiator clicked. A tram complained at the corner. Rain ticked against the window.</w:t>
      </w:r>
    </w:p>
    <w:p>
      <w:r>
        <w:t>Beneath those ordinary sounds, deep in the building, something gave off a scent that did not belong.</w:t>
      </w:r>
    </w:p>
    <w:p>
      <w:r>
        <w:t>It was faint, sealed behind concrete and paint. Metal. Bitter flowers. Human fear pressed flat and hidden away.</w:t>
      </w:r>
    </w:p>
    <w:p>
      <w:r>
        <w:t>Mriya opened her eyes.</w:t>
      </w:r>
    </w:p>
    <w:p>
      <w:r>
        <w:t>The scent disappeared.</w:t>
      </w:r>
    </w:p>
    <w:p>
      <w:r>
        <w:t>Nika’s fingers twitched in sleep and found the fur above Mriya’s nose.</w:t>
      </w:r>
    </w:p>
    <w:p>
      <w:r>
        <w:t>Mriya stayed where she was.</w:t>
      </w:r>
    </w:p>
    <w:p>
      <w:r>
        <w:t>For the first night, that was enough.</w:t>
      </w:r>
    </w:p>
    <w:p>
      <w:r>
        <w:br w:type="page"/>
      </w:r>
    </w:p>
    <w:p>
      <w:pPr>
        <w:pStyle w:val="Heading1"/>
        <w:spacing w:before="1040"/>
        <w:ind w:firstLine="0"/>
        <w:jc w:val="center"/>
      </w:pPr>
      <w:r>
        <w:t>Chapter Two: The Wrong Smell</w:t>
      </w:r>
    </w:p>
    <w:p>
      <w:r>
        <w:t>Morning proved that Nika had lied about being old.</w:t>
      </w:r>
    </w:p>
    <w:p>
      <w:r>
        <w:t>Old creatures understood mornings. They approached them slowly, tested each joint, and did not put on trousers while hopping toward a ringing phone.</w:t>
      </w:r>
    </w:p>
    <w:p>
      <w:r>
        <w:t>Nika did all three badly.</w:t>
      </w:r>
    </w:p>
    <w:p>
      <w:r>
        <w:t>“Yes, I’m awake,” she told the phone.</w:t>
      </w:r>
    </w:p>
    <w:p>
      <w:r>
        <w:t>She was not. Mriya could smell sleep on her breath.</w:t>
      </w:r>
    </w:p>
    <w:p>
      <w:r>
        <w:t>“No, I saw the route change. Yes. Yes, I can take Dockside.”</w:t>
      </w:r>
    </w:p>
    <w:p>
      <w:r>
        <w:t>The orange bag waited on the chair. Nika pulled a clean shirt over yesterday’s tiredness and burned more toast. Mriya ate breakfast while keeping one eye on the front door.</w:t>
      </w:r>
    </w:p>
    <w:p>
      <w:r>
        <w:t>Then Nika produced a leash.</w:t>
      </w:r>
    </w:p>
    <w:p>
      <w:r>
        <w:t>The leash was new, blue, and offensively cheerful.</w:t>
      </w:r>
    </w:p>
    <w:p>
      <w:r>
        <w:t>“Non-negotiable,” Nika said.</w:t>
      </w:r>
    </w:p>
    <w:p>
      <w:r>
        <w:t>Mriya sat.</w:t>
      </w:r>
    </w:p>
    <w:p>
      <w:r>
        <w:t>“That’s not how negotiation works.”</w:t>
      </w:r>
    </w:p>
    <w:p>
      <w:r>
        <w:t>Mriya continued to sit.</w:t>
      </w:r>
    </w:p>
    <w:p>
      <w:r>
        <w:t>Seven minutes later they left the apartment with the leash attached and the question of who had won preserved for future historians.</w:t>
      </w:r>
    </w:p>
    <w:p>
      <w:r>
        <w:t>South Vesper had washed itself badly. Rainwater ran black along the gutters, carrying coffee, leaves, cigarette ash, engine oil, bread, pigeon, and the thin mineral trace of the sea. Mriya read the morning one breath at a time.</w:t>
      </w:r>
    </w:p>
    <w:p>
      <w:r>
        <w:t>Nika tried to lead. Mriya allowed this when their interests aligned.</w:t>
      </w:r>
    </w:p>
    <w:p>
      <w:r>
        <w:t>At the second-floor landing, the small dog behind the door began barking before they reached him.</w:t>
      </w:r>
    </w:p>
    <w:p>
      <w:r>
        <w:t>“Borscht,” called a man inside. “Have dignity.”</w:t>
      </w:r>
    </w:p>
    <w:p>
      <w:r>
        <w:t>The barking stopped.</w:t>
      </w:r>
    </w:p>
    <w:p>
      <w:r>
        <w:t>A wet nose appeared beneath the door.</w:t>
      </w:r>
    </w:p>
    <w:p>
      <w:r>
        <w:t>Mriya paused.</w:t>
      </w:r>
    </w:p>
    <w:p>
      <w:r>
        <w:t>“New,” the nose said in the old language of breath, posture, and pressure.</w:t>
      </w:r>
    </w:p>
    <w:p>
      <w:r>
        <w:t>“Temporary,” Mriya answered by keeping her tail still.</w:t>
      </w:r>
    </w:p>
    <w:p>
      <w:r>
        <w:t>“Everything is temporary,” said the nose, and sneezed dust.</w:t>
      </w:r>
    </w:p>
    <w:p>
      <w:r>
        <w:t>The door opened before Nika could pull Mriya away.</w:t>
      </w:r>
    </w:p>
    <w:p>
      <w:r>
        <w:t>An old man stood behind it in a dressing gown and slippers, holding a leash attached to a body much smaller than the voice it contained. Borscht was low, broad, and colored like a carpet that had survived several governments. He leaned forward until the leash drew a straight line from his chest to the old man’s wrist.</w:t>
      </w:r>
    </w:p>
    <w:p>
      <w:r>
        <w:t>“Emil Pell,” the man said. He looked at Mriya, then at Nika. “You finally brought home somebody sensible.”</w:t>
      </w:r>
    </w:p>
    <w:p>
      <w:r>
        <w:t>“We met yesterday.”</w:t>
      </w:r>
    </w:p>
    <w:p>
      <w:r>
        <w:t>“Exactly. Still time to make a good impression.”</w:t>
      </w:r>
    </w:p>
    <w:p>
      <w:r>
        <w:t>Borscht pushed his nose toward Mriya’s cheek. He smelled of liver, dust, heart medicine, and absolute confidence that the corridor belonged to him.</w:t>
      </w:r>
    </w:p>
    <w:p>
      <w:r>
        <w:t>“I guard the second floor,” his posture said.</w:t>
      </w:r>
    </w:p>
    <w:p>
      <w:r>
        <w:t>“From what?”</w:t>
      </w:r>
    </w:p>
    <w:p>
      <w:r>
        <w:t>Borscht considered this.</w:t>
      </w:r>
    </w:p>
    <w:p>
      <w:r>
        <w:t>“The third floor.”</w:t>
      </w:r>
    </w:p>
    <w:p>
      <w:r>
        <w:t>Emil bent slowly and offered Mriya the back of his fingers. She smelled machine oil beneath the soap, the same trace that seeped from the electronics room above. A tremor moved through his hand. Borscht leaned against his slipper until it eased.</w:t>
      </w:r>
    </w:p>
    <w:p>
      <w:r>
        <w:t>“Boiler’s knocking again,” Emil told Nika. “Mrs. Varga says it’s pipes. Mrs. Varga says everything is pipes until it becomes someone else’s fault.”</w:t>
      </w:r>
    </w:p>
    <w:p>
      <w:r>
        <w:t>As if summoned by criticism, a door below opened.</w:t>
      </w:r>
    </w:p>
    <w:p>
      <w:r>
        <w:t>“It is the pipes,” a woman called up the stairwell.</w:t>
      </w:r>
    </w:p>
    <w:p>
      <w:r>
        <w:t>The building carried her voice to every floor and improved it with echoes.</w:t>
      </w:r>
    </w:p>
    <w:p>
      <w:r>
        <w:t>Nika smiled despite the ringing phone in her pocket. “I’ll tell the caretaker.”</w:t>
      </w:r>
    </w:p>
    <w:p>
      <w:r>
        <w:t>“You told him last month.”</w:t>
      </w:r>
    </w:p>
    <w:p>
      <w:r>
        <w:t>“Then I’ll tell him with emotional depth.”</w:t>
      </w:r>
    </w:p>
    <w:p>
      <w:r>
        <w:t>The phone rang again. Nika checked the screen, and hurry replaced amusement in her scent. She touched left pocket, right pocket, orange-bag strap.</w:t>
      </w:r>
    </w:p>
    <w:p>
      <w:r>
        <w:t>Keys. Phone. Work.</w:t>
      </w:r>
    </w:p>
    <w:p>
      <w:r>
        <w:t>“Tonight,” she told Mriya. “We’ll attempt social life tonight.”</w:t>
      </w:r>
    </w:p>
    <w:p>
      <w:r>
        <w:t>Borscht sat on Emil’s slipper.</w:t>
      </w:r>
    </w:p>
    <w:p>
      <w:r>
        <w:t>“Coward,” he observed.</w:t>
      </w:r>
    </w:p>
    <w:p>
      <w:r>
        <w:t>Nika tugged the leash. “Come on.”</w:t>
      </w:r>
    </w:p>
    <w:p>
      <w:r>
        <w:t>Outside, she walked Mriya around the block, collected what humans insisted on collecting, and returned her to the apartment with a biscuit that tasted of compressed apology.</w:t>
      </w:r>
    </w:p>
    <w:p>
      <w:r>
        <w:t>Then the orange bag left.</w:t>
      </w:r>
    </w:p>
    <w:p>
      <w:r>
        <w:t>Mriya stood at the closed door.</w:t>
      </w:r>
    </w:p>
    <w:p>
      <w:r>
        <w:t>The apartment had passed one night of testing. It had not passed this.</w:t>
      </w:r>
    </w:p>
    <w:p>
      <w:r>
        <w:t>Nika’s footsteps descended. Her scent stretched through the stairwell, thinned at the entrance, and joined the street.</w:t>
      </w:r>
    </w:p>
    <w:p>
      <w:r>
        <w:t>Mriya listened until the building swallowed it.</w:t>
      </w:r>
    </w:p>
    <w:p>
      <w:r>
        <w:t>She did not bark. Barking was for changes that could still be argued with.</w:t>
      </w:r>
    </w:p>
    <w:p>
      <w:r>
        <w:t>She placed one paw against the bottom of the door. Nika’s fading trail waited on the other side, organized into steps: fourth landing, third, second, pause beside Borscht, first, street.</w:t>
      </w:r>
    </w:p>
    <w:p>
      <w:r>
        <w:t>The red-cap man had also left in steps. The difference between departure and abandonment did not arrive at the beginning. It arrived later, after hunger, darkness, and all the explanations a dog could invent had been used.</w:t>
      </w:r>
    </w:p>
    <w:p>
      <w:r>
        <w:t>From below came the scrape of Emil’s slippers. Borscht paused outside apartment 4B and breathed beneath the door.</w:t>
      </w:r>
    </w:p>
    <w:p>
      <w:r>
        <w:t>“Gone?”</w:t>
      </w:r>
    </w:p>
    <w:p>
      <w:r>
        <w:t>Mriya kept her paw where it was.</w:t>
      </w:r>
    </w:p>
    <w:p>
      <w:r>
        <w:t>“Returns,” Borscht decided.</w:t>
      </w:r>
    </w:p>
    <w:p>
      <w:r>
        <w:t>This was based on no evidence available to him.</w:t>
      </w:r>
    </w:p>
    <w:p>
      <w:r>
        <w:t>Emil called his name. The small dog’s nails retreated down the stairs.</w:t>
      </w:r>
    </w:p>
    <w:p>
      <w:r>
        <w:t>Mriya remained at the door until Nika’s scent vanished completely. Then she chose the kitchen, where the full water bowl constituted a fact.</w:t>
      </w:r>
    </w:p>
    <w:p>
      <w:r>
        <w:t>She inspected the kitchen, the bathroom, and the sofa. The mugs had not moved. The bowls remained. The yellow blanket continued its campaign of excessive friendliness.</w:t>
      </w:r>
    </w:p>
    <w:p>
      <w:r>
        <w:t>At eleven, the radiator clicked.</w:t>
      </w:r>
    </w:p>
    <w:p>
      <w:r>
        <w:t>At noon, the marriage on the first floor resumed its work.</w:t>
      </w:r>
    </w:p>
    <w:p>
      <w:r>
        <w:t>At one, the wrong scent returned.</w:t>
      </w:r>
    </w:p>
    <w:p>
      <w:r>
        <w:t>It rose through the wall behind the food bowl: metal, bitter flowers, old plastic, and fear. Not the broad living fear of thunder or a raised hand. This fear had been handled. Wrapped. Hidden deliberately.</w:t>
      </w:r>
    </w:p>
    <w:p>
      <w:r>
        <w:t>Mriya pressed her nose to the skirting board.</w:t>
      </w:r>
    </w:p>
    <w:p>
      <w:r>
        <w:t>The scent moved downward.</w:t>
      </w:r>
    </w:p>
    <w:p>
      <w:r>
        <w:t>She followed it across the kitchen, behind the refrigerator, and into the narrow gap around a pipe. There it vanished into the building’s bones.</w:t>
      </w:r>
    </w:p>
    <w:p>
      <w:r>
        <w:t>Someone had hidden a thing below them.</w:t>
      </w:r>
    </w:p>
    <w:p>
      <w:r>
        <w:t>Mriya knew hidden things. Bones beneath loose soil. Food behind bins. A glove under a loading ramp, preserved because it had carried the red-cap man’s hand smell long after the rest of him was gone.</w:t>
      </w:r>
    </w:p>
    <w:p>
      <w:r>
        <w:t>This was different. The hiding itself had a scent.</w:t>
      </w:r>
    </w:p>
    <w:p>
      <w:r>
        <w:t>Intent clung to the object like sweat.</w:t>
      </w:r>
    </w:p>
    <w:p>
      <w:r>
        <w:t>The key turned in the front door at six nineteen.</w:t>
      </w:r>
    </w:p>
    <w:p>
      <w:r>
        <w:t>Mriya was already there.</w:t>
      </w:r>
    </w:p>
    <w:p>
      <w:r>
        <w:t>Nika entered backward, dragging a box with one hand and holding the orange bag against her hip with the other.</w:t>
      </w:r>
    </w:p>
    <w:p>
      <w:r>
        <w:t>“Hello to you too.”</w:t>
      </w:r>
    </w:p>
    <w:p>
      <w:r>
        <w:t>Mriya pushed past the box and buried her nose in the creases of Nika’s trousers. Bicycle chain. Tram brake. Thirty-seven doors. Fried onions. A white dog with a skin infection. The wrong scent.</w:t>
      </w:r>
    </w:p>
    <w:p>
      <w:r>
        <w:t>Mriya froze.</w:t>
      </w:r>
    </w:p>
    <w:p>
      <w:r>
        <w:t>It lay along Nika’s right ankle, faint but unmistakable.</w:t>
      </w:r>
    </w:p>
    <w:p>
      <w:r>
        <w:t>“What?”</w:t>
      </w:r>
    </w:p>
    <w:p>
      <w:r>
        <w:t>Mriya followed the trace up to the hem, then back down. Nika had walked through it near Dockside.</w:t>
      </w:r>
    </w:p>
    <w:p>
      <w:r>
        <w:t>“I showered yesterday.”</w:t>
      </w:r>
    </w:p>
    <w:p>
      <w:r>
        <w:t>Her attention settled on the door.</w:t>
      </w:r>
    </w:p>
    <w:p>
      <w:r>
        <w:t>“Absolutely not.”</w:t>
      </w:r>
    </w:p>
    <w:p>
      <w:r>
        <w:t>The door came into focus.</w:t>
      </w:r>
    </w:p>
    <w:p>
      <w:r>
        <w:t>Nika closed her eyes. “You spent nine hours alone and now you want another walk.”</w:t>
      </w:r>
    </w:p>
    <w:p>
      <w:r>
        <w:t>This was not an accurate account of events, but it produced the leash.</w:t>
      </w:r>
    </w:p>
    <w:p>
      <w:r>
        <w:t>The trail led east.</w:t>
      </w:r>
    </w:p>
    <w:p>
      <w:r>
        <w:t>Evening traffic chopped it into pieces. Mriya found it at kerbs and drain covers, lost it beneath restaurant vents, and recovered it where Dockside’s older streets dipped toward the river. Nika followed with the resigned gait of a person who had once believed she made decisions.</w:t>
      </w:r>
    </w:p>
    <w:p>
      <w:r>
        <w:t>At first they retraced the ordinary route.</w:t>
      </w:r>
    </w:p>
    <w:p>
      <w:r>
        <w:t>Nika’s workday remained on Vesper in thirty-seven small deposits. At the corner kiosk, paper and cheap coffee marked the place where she had collected the morning manifest. A blue thread from her sleeve clung to the bicycle rack outside Saint Orra’s clinic. She had waited there long enough for her boots to leave damp half-moons beneath the awning.</w:t>
      </w:r>
    </w:p>
    <w:p>
      <w:r>
        <w:t>“Blood samples,” Nika said when Mriya pulled toward the side door. “Not snacks.”</w:t>
      </w:r>
    </w:p>
    <w:p>
      <w:r>
        <w:t>The clinic vent offered a complex rebuttal.</w:t>
      </w:r>
    </w:p>
    <w:p>
      <w:r>
        <w:t>From there the route climbed Ledger Hill, where old banks had become apartments for people who still wanted columns at their entrances. Nika’s scent stopped at three brass doors and one service door that smelled of cabbage, toner, and a child with a fever. Mriya found the place where Nika had set down the orange bag to retie the broken boot with parcel cord.</w:t>
      </w:r>
    </w:p>
    <w:p>
      <w:r>
        <w:t>At the crest, tram cables crossed above them in black lines. The Number Six screeched around the square and covered the trail with hot metal. Mriya circled twice until her hip tightened. The correct scent waited beneath a bench: Nika’s coffee, spilled into rainwater, and the compressed apology biscuit she had apparently broken in half before leaving.</w:t>
      </w:r>
    </w:p>
    <w:p>
      <w:r>
        <w:t>Mriya ate the evidence.</w:t>
      </w:r>
    </w:p>
    <w:p>
      <w:r>
        <w:t>“That was mine,” Nika said.</w:t>
      </w:r>
    </w:p>
    <w:p>
      <w:r>
        <w:t>It had clearly been addressed to the dog.</w:t>
      </w:r>
    </w:p>
    <w:p>
      <w:r>
        <w:t>The route descended through the market arcade. Fishmongers washed silver scales into the drains. A florist stacked buckets behind shutters. Bread cooled somewhere above a narrow lane, filling the air with a false promise of home. Nika’s trail entered a print shop and emerged carrying ink, warm paper, and the irritation of a man who had signed for something after denying he had ordered it.</w:t>
      </w:r>
    </w:p>
    <w:p>
      <w:r>
        <w:t>This was what Nika did while the apartment waited. She moved other people’s urgent objects between doors. Medicine, contracts, keys, proofs, replacement machine parts, envelopes marked fragile by people who then dropped them into the orange bag from a distance. The route bent whenever a dispatcher called. Lunch happened standing up or not at all.</w:t>
      </w:r>
    </w:p>
    <w:p>
      <w:r>
        <w:t>Mriya read the shape of it and understood why Nika returned smelling of the whole city but belonging to none of it.</w:t>
      </w:r>
    </w:p>
    <w:p>
      <w:r>
        <w:t>At Canal Street, the trail divided. The fresh branch led south toward home. The older one continued east beneath the tram viaduct.</w:t>
      </w:r>
    </w:p>
    <w:p>
      <w:r>
        <w:t>Nika tugged gently. “We went this way. Home is that way.”</w:t>
      </w:r>
    </w:p>
    <w:p>
      <w:r>
        <w:t>Mriya tested both.</w:t>
      </w:r>
    </w:p>
    <w:p>
      <w:r>
        <w:t>Home carried toast, radiator dust, Borscht beneath a door, and the yellow blanket pretending not to wait.</w:t>
      </w:r>
    </w:p>
    <w:p>
      <w:r>
        <w:t>East carried the wrong scent.</w:t>
      </w:r>
    </w:p>
    <w:p>
      <w:r>
        <w:t>It touched Nika’s boot where the pavement narrowed beside roadworks. Someone had wheeled a covered municipal cart across her path. Rubber tires, wet canvas, two humans in protective gloves. One had stood watch. The other had dropped something small enough to strike the curb without being seen.</w:t>
      </w:r>
    </w:p>
    <w:p>
      <w:r>
        <w:t>The trace led to a storm drain.</w:t>
      </w:r>
    </w:p>
    <w:p>
      <w:r>
        <w:t>Mriya pushed her muzzle between the iron bars. Bitter flowers rose from running water. The same current passed beneath apartment 4B, not as a continuous trail but as scattered residue caught in the buried network of Vesper.</w:t>
      </w:r>
    </w:p>
    <w:p>
      <w:r>
        <w:t>Her left hip throbbed from Ledger Hill. Rain had worked through the fur along her spine. She could turn south. She could learn whether Nika returned twice in the same day. The apartment could become repetition.</w:t>
      </w:r>
    </w:p>
    <w:p>
      <w:r>
        <w:t>Below the street, metal knocked softly against stone.</w:t>
      </w:r>
    </w:p>
    <w:p>
      <w:r>
        <w:t>Mriya chose east.</w:t>
      </w:r>
    </w:p>
    <w:p>
      <w:r>
        <w:t>Nika saw the change before the leash tightened. “Whatever you’ve decided, I object on procedural grounds.”</w:t>
      </w:r>
    </w:p>
    <w:p>
      <w:r>
        <w:t>They followed the storm drains toward Dockside. The streets widened and emptied. Shops became loading bays. Apartment smells gave way to tar, river mud, rope, diesel, and warehouses holding things no one intended to use nearby.</w:t>
      </w:r>
    </w:p>
    <w:p>
      <w:r>
        <w:t>The wrong scent strengthened at every drain cover.</w:t>
      </w:r>
    </w:p>
    <w:p>
      <w:r>
        <w:t>“You know,” she said, “normal dogs sniff trees.”</w:t>
      </w:r>
    </w:p>
    <w:p>
      <w:r>
        <w:t>Mriya sniffed a tree to demonstrate flexibility.</w:t>
      </w:r>
    </w:p>
    <w:p>
      <w:r>
        <w:t>Three streets later, the wrong scent crossed Nika’s delivery route beside a shuttered municipal depot. A temporary fence sealed the yard. Beyond it stood a low concrete building and a line of rusted service doors descending beneath the embankment.</w:t>
      </w:r>
    </w:p>
    <w:p>
      <w:r>
        <w:t>Nika stopped.</w:t>
      </w:r>
    </w:p>
    <w:p>
      <w:r>
        <w:t>“No.”</w:t>
      </w:r>
    </w:p>
    <w:p>
      <w:r>
        <w:t>The scent poured from a gap under the fence.</w:t>
      </w:r>
    </w:p>
    <w:p>
      <w:r>
        <w:t>Not one hidden thing. Many.</w:t>
      </w:r>
    </w:p>
    <w:p>
      <w:r>
        <w:t>Old traces overlapped new ones. Metal and bitter flowers. Plastic. Human hands wearing false skins. The tight sourness of people who looked over their shoulders before they breathed.</w:t>
      </w:r>
    </w:p>
    <w:p>
      <w:r>
        <w:t>Mriya lowered her body.</w:t>
      </w:r>
    </w:p>
    <w:p>
      <w:r>
        <w:t>“Mriya.”</w:t>
      </w:r>
    </w:p>
    <w:p>
      <w:r>
        <w:t>There was a broken place where the fence met the wall. Too small for Nika. Large enough for a thoroughly tested dog.</w:t>
      </w:r>
    </w:p>
    <w:p>
      <w:r>
        <w:t>“Do not.”</w:t>
      </w:r>
    </w:p>
    <w:p>
      <w:r>
        <w:t>The blue leash tightened.</w:t>
      </w:r>
    </w:p>
    <w:p>
      <w:r>
        <w:t>From somewhere below the depot came a soft mechanical knock.</w:t>
      </w:r>
    </w:p>
    <w:p>
      <w:r>
        <w:t>The wrong scent sharpened.</w:t>
      </w:r>
    </w:p>
    <w:p>
      <w:r>
        <w:t>Mriya pulled.</w:t>
      </w:r>
    </w:p>
    <w:p>
      <w:r>
        <w:t>Pain caught deep in her left hip. She shifted her weight and pulled again. The fence gap scraped one shoulder in advance, and the service door beyond it promised stairs going down. Every sensible part of her body described the cost.</w:t>
      </w:r>
    </w:p>
    <w:p>
      <w:r>
        <w:t>Then the scrape came again, followed by a human cough cut short.</w:t>
      </w:r>
    </w:p>
    <w:p>
      <w:r>
        <w:t>The hidden thing was not alone.</w:t>
      </w:r>
    </w:p>
    <w:p>
      <w:r>
        <w:t>Nika planted both boots. “We have known each other for twenty-four hours.”</w:t>
      </w:r>
    </w:p>
    <w:p>
      <w:r>
        <w:t>Another knock. Then a scrape.</w:t>
      </w:r>
    </w:p>
    <w:p>
      <w:r>
        <w:t>Something alive moved beneath the ground.</w:t>
      </w:r>
    </w:p>
    <w:p>
      <w:r>
        <w:t>Mriya backed toward Nika, letting the leash slacken.</w:t>
      </w:r>
    </w:p>
    <w:p>
      <w:r>
        <w:t>“Thank you.”</w:t>
      </w:r>
    </w:p>
    <w:p>
      <w:r>
        <w:t>Then she turned, accelerated, and sent the cheap metal clip against the fence post.</w:t>
      </w:r>
    </w:p>
    <w:p>
      <w:r>
        <w:t>It broke with a sound smaller than the decision.</w:t>
      </w:r>
    </w:p>
    <w:p>
      <w:r>
        <w:t>Mriya slipped through the gap.</w:t>
      </w:r>
    </w:p>
    <w:p>
      <w:r>
        <w:t>Behind her, Nika used several words that carried no useful scent information.</w:t>
      </w:r>
    </w:p>
    <w:p>
      <w:r>
        <w:t>The first service door stood open by the width of a paw.</w:t>
      </w:r>
    </w:p>
    <w:p>
      <w:r>
        <w:t>Mriya pushed through.</w:t>
      </w:r>
    </w:p>
    <w:p>
      <w:r>
        <w:t>Darkness accepted her. Concrete held the day’s cold. Water moved somewhere far below, and the hidden things breathed their bitter floral breath through the tunnel.</w:t>
      </w:r>
    </w:p>
    <w:p>
      <w:r>
        <w:t>Nika reached the fence.</w:t>
      </w:r>
    </w:p>
    <w:p>
      <w:r>
        <w:t>“Mriya!”</w:t>
      </w:r>
    </w:p>
    <w:p>
      <w:r>
        <w:t>Her voice struck the doorway and broke into echoes.</w:t>
      </w:r>
    </w:p>
    <w:p>
      <w:r>
        <w:t>Ahead, a light came on.</w:t>
      </w:r>
    </w:p>
    <w:p>
      <w:r>
        <w:t>Someone was holding it.</w:t>
      </w:r>
    </w:p>
    <w:p>
      <w:r>
        <w:br w:type="page"/>
      </w:r>
    </w:p>
    <w:p>
      <w:pPr>
        <w:pStyle w:val="Heading1"/>
        <w:spacing w:before="1040"/>
        <w:ind w:firstLine="0"/>
        <w:jc w:val="center"/>
      </w:pPr>
      <w:r>
        <w:t>Chapter Three: The Hand in the Tunnel</w:t>
      </w:r>
    </w:p>
    <w:p>
      <w:r>
        <w:t>The light had no smell, but the hand around it did.</w:t>
      </w:r>
    </w:p>
    <w:p>
      <w:r>
        <w:t>Rubber. Sweat. Metal dust. Fear sharpened into readiness.</w:t>
      </w:r>
    </w:p>
    <w:p>
      <w:r>
        <w:t>Mriya stepped backward.</w:t>
      </w:r>
    </w:p>
    <w:p>
      <w:r>
        <w:t>The service door touched her tail. Behind it, Nika was forcing herself through the broken fence and continuing a one-sided discussion about trust.</w:t>
      </w:r>
    </w:p>
    <w:p>
      <w:r>
        <w:t>The doorway opened onto a concrete platform no wider than Nika’s orange bag. Three routes left it.</w:t>
      </w:r>
    </w:p>
    <w:p>
      <w:r>
        <w:t>To the right, steps climbed to a steel hatch painted with a white municipal number. Rust sealed its lower edge. Straight ahead, the main service passage sloped beneath the embankment, broad enough for a maintenance cart and crowded overhead with pipes. To the left, a narrow inspection walk followed a drainage channel toward the river. Black water hurried below its broken railing.</w:t>
      </w:r>
    </w:p>
    <w:p>
      <w:r>
        <w:t>The man stood in the main passage between Mriya and the only route wide enough for Nika.</w:t>
      </w:r>
    </w:p>
    <w:p>
      <w:r>
        <w:t>Behind him, twenty paces down, the passage split around a square support column. One branch carried the bitter-flower scent. The other carried moving air and the distant mineral breath of the river.</w:t>
      </w:r>
    </w:p>
    <w:p>
      <w:r>
        <w:t>Mriya marked the shape of the place because frightened bodies needed exits even when frightened minds had forgotten them.</w:t>
      </w:r>
    </w:p>
    <w:p>
      <w:r>
        <w:t>The light moved.</w:t>
      </w:r>
    </w:p>
    <w:p>
      <w:r>
        <w:t>“There,” a man said.</w:t>
      </w:r>
    </w:p>
    <w:p>
      <w:r>
        <w:t>Boots struck concrete.</w:t>
      </w:r>
    </w:p>
    <w:p>
      <w:r>
        <w:t>Mriya ran deeper into the tunnel.</w:t>
      </w:r>
    </w:p>
    <w:p>
      <w:r>
        <w:t>It was the wrong direction. She knew this. Nika was behind her, the street behind Nika, the apartment behind the street. But the man filled the entrance with light and noise, and old knowledge took command of her legs.</w:t>
      </w:r>
    </w:p>
    <w:p>
      <w:r>
        <w:t>Noise, door, foot, pain, run.</w:t>
      </w:r>
    </w:p>
    <w:p>
      <w:r>
        <w:t>The tunnel descended. Pipes crowded its ceiling. Water shone in a channel along one wall. The hidden scent lay everywhere now, packed into seams and recesses, a hundred deliberate silences waiting inside the concrete.</w:t>
      </w:r>
    </w:p>
    <w:p>
      <w:r>
        <w:t>She passed the support column and took the branch with moving air.</w:t>
      </w:r>
    </w:p>
    <w:p>
      <w:r>
        <w:t>It ended after twelve strides at a collapsed grille.</w:t>
      </w:r>
    </w:p>
    <w:p>
      <w:r>
        <w:t>Beyond the bars, evening showed as a gray strip above the river. The opening was large enough for water and rats. Not for Mriya. Certainly not for Nika. Silt beneath the grille held the prints of work boots pointing inward. Whoever used the depot knew another way through.</w:t>
      </w:r>
    </w:p>
    <w:p>
      <w:r>
        <w:t>The man’s light struck the wall behind her.</w:t>
      </w:r>
    </w:p>
    <w:p>
      <w:r>
        <w:t>Mriya turned back. The support column divided the beam, giving her one breath of darkness. The bitter branch lay opposite. A yellow ladder rose between the pipes there, but its top disappeared into concrete. No hatch. No exit. Only storage alcoves cut into the embankment and the drainage channel running past them.</w:t>
      </w:r>
    </w:p>
    <w:p>
      <w:r>
        <w:t>The geography reduced itself to one fact: to reach Nika, Mriya had to pass the man.</w:t>
      </w:r>
    </w:p>
    <w:p>
      <w:r>
        <w:t>“Stop!” the man shouted.</w:t>
      </w:r>
    </w:p>
    <w:p>
      <w:r>
        <w:t>This was not a command used by anyone who expected it to work.</w:t>
      </w:r>
    </w:p>
    <w:p>
      <w:r>
        <w:t>Mriya turned between two pipes. Her hip flared. She struck a crate, recovered, and heard it slide toward the water channel.</w:t>
      </w:r>
    </w:p>
    <w:p>
      <w:r>
        <w:t>The crate opened.</w:t>
      </w:r>
    </w:p>
    <w:p>
      <w:r>
        <w:t>Small sealed packets spilled across the floor.</w:t>
      </w:r>
    </w:p>
    <w:p>
      <w:r>
        <w:t>The bitter-flower smell burst free.</w:t>
      </w:r>
    </w:p>
    <w:p>
      <w:r>
        <w:t>For one breath, the tunnel became bright without light.</w:t>
      </w:r>
    </w:p>
    <w:p>
      <w:r>
        <w:t>Every packet had an edge in the air. Every edge connected to every hand that had touched it, every pocket that had carried it, every hollow where it had waited. Mriya could smell the shape of hiding itself.</w:t>
      </w:r>
    </w:p>
    <w:p>
      <w:r>
        <w:t>The man swore.</w:t>
      </w:r>
    </w:p>
    <w:p>
      <w:r>
        <w:t>His fear changed. Mriya was no longer an animal in the wrong place. She was a witness.</w:t>
      </w:r>
    </w:p>
    <w:p>
      <w:r>
        <w:t>He kicked the empty crate aside and blocked the passage with his body. Behind him Nika reached the support column, breathing hard. The fence had torn her coat at the shoulder. She held the broken half of the leash clip in one hand.</w:t>
      </w:r>
    </w:p>
    <w:p>
      <w:r>
        <w:t>“Move away from my dog,” she said.</w:t>
      </w:r>
    </w:p>
    <w:p>
      <w:r>
        <w:t>The sentence was damaged by fear but remained structurally sound.</w:t>
      </w:r>
    </w:p>
    <w:p>
      <w:r>
        <w:t>“This area is closed.”</w:t>
      </w:r>
    </w:p>
    <w:p>
      <w:r>
        <w:t>“Your sign fell down.”</w:t>
      </w:r>
    </w:p>
    <w:p>
      <w:r>
        <w:t>“Leave.”</w:t>
      </w:r>
    </w:p>
    <w:p>
      <w:r>
        <w:t>Nika watched her. Mriya held her attention on the glove. Neither obeyed.</w:t>
      </w:r>
    </w:p>
    <w:p>
      <w:r>
        <w:t>He lunged.</w:t>
      </w:r>
    </w:p>
    <w:p>
      <w:r>
        <w:t>The glove came out of the light, enormous and pale, fingers spread wide enough to close around the world.</w:t>
      </w:r>
    </w:p>
    <w:p>
      <w:r>
        <w:t>Mriya ducked. The hand caught the loose end of her collar.</w:t>
      </w:r>
    </w:p>
    <w:p>
      <w:r>
        <w:t>The strap tightened against her throat.</w:t>
      </w:r>
    </w:p>
    <w:p>
      <w:r>
        <w:t>She twisted, bit rubber, and tasted powder and panic. The man lifted. Her front paws left the floor.</w:t>
      </w:r>
    </w:p>
    <w:p>
      <w:r>
        <w:t>The tunnel narrowed to pressure.</w:t>
      </w:r>
    </w:p>
    <w:p>
      <w:r>
        <w:t>Somewhere beyond the blood beating in her ears, Nika called her name.</w:t>
      </w:r>
    </w:p>
    <w:p>
      <w:r>
        <w:t>Mriya kicked. One rear paw found the crate. It tipped into the water channel, taking the scattered packets with it.</w:t>
      </w:r>
    </w:p>
    <w:p>
      <w:r>
        <w:t>The man made a broken sound and reached after them with his free hand.</w:t>
      </w:r>
    </w:p>
    <w:p>
      <w:r>
        <w:t>His grip loosened.</w:t>
      </w:r>
    </w:p>
    <w:p>
      <w:r>
        <w:t>Mriya dropped.</w:t>
      </w:r>
    </w:p>
    <w:p>
      <w:r>
        <w:t>The concrete struck her shoulder. Her collar snagged on a jagged bracket at the edge of the channel. Momentum pulled her over. Cold water closed around her chest while the strap held her head above it for half a second and then began to drag her under.</w:t>
      </w:r>
    </w:p>
    <w:p>
      <w:r>
        <w:t>She clawed at the wall.</w:t>
      </w:r>
    </w:p>
    <w:p>
      <w:r>
        <w:t>No purchase.</w:t>
      </w:r>
    </w:p>
    <w:p>
      <w:r>
        <w:t>The current was not deep, but it was fast, and the collar had become a hand that did not need an arm.</w:t>
      </w:r>
    </w:p>
    <w:p>
      <w:r>
        <w:t>The broken grille waited downstream.</w:t>
      </w:r>
    </w:p>
    <w:p>
      <w:r>
        <w:t>Water dragged Mriya sideways until one rear leg slipped fully into the channel. Her hip struck the concrete lip. Pain opened white through her body. The collar pulled her neck against the bracket; the current pulled everything else away. When she tried to bark, water entered instead.</w:t>
      </w:r>
    </w:p>
    <w:p>
      <w:r>
        <w:t>Her front claws found a seam and tore. One nail bent backward. The seam gave her no hold.</w:t>
      </w:r>
    </w:p>
    <w:p>
      <w:r>
        <w:t>The gray strip of evening beyond the grille flashed again in her mind. If the strap broke, the current would carry her there. If it did not, the collar would keep her here until breath stopped. Two outcomes, both efficiently arranged.</w:t>
      </w:r>
    </w:p>
    <w:p>
      <w:r>
        <w:t>Light fractured on the water.</w:t>
      </w:r>
    </w:p>
    <w:p>
      <w:r>
        <w:t>The man stood above her. He looked at the floating packets, then toward the entrance, calculating which loss mattered more.</w:t>
      </w:r>
    </w:p>
    <w:p>
      <w:r>
        <w:t>Nika hit him with the orange delivery bag.</w:t>
      </w:r>
    </w:p>
    <w:p>
      <w:r>
        <w:t>Elegance was unnecessary. A metal flask inside improved it.</w:t>
      </w:r>
    </w:p>
    <w:p>
      <w:r>
        <w:t>The first swing struck his wrist. The second missed and caught the bag on the torn corner of the crate. Orange canvas split along an old seam.</w:t>
      </w:r>
    </w:p>
    <w:p>
      <w:r>
        <w:t>One intact packet, pinned beneath the crate when the others spilled, sprang loose. It struck Nika’s shin and slid across the wet floor. She stepped back to keep her balance. The packet rose on the toe of her broken boot, tipped into the open seam, and disappeared between the bag’s outer canvas and its frayed lining.</w:t>
      </w:r>
    </w:p>
    <w:p>
      <w:r>
        <w:t>No one looked at it.</w:t>
      </w:r>
    </w:p>
    <w:p>
      <w:r>
        <w:t>The light spun away. The man staggered. Nika fell to her knees beside the channel and reached down.</w:t>
      </w:r>
    </w:p>
    <w:p>
      <w:r>
        <w:t>Her bare hand filled Mriya’s sky.</w:t>
      </w:r>
    </w:p>
    <w:p>
      <w:r>
        <w:t>For an instant it was every hand: Leon’s patient palm, the red-cap man’s vanished fingers, the glove closing around her collar, Nika’s hand hanging from the sofa in sleep.</w:t>
      </w:r>
    </w:p>
    <w:p>
      <w:r>
        <w:t>Mriya could not move toward it.</w:t>
      </w:r>
    </w:p>
    <w:p>
      <w:r>
        <w:t>“Please,” Nika said.</w:t>
      </w:r>
    </w:p>
    <w:p>
      <w:r>
        <w:t>Not a command.</w:t>
      </w:r>
    </w:p>
    <w:p>
      <w:r>
        <w:t>Mriya lifted her muzzle.</w:t>
      </w:r>
    </w:p>
    <w:p>
      <w:r>
        <w:t>Nika caught the collar, found the buckle, and tore it open. The current took Mriya two body lengths before Nika grabbed the fur at her shoulders and pulled.</w:t>
      </w:r>
    </w:p>
    <w:p>
      <w:r>
        <w:t>Nika slid forward on both knees. Her injured palm struck the channel edge. Blood crossed her skin at once, sharp and bright. For a moment more of Nika hung over the water than remained on the platform.</w:t>
      </w:r>
    </w:p>
    <w:p>
      <w:r>
        <w:t>Mriya planted the uninjured rear paw against the wall. Nika pulled. The orange bag caught around the support column and held them both.</w:t>
      </w:r>
    </w:p>
    <w:p>
      <w:r>
        <w:t>Canvas creaked.</w:t>
      </w:r>
    </w:p>
    <w:p>
      <w:r>
        <w:t>Inside its torn lining, the hidden packet pressed flat but did not break.</w:t>
      </w:r>
    </w:p>
    <w:p>
      <w:r>
        <w:t>They collapsed together on the wet concrete.</w:t>
      </w:r>
    </w:p>
    <w:p>
      <w:r>
        <w:t>The man was moving again.</w:t>
      </w:r>
    </w:p>
    <w:p>
      <w:r>
        <w:t>Nika’s heart hammered against Mriya’s ribs. Her scent flooded the tunnel: terror, anger, bicycle grease, toast.</w:t>
      </w:r>
    </w:p>
    <w:p>
      <w:r>
        <w:t>Home.</w:t>
      </w:r>
    </w:p>
    <w:p>
      <w:r>
        <w:t>Mriya stood between her and the man.</w:t>
      </w:r>
    </w:p>
    <w:p>
      <w:r>
        <w:t>Her legs shook. The damaged hip burned. Water streamed from her coat.</w:t>
      </w:r>
    </w:p>
    <w:p>
      <w:r>
        <w:t>The man raised the light.</w:t>
      </w:r>
    </w:p>
    <w:p>
      <w:r>
        <w:t>“You don’t understand what you found.”</w:t>
      </w:r>
    </w:p>
    <w:p>
      <w:r>
        <w:t>He was speaking to Nika.</w:t>
      </w:r>
    </w:p>
    <w:p>
      <w:r>
        <w:t>He should have been speaking to Mriya.</w:t>
      </w:r>
    </w:p>
    <w:p>
      <w:r>
        <w:t>The hidden packets blazed in her awareness. Not with color. With meaning. Each one pressed against the world like a word waiting for a mouth.</w:t>
      </w:r>
    </w:p>
    <w:p>
      <w:r>
        <w:t>Something cold unfolded behind her eyes.</w:t>
      </w:r>
    </w:p>
    <w:p>
      <w:pPr>
        <w:pStyle w:val="SystemNotice"/>
      </w:pPr>
      <w:r>
        <w:rPr>
          <w:b/>
        </w:rPr>
        <w:t>[SENSORY THRESHOLD REACHED]</w:t>
      </w:r>
      <w:r>
        <w:br/>
      </w:r>
      <w:r>
        <w:t>Intentional concealment recognized.</w:t>
      </w:r>
      <w:r>
        <w:br/>
      </w:r>
      <w:r>
        <w:t>Compatible observer identified.</w:t>
      </w:r>
    </w:p>
    <w:p>
      <w:r>
        <w:t>Mriya blinked.</w:t>
      </w:r>
    </w:p>
    <w:p>
      <w:r>
        <w:t>The words remained. They did not float in front of the tunnel. They existed where scent memory existed, impossible to look at and impossible not to know.</w:t>
      </w:r>
    </w:p>
    <w:p>
      <w:r>
        <w:t>The man took one step forward.</w:t>
      </w:r>
    </w:p>
    <w:p>
      <w:pPr>
        <w:pStyle w:val="SystemNotice"/>
      </w:pPr>
      <w:r>
        <w:rPr>
          <w:b/>
        </w:rPr>
        <w:t>[CACHE DETECTED]</w:t>
      </w:r>
      <w:r>
        <w:br/>
      </w:r>
      <w:r>
        <w:t>Claimant: Unregistered Canine</w:t>
      </w:r>
      <w:r>
        <w:br/>
      </w:r>
      <w:r>
        <w:t>Human awareness: None</w:t>
      </w:r>
      <w:r>
        <w:br/>
      </w:r>
      <w:r>
        <w:t>Claim / Share / Destroy / Leave</w:t>
      </w:r>
    </w:p>
    <w:p>
      <w:r>
        <w:t>Mriya understood none of the words and all of the choices.</w:t>
      </w:r>
    </w:p>
    <w:p>
      <w:r>
        <w:t>Claim smelled like possession.</w:t>
      </w:r>
    </w:p>
    <w:p>
      <w:r>
        <w:t>Share smelled like Nika’s hand between her ears.</w:t>
      </w:r>
    </w:p>
    <w:p>
      <w:r>
        <w:t>Destroy smelled like bitter flowers dissolving in black water.</w:t>
      </w:r>
    </w:p>
    <w:p>
      <w:r>
        <w:t>Leave smelled like the loading ramp and eleven days of waiting.</w:t>
      </w:r>
    </w:p>
    <w:p>
      <w:r>
        <w:t>The man reached inside his coat.</w:t>
      </w:r>
    </w:p>
    <w:p>
      <w:r>
        <w:t>Metal touched metal inside it.</w:t>
      </w:r>
    </w:p>
    <w:p>
      <w:r>
        <w:t>Nika gathered the broken leash around one fist. Her bleeding hand left dark marks on the blue fabric. She had no room to swing the bag again; its strap remained looped around the support column, and the passage behind her ended at the river grille.</w:t>
      </w:r>
    </w:p>
    <w:p>
      <w:r>
        <w:t>The three routes, sealed hatch, blocked entrance, man’s intended next step, Nika’s fear, and packets rushing toward the river crowded her nose at once. The information arrived together and without mercy. More scent did not make the choice smaller. It made every possible failure present at once.</w:t>
      </w:r>
    </w:p>
    <w:p>
      <w:r>
        <w:t>Mriya chose.</w:t>
      </w:r>
    </w:p>
    <w:p>
      <w:r>
        <w:t>The packets in the channel split open at once.</w:t>
      </w:r>
    </w:p>
    <w:p>
      <w:r>
        <w:t>The bitter scent vanished beneath a rush of clean mineral cold. The man shouted and jumped into the water after them, forgetting the dog, the woman, and every sensible order of value.</w:t>
      </w:r>
    </w:p>
    <w:p>
      <w:pPr>
        <w:pStyle w:val="SystemNotice"/>
      </w:pPr>
      <w:r>
        <w:rPr>
          <w:b/>
        </w:rPr>
        <w:t>[CACHE DESTROYED]</w:t>
      </w:r>
      <w:r>
        <w:br/>
      </w:r>
      <w:r>
        <w:t>Scent +1</w:t>
      </w:r>
      <w:r>
        <w:br/>
      </w:r>
      <w:r>
        <w:t>Adaptation +1</w:t>
      </w:r>
      <w:r>
        <w:br/>
      </w:r>
      <w:r>
        <w:t>Unregistered bond protected</w:t>
      </w:r>
      <w:r>
        <w:br/>
      </w:r>
      <w:r>
        <w:t>Classification available: GOOD DOG / BAD DOG</w:t>
      </w:r>
    </w:p>
    <w:p>
      <w:r>
        <w:t>The last line carried two scents.</w:t>
      </w:r>
    </w:p>
    <w:p>
      <w:r>
        <w:t>One was a treat held above a waiting nose.</w:t>
      </w:r>
    </w:p>
    <w:p>
      <w:r>
        <w:t>The other was blood on a frightened hand.</w:t>
      </w:r>
    </w:p>
    <w:p>
      <w:r>
        <w:t>Mriya disliked them both.</w:t>
      </w:r>
    </w:p>
    <w:p>
      <w:r>
        <w:t>The tunnel did not become easier.</w:t>
      </w:r>
    </w:p>
    <w:p>
      <w:r>
        <w:t>Her new awareness widened until it hurt. Rust had intention because someone had ignored it. The sealed hatch carried six years of hands, rain, paint, and decisions not to repair it. The man’s coat contained metal, paper, old smoke, and three separate fears. Nika’s blood overwhelmed the rest.</w:t>
      </w:r>
    </w:p>
    <w:p>
      <w:r>
        <w:t>Mriya tried to follow the strongest useful trail and found only the nearest one.</w:t>
      </w:r>
    </w:p>
    <w:p>
      <w:r>
        <w:t>Scent +1 did not tell her what mattered.</w:t>
      </w:r>
    </w:p>
    <w:p>
      <w:r>
        <w:t>Adaptation +1 did not mend the bent nail, release her hip, or place knowledge inside Nika’s head. It offered possibilities at the edge of action: shift weight before the damaged joint failed; lower her body beneath the man’s reach; use the pipe-shadow where his lamp would blind him. Each possibility existed only while she moved. None promised survival.</w:t>
      </w:r>
    </w:p>
    <w:p>
      <w:r>
        <w:t>The man abandoned the empty packets and pulled a compact metal tool from his coat. Not a weapon. A cutting handle with a hooked jaw. He stepped out of the channel toward the orange strap around the column.</w:t>
      </w:r>
    </w:p>
    <w:p>
      <w:r>
        <w:t>If he cut it, Nika would lose the thing holding her clear of the water.</w:t>
      </w:r>
    </w:p>
    <w:p>
      <w:r>
        <w:t>Mriya lowered her body.</w:t>
      </w:r>
    </w:p>
    <w:p>
      <w:r>
        <w:t>The pipe-shadow appeared as absence inside the flood of scents. She entered it. The man turned the light too late. Mriya drove her shoulder into the back of his knee.</w:t>
      </w:r>
    </w:p>
    <w:p>
      <w:r>
        <w:t>He fell against the yellow ladder. The cutting tool skittered under the pipes.</w:t>
      </w:r>
    </w:p>
    <w:p>
      <w:r>
        <w:t>Nika freed the bag strap and pointed toward the support column. “Which way?”</w:t>
      </w:r>
    </w:p>
    <w:p>
      <w:r>
        <w:t>The main passage returned to the platform and street, but the man lay across it. The inspection walk led along the channel, narrowing before it reached the service door. Moving air threaded through the rusted hatch above the entrance steps.</w:t>
      </w:r>
    </w:p>
    <w:p>
      <w:r>
        <w:t>She chose the hatch.</w:t>
      </w:r>
    </w:p>
    <w:p>
      <w:r>
        <w:t>They ran back around the column. Nika climbed two steps at a time and struck the hatch with her good shoulder. It did not move.</w:t>
      </w:r>
    </w:p>
    <w:p>
      <w:r>
        <w:t>The man rose behind them.</w:t>
      </w:r>
    </w:p>
    <w:p>
      <w:r>
        <w:t>Mriya jumped, caught the hanging inspection tag in her teeth, and pulled. The tag tore away. Beneath it, rust had spared a small release lever from paint.</w:t>
      </w:r>
    </w:p>
    <w:p>
      <w:r>
        <w:t>Nika saw the movement, seized the lever, and put her weight on it.</w:t>
      </w:r>
    </w:p>
    <w:p>
      <w:r>
        <w:t>The hatch opened three fingers. Rainwater and street noise entered. So did the smell of a tram braking above them.</w:t>
      </w:r>
    </w:p>
    <w:p>
      <w:r>
        <w:t>Nika pushed again. The gap widened enough for Mriya. Mriya climbed through, turned, and braced her front feet on wet pavement while Nika forced her shoulders after her.</w:t>
      </w:r>
    </w:p>
    <w:p>
      <w:r>
        <w:t>The man caught Nika’s ankle.</w:t>
      </w:r>
    </w:p>
    <w:p>
      <w:r>
        <w:t>Nika kicked once. The parcel cord and loose sole of her broken boot remained in his hand. The boot and the rest of her came free.</w:t>
      </w:r>
    </w:p>
    <w:p>
      <w:r>
        <w:t>They lay behind the depot fence while the hatch slammed below. A second later the hooked tool struck its underside.</w:t>
      </w:r>
    </w:p>
    <w:p>
      <w:r>
        <w:t>Mriya could smell the man searching for another exit. She could smell three possible routes under the yard. She could not tell which one he would use.</w:t>
      </w:r>
    </w:p>
    <w:p>
      <w:r>
        <w:t>More was not certainty.</w:t>
      </w:r>
    </w:p>
    <w:p>
      <w:r>
        <w:t>Nika seized the broken leash. “Run.”</w:t>
      </w:r>
    </w:p>
    <w:p>
      <w:r>
        <w:t>This command was well designed.</w:t>
      </w:r>
    </w:p>
    <w:p>
      <w:r>
        <w:t>They ran toward the street together.</w:t>
      </w:r>
    </w:p>
    <w:p>
      <w:r>
        <w:t>They took the shortest route home until Mriya lost it beneath the tram viaduct. Every drain carried bitter residue now. Every pedestrian wore hidden intentions: keys concealed in fists, sweets concealed in pockets, anger concealed behind closed mouths. She stopped in the market arcade, dizzy with other people’s secrets.</w:t>
      </w:r>
    </w:p>
    <w:p>
      <w:r>
        <w:t>Nika touched three places in order.</w:t>
      </w:r>
    </w:p>
    <w:p>
      <w:r>
        <w:t>Left pocket. Right pocket. Orange-bag strap.</w:t>
      </w:r>
    </w:p>
    <w:p>
      <w:r>
        <w:t>Then she tapped the bag twice with two knuckles, the rhythm meant for their front door.</w:t>
      </w:r>
    </w:p>
    <w:p>
      <w:r>
        <w:t>“Here,” she said. “Follow the ugly bag.”</w:t>
      </w:r>
    </w:p>
    <w:p>
      <w:r>
        <w:t>Mriya found bicycle grease, printer ink, soup, Nika’s blood, and home. She held that one joined scent above the rest.</w:t>
      </w:r>
    </w:p>
    <w:p>
      <w:r>
        <w:t>They went south slowly. Nika limped without one boot. Mriya’s hip trembled each time she stepped off a kerb. Neither allowed the other to stop.</w:t>
      </w:r>
    </w:p>
    <w:p>
      <w:r>
        <w:t>Inside the orange bag, beneath the dented flask, a thin sealed object carried the wrong scent home with them.</w:t>
      </w:r>
    </w:p>
    <w:p>
      <w:r>
        <w:br w:type="page"/>
      </w:r>
    </w:p>
    <w:p>
      <w:pPr>
        <w:pStyle w:val="Heading1"/>
        <w:spacing w:before="1040"/>
        <w:ind w:firstLine="0"/>
        <w:jc w:val="center"/>
      </w:pPr>
      <w:r>
        <w:t>Chapter Four: Cached Relief</w:t>
      </w:r>
    </w:p>
    <w:p>
      <w:r>
        <w:t>By the time they reached apartment 4B, Nika smelled of blood, canal water, and a fear she was trying to hide from the dog.</w:t>
      </w:r>
    </w:p>
    <w:p>
      <w:r>
        <w:t>Mriya approved of none of these things.</w:t>
      </w:r>
    </w:p>
    <w:p>
      <w:r>
        <w:t>The fourth-floor stairs had required three negotiations and one rest. Nika's boot bent where the sole had torn away, forcing her to climb on the outside of her foot. Mriya's left hip had stopped making distinctions between lifting, lowering, and standing still. Her bent front nail clicked against each step.</w:t>
      </w:r>
    </w:p>
    <w:p>
      <w:r>
        <w:t>At the apartment door Nika touched left pocket, right pocket, orange-bag strap. Her fingers left a spot of blood on the canvas. She tapped twice, waited as if someone inside might answer, then laughed through her nose.</w:t>
      </w:r>
    </w:p>
    <w:p>
      <w:r>
        <w:t>“Still us,” she said.</w:t>
      </w:r>
    </w:p>
    <w:p>
      <w:r>
        <w:t>The apartment smelled as it had that morning. Toast. Dust. Old coffee. The full water bowl. Nothing had entered while they were gone. Nothing had followed them visibly.</w:t>
      </w:r>
    </w:p>
    <w:p>
      <w:r>
        <w:t>Mriya checked under the table, behind the sofa, and inside the bathroom before allowing Nika to close the door. By then Nika had locked it twice and pushed the chair beneath the handle.</w:t>
      </w:r>
    </w:p>
    <w:p>
      <w:r>
        <w:t>“Temporary,” she said.</w:t>
      </w:r>
    </w:p>
    <w:p>
      <w:r>
        <w:t>Mriya knew temporary arrangements. They were permanent arrangements that had not yet admitted what they were.</w:t>
      </w:r>
    </w:p>
    <w:p>
      <w:r>
        <w:t>She stood across the bathroom doorway while Nika cleaned the cut on her palm. The room was too small for both of them and too important to leave unguarded. Pink water circled the drain. Nika hissed when antiseptic touched skin.</w:t>
      </w:r>
    </w:p>
    <w:p>
      <w:r>
        <w:t>“It’s a scratch.”</w:t>
      </w:r>
    </w:p>
    <w:p>
      <w:r>
        <w:t>Mriya stared at her.</w:t>
      </w:r>
    </w:p>
    <w:p>
      <w:r>
        <w:t>“A dramatic scratch.”</w:t>
      </w:r>
    </w:p>
    <w:p>
      <w:r>
        <w:t>Nika wrapped the hand badly, unwrapped it, and wrapped it worse. Her fingers shook. The shaking had begun in the tunnel and survived four streets, two wrong turns, and the discovery that their building’s front door could be opened only by a key Nika had dropped twice.</w:t>
      </w:r>
    </w:p>
    <w:p>
      <w:r>
        <w:t>Mriya pressed her nose to Nika’s knee.</w:t>
      </w:r>
    </w:p>
    <w:p>
      <w:r>
        <w:t>Alive. Hurt. Afraid. Home.</w:t>
      </w:r>
    </w:p>
    <w:p>
      <w:r>
        <w:t>These were facts. Facts could be arranged into safety.</w:t>
      </w:r>
    </w:p>
    <w:p>
      <w:r>
        <w:t>Nika sat on the closed toilet and laughed once. The sound contained no pleasure.</w:t>
      </w:r>
    </w:p>
    <w:p>
      <w:r>
        <w:t>“You saw that, didn’t you?” she said. “Whatever those packets did. And then the man—”</w:t>
      </w:r>
    </w:p>
    <w:p>
      <w:r>
        <w:t>Her breath shortened.</w:t>
      </w:r>
    </w:p>
    <w:p>
      <w:r>
        <w:t>Mriya leaned harder.</w:t>
      </w:r>
    </w:p>
    <w:p>
      <w:r>
        <w:t>Nika's good hand found the fur at Mriya's neck. Her fingers tightened, released, and tightened again.</w:t>
      </w:r>
    </w:p>
    <w:p>
      <w:r>
        <w:t>“I thought he was going to drown you.”</w:t>
      </w:r>
    </w:p>
    <w:p>
      <w:r>
        <w:t>The words changed the room. Until then the tunnel had existed as water carried home in their clothes. Now the collar pulled again. The current found Mriya's chest. Her weight shifted toward the door without permission.</w:t>
      </w:r>
    </w:p>
    <w:p>
      <w:r>
        <w:t>Nika released her at once.</w:t>
      </w:r>
    </w:p>
    <w:p>
      <w:r>
        <w:t>“Sorry. Sorry.” She placed both hands flat on her knees, one bandaged and one shaking. “You don't know what that means.”</w:t>
      </w:r>
    </w:p>
    <w:p>
      <w:r>
        <w:t>Mriya knew sorry. Sorry was a human sound used when pain had already occurred and when a biscuit might appear. Nika had no biscuit.</w:t>
      </w:r>
    </w:p>
    <w:p>
      <w:r>
        <w:t>She had followed through a fence she could barely fit through. She had put her hand in black water beneath a dog she had known for one day. Now she was trying to make the event smaller so there would be room to remain inside it.</w:t>
      </w:r>
    </w:p>
    <w:p>
      <w:r>
        <w:t>Mriya sat across the doorway instead of leaving.</w:t>
      </w:r>
    </w:p>
    <w:p>
      <w:r>
        <w:t>Nika breathed until the tunnel receded from her scent.</w:t>
      </w:r>
    </w:p>
    <w:p>
      <w:r>
        <w:t>“I need tea.”</w:t>
      </w:r>
    </w:p>
    <w:p>
      <w:r>
        <w:t>Tea was one of Nika’s less effective solutions, but it happened in the kitchen, where Mriya could watch the door.</w:t>
      </w:r>
    </w:p>
    <w:p>
      <w:r>
        <w:t>First Nika photographed the cut, the torn coat, Mriya's collar, and the gray-blue bruises rising through the skin of her knees. She opened the city incident page on her phone. The page loaded without its form. She tried the police number. The call produced three empty clicks and ended.</w:t>
      </w:r>
    </w:p>
    <w:p>
      <w:r>
        <w:t>“Fine,” she said. “Dispatcher.”</w:t>
      </w:r>
    </w:p>
    <w:p>
      <w:r>
        <w:t>That call connected. Nika told a man named Soren that she had been attacked beneath the Dockside municipal depot while retrieving her dog. Soren asked whether the deliveries had been completed.</w:t>
      </w:r>
    </w:p>
    <w:p>
      <w:r>
        <w:t>Nika looked at the orange bag.</w:t>
      </w:r>
    </w:p>
    <w:p>
      <w:r>
        <w:t>“Thirty-six of thirty-seven.”</w:t>
      </w:r>
    </w:p>
    <w:p>
      <w:r>
        <w:t>He informed her that the route metric would record an incomplete shift unless she marked the final package inaccessible.</w:t>
      </w:r>
    </w:p>
    <w:p>
      <w:r>
        <w:t>“A man tried to drown my dog.”</w:t>
      </w:r>
    </w:p>
    <w:p>
      <w:r>
        <w:t>“Is the package inaccessible?”</w:t>
      </w:r>
    </w:p>
    <w:p>
      <w:r>
        <w:t>Nika ended the call. She stood very still. Then she placed the phone face down beside the unpaid electricity bill and filled the kettle too high.</w:t>
      </w:r>
    </w:p>
    <w:p>
      <w:r>
        <w:t>Mriya's front paw left a red crescent on the tile.</w:t>
      </w:r>
    </w:p>
    <w:p>
      <w:r>
        <w:t>Nika saw it. The kettle ceased to matter. She sat on the floor, brought the paw into her lap, and found the bent nail.</w:t>
      </w:r>
    </w:p>
    <w:p>
      <w:r>
        <w:t>“You walked all the way home on this.”</w:t>
      </w:r>
    </w:p>
    <w:p>
      <w:r>
        <w:t>Mriya attempted to recover the paw. Nika held it without squeezing.</w:t>
      </w:r>
    </w:p>
    <w:p>
      <w:r>
        <w:t>She washed away the canal grit, clipped only the hanging edge, and wrapped the toe with a strip torn from her least clean dish towel. The work took longer with one injured hand. Twice she stopped when Mriya's muscles tightened.</w:t>
      </w:r>
    </w:p>
    <w:p>
      <w:r>
        <w:t>“Tell me if it hurts.”</w:t>
      </w:r>
    </w:p>
    <w:p>
      <w:r>
        <w:t>Mriya had been telling her. Humans wanted pain translated into a language that absolved them for missing it earlier.</w:t>
      </w:r>
    </w:p>
    <w:p>
      <w:r>
        <w:t>Still, Nika waited after every touch.</w:t>
      </w:r>
    </w:p>
    <w:p>
      <w:r>
        <w:t>When she finished, Mriya licked the bandage on Nika's palm once. An exchange of inadequate medical care had been completed.</w:t>
      </w:r>
    </w:p>
    <w:p>
      <w:r>
        <w:t>The orange delivery bag waited on the chair.</w:t>
      </w:r>
    </w:p>
    <w:p>
      <w:r>
        <w:t>Its familiar layers had changed. Rain and printer ink remained. So did soup, bicycle grease, and the old metallic trace from Nika’s flask. Beneath them, the sealed object carried the same wrongness Mriya had smelled in the depot: deliberate absence, folded small.</w:t>
      </w:r>
    </w:p>
    <w:p>
      <w:r>
        <w:t>Nika passed without noticing it.</w:t>
      </w:r>
    </w:p>
    <w:p>
      <w:r>
        <w:t>The kettle began to growl. Mriya approached the bag.</w:t>
      </w:r>
    </w:p>
    <w:p>
      <w:r>
        <w:t>The object was thin and stiff. It had slipped into the lining through a tear near the bottom seam. Mriya pushed her muzzle inside and found smooth paper, wax, and something sweet enough to be suspicious.</w:t>
      </w:r>
    </w:p>
    <w:p>
      <w:r>
        <w:t>Cold meaning opened behind her eyes.</w:t>
      </w:r>
    </w:p>
    <w:p>
      <w:pPr>
        <w:pStyle w:val="SystemNotice"/>
      </w:pPr>
      <w:r>
        <w:rPr>
          <w:b/>
        </w:rPr>
        <w:t>[CACHE DETECTED]</w:t>
      </w:r>
      <w:r>
        <w:br/>
      </w:r>
      <w:r>
        <w:t>Function: Relief</w:t>
      </w:r>
      <w:r>
        <w:br/>
      </w:r>
      <w:r>
        <w:t>Claimant proximity permits passive use.</w:t>
      </w:r>
    </w:p>
    <w:p>
      <w:r>
        <w:t>There were no choices this time.</w:t>
      </w:r>
    </w:p>
    <w:p>
      <w:r>
        <w:t>The sweetness spread.</w:t>
      </w:r>
    </w:p>
    <w:p>
      <w:r>
        <w:t>It reached the apartment through small injuries first.</w:t>
      </w:r>
    </w:p>
    <w:p>
      <w:r>
        <w:t>The torn sole stopped pressing against Nika's foot. Her shoulders settled evenly. The cut in her palm ceased pulling at the bandage. Mriya's bent nail withdrew from attention. Pain remained discoverable if she searched for it, but searching began to seem impolite.</w:t>
      </w:r>
    </w:p>
    <w:p>
      <w:r>
        <w:t>The kettle's vibration travelled into the counter. The counter passed it to the pipe. Somewhere below, metal answered with a pulse too low for Nika to hear.</w:t>
      </w:r>
    </w:p>
    <w:p>
      <w:r>
        <w:t>The gray packet answered from inside the orange lining.</w:t>
      </w:r>
    </w:p>
    <w:p>
      <w:r>
        <w:t>Warmth moved backward through the building's plumbing. The radiator released one long knock, then became silent. Water in the bathroom pipe stopped shuddering. For the first time since they entered, the kitchen light held steady instead of dimming whenever the refrigerator woke.</w:t>
      </w:r>
    </w:p>
    <w:p>
      <w:r>
        <w:t>Relief did not distinguish bodies from structures. It found resistance and made resistance stop.</w:t>
      </w:r>
    </w:p>
    <w:p>
      <w:r>
        <w:t>It did not enter through Mriya’s nose. It entered through everything else and then pretended it had always been there. The radiator stopped clicking. The street below softened. The ache in her left hip loosened like a knot under warm fingers.</w:t>
      </w:r>
    </w:p>
    <w:p>
      <w:r>
        <w:t>Nika’s shoulders fell.</w:t>
      </w:r>
    </w:p>
    <w:p>
      <w:r>
        <w:t>“Oh,” she said.</w:t>
      </w:r>
    </w:p>
    <w:p>
      <w:r>
        <w:t>The kettle screamed. Nika did not move.</w:t>
      </w:r>
    </w:p>
    <w:p>
      <w:r>
        <w:t>Steam filled the kitchen. Mriya barked once. Nika blinked, turned off the burner, and looked around with the amazed expression of someone arriving at a holiday she had forgotten planning.</w:t>
      </w:r>
    </w:p>
    <w:p>
      <w:r>
        <w:t>“We’re all right,” she said.</w:t>
      </w:r>
    </w:p>
    <w:p>
      <w:r>
        <w:t>Bandage, wet coat, and tunnel water remained trapped around them.</w:t>
      </w:r>
    </w:p>
    <w:p>
      <w:r>
        <w:t>They were not all right.</w:t>
      </w:r>
    </w:p>
    <w:p>
      <w:r>
        <w:t>Nika tested her injured hand. She opened and closed it without flinching. Then she removed the chair from beneath the door, unlocked the second lock, and left only the ordinary latch in place.</w:t>
      </w:r>
    </w:p>
    <w:p>
      <w:r>
        <w:t>“I overreacted.”</w:t>
      </w:r>
    </w:p>
    <w:p>
      <w:r>
        <w:t>The man's glove returned in scent as clearly as if it were still around her collar.</w:t>
      </w:r>
    </w:p>
    <w:p>
      <w:r>
        <w:t>Nika picked up her phone and reopened the incomplete incident form. The blank fields no longer seemed urgent. She saved the three photographs to a folder called later, then deleted the unfinished report.</w:t>
      </w:r>
    </w:p>
    <w:p>
      <w:r>
        <w:t>“Tomorrow,” she said.</w:t>
      </w:r>
    </w:p>
    <w:p>
      <w:r>
        <w:t>The word carried no intention toward morning.</w:t>
      </w:r>
    </w:p>
    <w:p>
      <w:r>
        <w:t>Nika made no tea. She put two slices of bread into the toaster and sat on the floor beside it. When Mriya came close, Nika folded herself around her neck.</w:t>
      </w:r>
    </w:p>
    <w:p>
      <w:r>
        <w:t>The embrace was clumsy and damp. Mriya held still because Nika needed it and because the softening in her hip had reached the old injury now, turning pain into a distant fact that belonged to another dog.</w:t>
      </w:r>
    </w:p>
    <w:p>
      <w:r>
        <w:t>“We came home,” Nika whispered.</w:t>
      </w:r>
    </w:p>
    <w:p>
      <w:r>
        <w:t>The toast rose. Neither of them collected it.</w:t>
      </w:r>
    </w:p>
    <w:p>
      <w:r>
        <w:t>The apartment became perfect by degrees.</w:t>
      </w:r>
    </w:p>
    <w:p>
      <w:r>
        <w:t>The stain above the window seemed unimportant. The unpaid bill beneath the fruit bowl lost its bitter paper edge. Rain against the glass became a sound made for sleeping. Even the yellow blanket, which still smelled of a shop and false enthusiasm, appeared to have been waiting for Mriya all her life.</w:t>
      </w:r>
    </w:p>
    <w:p>
      <w:r>
        <w:t>That was when she understood the danger.</w:t>
      </w:r>
    </w:p>
    <w:p>
      <w:r>
        <w:t>Nothing had improved.</w:t>
      </w:r>
    </w:p>
    <w:p>
      <w:r>
        <w:t>The improvements continued anyway.</w:t>
      </w:r>
    </w:p>
    <w:p>
      <w:r>
        <w:t>Nika's phone showed a new message from Soren warning that missed routes would affect priority assignments. She read it and smiled. Not bitterly. Not bravely. The message simply failed to reach her.</w:t>
      </w:r>
    </w:p>
    <w:p>
      <w:r>
        <w:t>The radiator warmed the wet coats. The stain above the window dried around its edges. In the wall behind the food bowl, water and mineral residue moved through the same old pipe. Each pulse from the street met the packet's sweetness and returned smoother.</w:t>
      </w:r>
    </w:p>
    <w:p>
      <w:r>
        <w:t>Mriya drank. The water tasted faintly of stone after rain.</w:t>
      </w:r>
    </w:p>
    <w:p>
      <w:r>
        <w:t>She should have moved the bag then.</w:t>
      </w:r>
    </w:p>
    <w:p>
      <w:r>
        <w:t>Instead she ate. The shelter food no longer carried the medicinal dust she disliked. The metal bowl did not scrape unpleasantly against the tile. When she shifted her weight, her hip obeyed without bargaining.</w:t>
      </w:r>
    </w:p>
    <w:p>
      <w:r>
        <w:t>Nika found the packet of Mriya's tablets in her left pocket.</w:t>
      </w:r>
    </w:p>
    <w:p>
      <w:r>
        <w:t>“You need one of these.”</w:t>
      </w:r>
    </w:p>
    <w:p>
      <w:r>
        <w:t>Mriya took the tablet inside a piece of cold chicken. It tasted only of chicken.</w:t>
      </w:r>
    </w:p>
    <w:p>
      <w:r>
        <w:t>That was useful.</w:t>
      </w:r>
    </w:p>
    <w:p>
      <w:r>
        <w:t>Nika cleaned the broken sole with a dishcloth, wrapped it to the boot with parcel cord, and stood. The repair should have hurt. It did not. She crossed the kitchen, returned, and crossed again with increasing confidence.</w:t>
      </w:r>
    </w:p>
    <w:p>
      <w:r>
        <w:t>“See?” she said. “Functional.”</w:t>
      </w:r>
    </w:p>
    <w:p>
      <w:r>
        <w:t>Mriya walked after her. No click from the bent nail. No weakness in the back leg. They completed three circuits around the table like two creatures testing a world that had finally corrected its opinion of them.</w:t>
      </w:r>
    </w:p>
    <w:p>
      <w:r>
        <w:t>On the fourth circuit Nika forgot why they were walking.</w:t>
      </w:r>
    </w:p>
    <w:p>
      <w:r>
        <w:t>She stopped beside the radiator and looked at the warm floor.</w:t>
      </w:r>
    </w:p>
    <w:p>
      <w:r>
        <w:t>“We could sleep.”</w:t>
      </w:r>
    </w:p>
    <w:p>
      <w:r>
        <w:t>The suggestion smelled better than food.</w:t>
      </w:r>
    </w:p>
    <w:p>
      <w:r>
        <w:t>Nika lay down on the kitchen floor without removing her wet clothes. Her injured hand rested beside the warm base of the radiator. The bandage had begun to darken.</w:t>
      </w:r>
    </w:p>
    <w:p>
      <w:r>
        <w:t>Mriya nudged her shoulder.</w:t>
      </w:r>
    </w:p>
    <w:p>
      <w:r>
        <w:t>“Five minutes,” Nika murmured.</w:t>
      </w:r>
    </w:p>
    <w:p>
      <w:r>
        <w:t>Mriya nudged harder.</w:t>
      </w:r>
    </w:p>
    <w:p>
      <w:r>
        <w:t>The sweetness offered an answer to every objection. Nika needed sleep. Mriya needed rest. The door was locked. The bowls were full. Morning would bring forms, doctors, money, and the man beneath the depot. None of those things could enter if they stayed on the warm floor.</w:t>
      </w:r>
    </w:p>
    <w:p>
      <w:r>
        <w:t>Mriya lowered herself beside Nika.</w:t>
      </w:r>
    </w:p>
    <w:p>
      <w:r>
        <w:t>Her damaged hip touched tile without pain. She rested her muzzle across Nika's ankle. The torn sole under her chin smelled of wet pavement and flight. Nika's pulse moved softly through it.</w:t>
      </w:r>
    </w:p>
    <w:p>
      <w:r>
        <w:t>One breath became ten.</w:t>
      </w:r>
    </w:p>
    <w:p>
      <w:r>
        <w:t>The apartment released its edges. Door, window, corridor, and street ceased requiring inspection. Mriya's eyes closed.</w:t>
      </w:r>
    </w:p>
    <w:p>
      <w:r>
        <w:t>Beneath her muzzle, Nika's foot grew colder.</w:t>
      </w:r>
    </w:p>
    <w:p>
      <w:r>
        <w:t>The fact arrived without urgency. Relief surrounded it and suggested that cold was only the absence of discomfort.</w:t>
      </w:r>
    </w:p>
    <w:p>
      <w:r>
        <w:t>Mriya stood so quickly that the bent nail struck the tile.</w:t>
      </w:r>
    </w:p>
    <w:p>
      <w:r>
        <w:t>No pain followed.</w:t>
      </w:r>
    </w:p>
    <w:p>
      <w:r>
        <w:t>That frightened her more than pain would have.</w:t>
      </w:r>
    </w:p>
    <w:p>
      <w:r>
        <w:t>She barked beside Nika's ear. She pushed the metal food bowl across the floor. She pulled the yellow blanket over Nika, then away again when the gesture felt too much like accepting the sleep. Nika responded only by turning her face toward the radiator.</w:t>
      </w:r>
    </w:p>
    <w:p>
      <w:r>
        <w:t>Five minutes had no intention of ending.</w:t>
      </w:r>
    </w:p>
    <w:p>
      <w:r>
        <w:t>Nika’s body yielded without waking. Her breath was slow and smooth. Too smooth. It lacked the little catches and changes that meant a sleeping human was still listening to the world.</w:t>
      </w:r>
    </w:p>
    <w:p>
      <w:r>
        <w:t>The sweet absence thickened around the orange bag.</w:t>
      </w:r>
    </w:p>
    <w:p>
      <w:r>
        <w:t>Mriya took its strap in her teeth and pulled.</w:t>
      </w:r>
    </w:p>
    <w:p>
      <w:r>
        <w:t>The bag did not move. It was looped around the chair leg.</w:t>
      </w:r>
    </w:p>
    <w:p>
      <w:r>
        <w:t>She pulled again. The chair scraped half a hand’s width, then stopped against the table. A mug tipped, rolled, and shattered.</w:t>
      </w:r>
    </w:p>
    <w:p>
      <w:r>
        <w:t>Nika slept through it.</w:t>
      </w:r>
    </w:p>
    <w:p>
      <w:r>
        <w:t>Mriya put both front paws against the bag and tore at the lining until thread lodged between her teeth. The thin packet slid free.</w:t>
      </w:r>
    </w:p>
    <w:p>
      <w:r>
        <w:t>It was gray, no larger than Nika’s hand, and sealed with a black mark that smelled of no ink Mriya knew.</w:t>
      </w:r>
    </w:p>
    <w:p>
      <w:r>
        <w:t>The room warmed.</w:t>
      </w:r>
    </w:p>
    <w:p>
      <w:r>
        <w:t>Nika smiled in her sleep.</w:t>
      </w:r>
    </w:p>
    <w:p>
      <w:r>
        <w:t>Mriya bit down.</w:t>
      </w:r>
    </w:p>
    <w:p>
      <w:r>
        <w:t>The packet did not break. Instead the cold words returned, calm as a closed door.</w:t>
      </w:r>
    </w:p>
    <w:p>
      <w:pPr>
        <w:pStyle w:val="SystemNotice"/>
      </w:pPr>
      <w:r>
        <w:rPr>
          <w:b/>
        </w:rPr>
        <w:t>[RELIEF CACHE ACTIVE]</w:t>
      </w:r>
      <w:r>
        <w:br/>
      </w:r>
      <w:r>
        <w:t>Bond subject stabilized.</w:t>
      </w:r>
      <w:r>
        <w:br/>
      </w:r>
      <w:r>
        <w:t>Conversion at waking: available.</w:t>
      </w:r>
    </w:p>
    <w:p>
      <w:r>
        <w:t>Conversion smelled like the shelter door locking at night.</w:t>
      </w:r>
    </w:p>
    <w:p>
      <w:r>
        <w:t>Mriya carried the packet into the bathroom and dropped it in the sink.</w:t>
      </w:r>
    </w:p>
    <w:p>
      <w:r>
        <w:t>The sweetness followed.</w:t>
      </w:r>
    </w:p>
    <w:p>
      <w:r>
        <w:br w:type="page"/>
      </w:r>
    </w:p>
    <w:p>
      <w:pPr>
        <w:pStyle w:val="Heading1"/>
        <w:spacing w:before="1040"/>
        <w:ind w:firstLine="0"/>
        <w:jc w:val="center"/>
      </w:pPr>
      <w:r>
        <w:t>Chapter Five: Before Waking</w:t>
      </w:r>
    </w:p>
    <w:p>
      <w:r>
        <w:t>Nika would wake when the room became light.</w:t>
      </w:r>
    </w:p>
    <w:p>
      <w:r>
        <w:t>Mriya knew this because Nika always woke before the alarm, stared at the ceiling, then waited for the machine to confirm her disappointment. Rain or sun did not matter. Light climbed the opposite wall, touched the three mugs on the table, and found Nika already tired.</w:t>
      </w:r>
    </w:p>
    <w:p>
      <w:r>
        <w:t>Tonight the light was still hours away.</w:t>
      </w:r>
    </w:p>
    <w:p>
      <w:r>
        <w:t>That should have been enough time.</w:t>
      </w:r>
    </w:p>
    <w:p>
      <w:r>
        <w:t>The microwave clock said 01:18. Nika's alarm would sound at 05:45. Between those numbers lay four hours and twenty-seven minutes, a quantity Mriya understood only through changes in the building.</w:t>
      </w:r>
    </w:p>
    <w:p>
      <w:r>
        <w:t>The baby on the first floor cried shortly after one. The electronics above them clicked off before two. At half past two, the bakery truck reversed through the lane with three soft warnings. Each sound brought morning closer.</w:t>
      </w:r>
    </w:p>
    <w:p>
      <w:r>
        <w:t>Nika did not move for any of them.</w:t>
      </w:r>
    </w:p>
    <w:p>
      <w:r>
        <w:t>Mriya checked her after each attempt on the packet. Breath: slow. Heart: slower than before, still present. Bandage: darkening. Skin: cooling where wet clothes touched it, warm where the radiator reached. Scent: losing edges.</w:t>
      </w:r>
    </w:p>
    <w:p>
      <w:r>
        <w:t>The cold meaning did not show a countdown. It did not need to. Dawn was already measuring Nika.</w:t>
      </w:r>
    </w:p>
    <w:p>
      <w:r>
        <w:t>The gray packet lay in the sink without seam or opening. Water slid off it. Mriya had tried her teeth, her claws, the edge of the wastebasket, and a method involving the toilet lid that ended with a noise large enough to wake anyone who could be woken.</w:t>
      </w:r>
    </w:p>
    <w:p>
      <w:r>
        <w:t>She tried distance.</w:t>
      </w:r>
    </w:p>
    <w:p>
      <w:r>
        <w:t>The bathroom window opened four fingers before paint stopped it. Mriya pushed the packet onto the sill. Sweetness thinned in the bathroom and thickened along the outside wall. A pipe below answered with a low pulse. The packet did not need to remain in the room. It needed only a connected path.</w:t>
      </w:r>
    </w:p>
    <w:p>
      <w:r>
        <w:t>She knocked it into the bathtub and turned on the cold tap with her muzzle. Water gathered around the gray shell, then warmed against it. Steam softened the mirror. The sweetness returned through the drain.</w:t>
      </w:r>
    </w:p>
    <w:p>
      <w:r>
        <w:t>She pushed it into the toilet and struck the lever. The cistern emptied. The packet rose on clean water and waited without embarrassment.</w:t>
      </w:r>
    </w:p>
    <w:p>
      <w:r>
        <w:t>She carried it to the freezer. Cold air rolled over her face. The packet made the frost along the back wall melt into clear lines. The refrigerator motor quieted. Somewhere in the kitchen Nika sighed with pleasure.</w:t>
      </w:r>
    </w:p>
    <w:p>
      <w:r>
        <w:t>Every solution became another route.</w:t>
      </w:r>
    </w:p>
    <w:p>
      <w:r>
        <w:t>Mriya returned the packet to the sink because the sink at least admitted where its pipe went.</w:t>
      </w:r>
    </w:p>
    <w:p>
      <w:r>
        <w:t>The front door offered distance without plumbing. Mriya carried the packet there and rose against the wood. The handle sat above her reach. She pulled the hanging sleeve of Nika's wet coat until the coat fell, searched its pockets, and found keys that meant nothing to paws.</w:t>
      </w:r>
    </w:p>
    <w:p>
      <w:r>
        <w:t>She could wake a neighbor only from inside a locked apartment. Nika had designed the boundary to keep danger out and then become the creature trapped within it.</w:t>
      </w:r>
    </w:p>
    <w:p>
      <w:r>
        <w:t>Mriya struck the door with one paw.</w:t>
      </w:r>
    </w:p>
    <w:p>
      <w:r>
        <w:t>The second floor answered with Borscht's bark. Too far. Too ordinary.</w:t>
      </w:r>
    </w:p>
    <w:p>
      <w:r>
        <w:t>She struck again while holding the packet near the threshold. Sweetness entered the metal strip beneath the door. The radiator pipe answered. Borscht's next bark stopped halfway through, altered by attention.</w:t>
      </w:r>
    </w:p>
    <w:p>
      <w:r>
        <w:t>The Cache could cross the boundary even when she could not.</w:t>
      </w:r>
    </w:p>
    <w:p>
      <w:r>
        <w:t>Mriya scratched.</w:t>
      </w:r>
    </w:p>
    <w:p>
      <w:r>
        <w:t>Nika remained on the kitchen floor.</w:t>
      </w:r>
    </w:p>
    <w:p>
      <w:r>
        <w:t>Mriya attempted to wake the parts of her separately.</w:t>
      </w:r>
    </w:p>
    <w:p>
      <w:r>
        <w:t>She licked the injured palm. No withdrawal. She pressed a cold nose beneath Nika's jaw. No complaint. She carried one piece of forgotten toast from the toaster and placed it against Nika's lips. Nika breathed in the smell and smiled without opening her mouth.</w:t>
      </w:r>
    </w:p>
    <w:p>
      <w:r>
        <w:t>The smile was worse than stillness. It belonged to a human receiving exactly what she wanted after wanting had been removed.</w:t>
      </w:r>
    </w:p>
    <w:p>
      <w:r>
        <w:t>Mriya barked toward the ceiling. The third-floor electronics man struck his floor once in reply. Nika slept.</w:t>
      </w:r>
    </w:p>
    <w:p>
      <w:r>
        <w:t>She dragged the water bowl close and splashed it with one paw. Drops crossed Nika's cheek. Her skin tightened from cold, but she did not wake.</w:t>
      </w:r>
    </w:p>
    <w:p>
      <w:r>
        <w:t>The body still defended itself. The person had stopped participating.</w:t>
      </w:r>
    </w:p>
    <w:p>
      <w:r>
        <w:t>Each time Mriya left the bathroom, the relief grew stronger. The sensible part of her wanted to lie beside Nika and accept the gift. Her hip did not hurt. Her wet coat had become warm. The world had stopped asking things of them.</w:t>
      </w:r>
    </w:p>
    <w:p>
      <w:r>
        <w:t>But Nika’s scent was fading beneath the sweetness.</w:t>
      </w:r>
    </w:p>
    <w:p>
      <w:r>
        <w:t>Not dying. Becoming simple.</w:t>
      </w:r>
    </w:p>
    <w:p>
      <w:r>
        <w:t>Mriya hated simple humans. Simple humans at the shelter had said she was sweet, difficult, lucky, too old, a good girl, a bad fit. They had never smelled the contradiction.</w:t>
      </w:r>
    </w:p>
    <w:p>
      <w:r>
        <w:t>She struck the packet against the tap.</w:t>
      </w:r>
    </w:p>
    <w:p>
      <w:r>
        <w:t>The cold meaning stirred.</w:t>
      </w:r>
    </w:p>
    <w:p>
      <w:pPr>
        <w:pStyle w:val="SystemNotice"/>
      </w:pPr>
      <w:r>
        <w:rPr>
          <w:b/>
        </w:rPr>
        <w:t>[CONVERSION CONDITION]</w:t>
      </w:r>
      <w:r>
        <w:br/>
      </w:r>
      <w:r>
        <w:t>Relief accepted through one complete rest cycle.</w:t>
      </w:r>
      <w:r>
        <w:br/>
      </w:r>
      <w:r>
        <w:t>Wake state binds beneficiary to provider.</w:t>
      </w:r>
    </w:p>
    <w:p>
      <w:r>
        <w:t>Mriya did not know beneficiary or provider. She knew binds.</w:t>
      </w:r>
    </w:p>
    <w:p>
      <w:r>
        <w:t>She knew something else now. The System's meanings did not explain themselves in human sentences. They arrived as structures laid over instincts she already possessed. Beneficiary smelled like the creature receiving warmth. Provider smelled like the mouth controlling access to food. Bind smelled like a leash with no hand visible at the other end.</w:t>
      </w:r>
    </w:p>
    <w:p>
      <w:r>
        <w:t>Understanding was adaptation. Agreement was separate.</w:t>
      </w:r>
    </w:p>
    <w:p>
      <w:r>
        <w:t>She carried the packet to the front door and scratched.</w:t>
      </w:r>
    </w:p>
    <w:p>
      <w:r>
        <w:t>Behind the second-floor door, the small dog began barking several seconds before his courage.</w:t>
      </w:r>
    </w:p>
    <w:p>
      <w:r>
        <w:t>Mriya scratched again, harder.</w:t>
      </w:r>
    </w:p>
    <w:p>
      <w:r>
        <w:t>Apartment doors opened in stages. A toilet flushed below. Someone coughed. Then quick nails climbed the stairs and stopped on the other side of 4B.</w:t>
      </w:r>
    </w:p>
    <w:p>
      <w:r>
        <w:t>“Hello?” said a man.</w:t>
      </w:r>
    </w:p>
    <w:p>
      <w:r>
        <w:t>The small dog inhaled under the door.</w:t>
      </w:r>
    </w:p>
    <w:p>
      <w:r>
        <w:t>His first response was a delighted snort.</w:t>
      </w:r>
    </w:p>
    <w:p>
      <w:r>
        <w:t>“Borscht, no.”</w:t>
      </w:r>
    </w:p>
    <w:p>
      <w:r>
        <w:t>Borscht pushed his nose into the gap. He was round, low, and cream-colored except where enthusiasm had collected dirt along his chest.</w:t>
      </w:r>
    </w:p>
    <w:p>
      <w:r>
        <w:t>Mriya placed the packet near the threshold.</w:t>
      </w:r>
    </w:p>
    <w:p>
      <w:r>
        <w:t>Borscht sniffed.</w:t>
      </w:r>
    </w:p>
    <w:p>
      <w:r>
        <w:t>His tail stopped.</w:t>
      </w:r>
    </w:p>
    <w:p>
      <w:r>
        <w:t>“Oh,” he said.</w:t>
      </w:r>
    </w:p>
    <w:p>
      <w:r>
        <w:t>The word did not arrive as human language. It came with the same impossible certainty as the cold text, carrying a whole bundle of dog meaning: good food left unattended, a warm lap with no exit, a hand that kept stroking after the skin beneath it had become sore.</w:t>
      </w:r>
    </w:p>
    <w:p>
      <w:r>
        <w:t>Before the tunnel, Mriya would have understood enough. Dogs had always spoken through weight, breath, ears, tail, distance, and the scents bodies released before bodies could lie. The old language was precise about danger, hunger, play, ownership, pain, and whether another dog intended to cross a line. It was poor at absent things. Yesterday could be carried as a smell. Tomorrow was usually hunger that had not happened.</w:t>
      </w:r>
    </w:p>
    <w:p>
      <w:r>
        <w:t>Now Borscht's snort arrived with an inside and an outside. His body offered the old meaning—want, warning, uncertainty. Something opened that bundle and showed the relation between its parts. Mriya did not hear a human voice. She received a shaped intention exact enough to answer.</w:t>
      </w:r>
    </w:p>
    <w:p>
      <w:r>
        <w:t>The sweet field around the Cache made the shaping stronger. Beyond the apartment door Borscht remained himself, but the System recognized another canine mind touching the same active object and built a narrow bridge between them.</w:t>
      </w:r>
    </w:p>
    <w:p>
      <w:r>
        <w:t>Emil heard only snorts.</w:t>
      </w:r>
    </w:p>
    <w:p>
      <w:r>
        <w:t>“You wake the entire building and now you whisper,” he told Borscht.</w:t>
      </w:r>
    </w:p>
    <w:p>
      <w:r>
        <w:t>Borscht's ears moved toward him. Affection, impatience, protection. Mriya understood those without help. His next thought—</w:t>
      </w:r>
      <w:r>
        <w:rPr>
          <w:i/>
        </w:rPr>
        <w:t>the old man startles when the pipes knock because his heart counts badly</w:t>
      </w:r>
      <w:r>
        <w:t>—arrived only when Borscht put his nose back to the threshold and the sweet field joined them.</w:t>
      </w:r>
    </w:p>
    <w:p>
      <w:r>
        <w:t>The bridge carried meaning. It did not carry facts Borscht did not possess, and it did not make him sensible.</w:t>
      </w:r>
    </w:p>
    <w:p>
      <w:r>
        <w:t>Mriya looked at him.</w:t>
      </w:r>
    </w:p>
    <w:p>
      <w:r>
        <w:t>Borscht looked back.</w:t>
      </w:r>
    </w:p>
    <w:p>
      <w:r>
        <w:t>“Do you also have the words?” he asked.</w:t>
      </w:r>
    </w:p>
    <w:p>
      <w:r>
        <w:t>Mriya tested the bridge.</w:t>
      </w:r>
    </w:p>
    <w:p>
      <w:r>
        <w:t>“The words came in the tunnel.”</w:t>
      </w:r>
    </w:p>
    <w:p>
      <w:r>
        <w:t>What left her throat was a low sound and one sharp breath. Emil shifted backward. Borscht received water, dark, hidden objects, and cold choices. The order blurred before it reached him.</w:t>
      </w:r>
    </w:p>
    <w:p>
      <w:r>
        <w:t>“A wet basement gave you reading?” he asked.</w:t>
      </w:r>
    </w:p>
    <w:p>
      <w:r>
        <w:t>Close enough.</w:t>
      </w:r>
    </w:p>
    <w:p>
      <w:r>
        <w:t>Mriya pushed the packet toward the gap.</w:t>
      </w:r>
    </w:p>
    <w:p>
      <w:r>
        <w:t>“Borscht?” the man said. “Why are we visiting the murder dog at midnight?”</w:t>
      </w:r>
    </w:p>
    <w:p>
      <w:r>
        <w:t>Mriya ignored the error.</w:t>
      </w:r>
    </w:p>
    <w:p>
      <w:r>
        <w:t>Borscht tested the packet with tiny front teeth. It bent where Mriya’s jaw had failed to mark it.</w:t>
      </w:r>
    </w:p>
    <w:p>
      <w:r>
        <w:t>“Corners,” he said. “Everything important opens at a corner.”</w:t>
      </w:r>
    </w:p>
    <w:p>
      <w:r>
        <w:t>There was no time to explain that many important things opened at throats.</w:t>
      </w:r>
    </w:p>
    <w:p>
      <w:r>
        <w:t>Together they worked one edge beneath the metal strip holding the threshold. Borscht pulled from the hall. Mriya pressed from inside. The packet creased.</w:t>
      </w:r>
    </w:p>
    <w:p>
      <w:r>
        <w:t>The metal strip lifted less than a claw. Borscht's teeth slipped twice. Each time he lost contact with the packet, his precise meaning collapsed into effort sounds and the old language of frustration. Each time he bit the gray corner again, the bridge returned.</w:t>
      </w:r>
    </w:p>
    <w:p>
      <w:r>
        <w:t>Mriya adjusted her grip. Adaptation offered angles but no strength. Borscht supplied the smaller jaw. The threshold supplied the edge. Neither dog could have opened the Cache alone.</w:t>
      </w:r>
    </w:p>
    <w:p>
      <w:r>
        <w:t>A breath of sweetness escaped.</w:t>
      </w:r>
    </w:p>
    <w:p>
      <w:r>
        <w:t>Borscht went still.</w:t>
      </w:r>
    </w:p>
    <w:p>
      <w:r>
        <w:t>“I could stay here,” he said.</w:t>
      </w:r>
    </w:p>
    <w:p>
      <w:r>
        <w:t>Mriya snapped beside his nose.</w:t>
      </w:r>
    </w:p>
    <w:p>
      <w:r>
        <w:t>He yelped and released the packet.</w:t>
      </w:r>
    </w:p>
    <w:p>
      <w:r>
        <w:t>“Rude.”</w:t>
      </w:r>
    </w:p>
    <w:p>
      <w:r>
        <w:t>The crease remained.</w:t>
      </w:r>
    </w:p>
    <w:p>
      <w:r>
        <w:t>The bakery truck sounded again in the lane.</w:t>
      </w:r>
    </w:p>
    <w:p>
      <w:r>
        <w:t>03:07.</w:t>
      </w:r>
    </w:p>
    <w:p>
      <w:r>
        <w:t>Two hours and thirty-eight minutes until Nika's alarm.</w:t>
      </w:r>
    </w:p>
    <w:p>
      <w:r>
        <w:t>From the kitchen came one smooth breath, then another. The bandage had stopped smelling of fresh blood. Relief had solved the bleeding by making Nika still enough for it to slow. The solution and the danger were the same act.</w:t>
      </w:r>
    </w:p>
    <w:p>
      <w:r>
        <w:t>Mriya hooked one lower tooth into it and dragged backward. The black mark stretched like skin. Something inside resisted, then tore with a soft sigh.</w:t>
      </w:r>
    </w:p>
    <w:p>
      <w:r>
        <w:t>The apartment changed.</w:t>
      </w:r>
    </w:p>
    <w:p>
      <w:r>
        <w:t>Cold floor returned beneath her pads. Rain struck the window. Her hip filled with pain so quickly that her back leg folded.</w:t>
      </w:r>
    </w:p>
    <w:p>
      <w:r>
        <w:t>In the kitchen, Nika gasped.</w:t>
      </w:r>
    </w:p>
    <w:p>
      <w:r>
        <w:t>Mriya ran to her.</w:t>
      </w:r>
    </w:p>
    <w:p>
      <w:r>
        <w:t>Nika’s eyes moved beneath closed lids. Her breath broke its perfect rhythm. Color returned to the scent of her skin.</w:t>
      </w:r>
    </w:p>
    <w:p>
      <w:r>
        <w:t>The packet was not empty. A bead of clear gel clung inside the torn gray shell, carrying a concentrated sweetness that made Mriya’s teeth ache.</w:t>
      </w:r>
    </w:p>
    <w:p>
      <w:r>
        <w:t>The bathroom radiator struck once. Pipes answered below, not randomly now but in sequence: fourth floor, third, second, first, basement. The pulse continued beneath the street toward Dockside.</w:t>
      </w:r>
    </w:p>
    <w:p>
      <w:r>
        <w:t>The torn Cache had interrupted its promise to Nika. It had not withdrawn from the network carrying it.</w:t>
      </w:r>
    </w:p>
    <w:p>
      <w:r>
        <w:t>The cold meaning offered itself once more.</w:t>
      </w:r>
    </w:p>
    <w:p>
      <w:pPr>
        <w:pStyle w:val="SystemNotice"/>
      </w:pPr>
      <w:r>
        <w:rPr>
          <w:b/>
        </w:rPr>
        <w:t>[RELIEF CACHE INTERRUPTED]</w:t>
      </w:r>
      <w:r>
        <w:br/>
      </w:r>
      <w:r>
        <w:t>Conversion prevented.</w:t>
      </w:r>
      <w:r>
        <w:br/>
      </w:r>
      <w:r>
        <w:t>Residue may be claimed, shared, or destroyed.</w:t>
      </w:r>
    </w:p>
    <w:p>
      <w:r>
        <w:t>Mriya heard Nika’s breathing settle into ordinary, imperfect sleep.</w:t>
      </w:r>
    </w:p>
    <w:p>
      <w:r>
        <w:t>She put one paw over the residue.</w:t>
      </w:r>
    </w:p>
    <w:p>
      <w:r>
        <w:t>“Is she alive?” Borscht asked through the door.</w:t>
      </w:r>
    </w:p>
    <w:p>
      <w:r>
        <w:t>The question carried the scent of the man waiting behind him and embarrassment at his own concern.</w:t>
      </w:r>
    </w:p>
    <w:p>
      <w:r>
        <w:t>“Yes.”</w:t>
      </w:r>
    </w:p>
    <w:p>
      <w:r>
        <w:t>It was the first word she had ever given another dog that felt like speech instead of posture.</w:t>
      </w:r>
    </w:p>
    <w:p>
      <w:r>
        <w:t>Outside the packet's concentrated field, the bridge weakened. Borscht received alive, upstairs, relief. The rest returned to scent and position.</w:t>
      </w:r>
    </w:p>
    <w:p>
      <w:r>
        <w:t>“You sound farther away,” he said.</w:t>
      </w:r>
    </w:p>
    <w:p>
      <w:r>
        <w:t>Mriya moved the torn shell closer to the door. His face sharpened inside her awareness.</w:t>
      </w:r>
    </w:p>
    <w:p>
      <w:r>
        <w:t>“Now?”</w:t>
      </w:r>
    </w:p>
    <w:p>
      <w:r>
        <w:t>“Too close.”</w:t>
      </w:r>
    </w:p>
    <w:p>
      <w:r>
        <w:t>That established the rule as well as any rule involving Borscht could be established: ordinary dog meaning existed everywhere bodies could reach one another; shaped System speech required compatible recognition and a live connection. Distance, barriers, or broken access reduced it back to the old language.</w:t>
      </w:r>
    </w:p>
    <w:p>
      <w:r>
        <w:t>Humans remained outside both versions unless dogs translated through action.</w:t>
      </w:r>
    </w:p>
    <w:p>
      <w:r>
        <w:t>Borscht’s nails danced against the landing.</w:t>
      </w:r>
    </w:p>
    <w:p>
      <w:r>
        <w:t>“Good,” he said. “I have always liked upstairs.”</w:t>
      </w:r>
    </w:p>
    <w:p>
      <w:r>
        <w:t>His owner carried him away while he explained that he would return tomorrow with breakfast.</w:t>
      </w:r>
    </w:p>
    <w:p>
      <w:r>
        <w:t>“He says good night,” Emil called through the door.</w:t>
      </w:r>
    </w:p>
    <w:p>
      <w:r>
        <w:t>Borscht had said nothing of the kind.</w:t>
      </w:r>
    </w:p>
    <w:p>
      <w:r>
        <w:t>The microwave clock changed to 04:51.</w:t>
      </w:r>
    </w:p>
    <w:p>
      <w:r>
        <w:t>Fifty-four minutes remained.</w:t>
      </w:r>
    </w:p>
    <w:p>
      <w:r>
        <w:t>Mriya returned to Nika. The water on her cheek had dried. Her injured hand was no longer bleeding, but two fingertips had gone pale beneath the bandage. Mriya pulled at the loose end until the wrapping opened enough for blood to return.</w:t>
      </w:r>
    </w:p>
    <w:p>
      <w:r>
        <w:t>Nika made a small sound. Not waking. Close.</w:t>
      </w:r>
    </w:p>
    <w:p>
      <w:r>
        <w:t>The torn Cache had weakened the sleep, but weakness was not safety. Mriya sat with one paw against Nika's ribs and counted breaths through the bakery delivery, the first plumbing cough, and the gradual paling of the window.</w:t>
      </w:r>
    </w:p>
    <w:p>
      <w:r>
        <w:t>At 05:32 Nika's breathing changed on its own. A hitch entered the smooth rhythm. Then a second.</w:t>
      </w:r>
    </w:p>
    <w:p>
      <w:r>
        <w:t>Ordinary imperfection returned before the alarm could claim credit.</w:t>
      </w:r>
    </w:p>
    <w:p>
      <w:r>
        <w:t>When Nika's breathing held its imperfect rhythm, Mriya returned to the bathroom and lifted her paw.</w:t>
      </w:r>
    </w:p>
    <w:p>
      <w:r>
        <w:t>The bead shone in the torn packet.</w:t>
      </w:r>
    </w:p>
    <w:p>
      <w:r>
        <w:t>Destroy smelled like safety.</w:t>
      </w:r>
    </w:p>
    <w:p>
      <w:r>
        <w:t>Claim smelled like a night without pain.</w:t>
      </w:r>
    </w:p>
    <w:p>
      <w:r>
        <w:t>From the kitchen came the soft human sound Nika made when a dream turned against her.</w:t>
      </w:r>
    </w:p>
    <w:p>
      <w:r>
        <w:t>Mriya chose neither.</w:t>
      </w:r>
    </w:p>
    <w:p>
      <w:r>
        <w:t>She carried the residue to the yellow blanket, opened a loose fold with her nose, and hid it where home still smelled least like home.</w:t>
      </w:r>
    </w:p>
    <w:p>
      <w:r>
        <w:br w:type="page"/>
      </w:r>
    </w:p>
    <w:p>
      <w:pPr>
        <w:pStyle w:val="Heading1"/>
        <w:spacing w:before="1040"/>
        <w:ind w:firstLine="0"/>
        <w:jc w:val="center"/>
      </w:pPr>
      <w:r>
        <w:t>Chapter Six: A Better Morning</w:t>
      </w:r>
    </w:p>
    <w:p>
      <w:r>
        <w:t>Nika woke on the kitchen floor and declared it the best sleep of her adult life.</w:t>
      </w:r>
    </w:p>
    <w:p>
      <w:r>
        <w:t>This was not true. On their first night, Nika had slept on the sofa with one hand hanging toward the yellow blanket. Her breathing had changed whenever footsteps crossed the landing. Dreams had moved beneath her skin, untidy and alive. This sleep smelled scraped clean.</w:t>
      </w:r>
    </w:p>
    <w:p>
      <w:r>
        <w:t>Humans confused absence with rest.</w:t>
      </w:r>
    </w:p>
    <w:p>
      <w:r>
        <w:t>“Why am I on the floor?” Nika asked.</w:t>
      </w:r>
    </w:p>
    <w:p>
      <w:r>
        <w:t>Her gaze moved to the orange bag.</w:t>
      </w:r>
    </w:p>
    <w:p>
      <w:r>
        <w:t>Its lining hung open in strips. The chair stood crooked. A broken mug lay gathered into a dish towel on the table, though Mriya did not remember gathering it.</w:t>
      </w:r>
    </w:p>
    <w:p>
      <w:r>
        <w:t>Nika followed her gaze.</w:t>
      </w:r>
    </w:p>
    <w:p>
      <w:r>
        <w:t>“Right.”</w:t>
      </w:r>
    </w:p>
    <w:p>
      <w:r>
        <w:t>Memory moved through her scent in fragments: tunnel water, the man’s lamp, Mriya lunging, packets breaking. Then the sweetness covered it.</w:t>
      </w:r>
    </w:p>
    <w:p>
      <w:r>
        <w:t>“We had a bad night.”</w:t>
      </w:r>
    </w:p>
    <w:p>
      <w:r>
        <w:t>Nika found the photographs on her phone. Bruised knees. Torn coat. Mriya's collar laid across the bathroom sink. She moved through them with the detached interest of someone checking another courier's proof of delivery.</w:t>
      </w:r>
    </w:p>
    <w:p>
      <w:r>
        <w:t>The unfinished incident form remained in the recent-app list.</w:t>
      </w:r>
    </w:p>
    <w:p>
      <w:r>
        <w:t>“Did I delete this?”</w:t>
      </w:r>
    </w:p>
    <w:p>
      <w:r>
        <w:t>Mriya held her gaze.</w:t>
      </w:r>
    </w:p>
    <w:p>
      <w:r>
        <w:t>“Useful.” Nika reopened it. She typed the depot address, stopped at Describe the threat, and stared at the empty field. “He grabbed you.”</w:t>
      </w:r>
    </w:p>
    <w:p>
      <w:r>
        <w:t>Her body supplied none of the terror that belonged to the sentence.</w:t>
      </w:r>
    </w:p>
    <w:p>
      <w:r>
        <w:t>She wrote municipal employee attempted to restrain dog.</w:t>
      </w:r>
    </w:p>
    <w:p>
      <w:r>
        <w:t>Mriya growled.</w:t>
      </w:r>
    </w:p>
    <w:p>
      <w:r>
        <w:t>“Fine. Unknown man.”</w:t>
      </w:r>
    </w:p>
    <w:p>
      <w:r>
        <w:t>The form failed when Nika tried to send it. She saved a copy. This time she named the folder DEPOT, not later, and wrote the time on the electricity notice because it was the only paper within reach.</w:t>
      </w:r>
    </w:p>
    <w:p>
      <w:r>
        <w:t>The acts were sensible. The person performing them smelled absent from their weight.</w:t>
      </w:r>
    </w:p>
    <w:p>
      <w:r>
        <w:t>Mriya touched her nose to the bandaged hand.</w:t>
      </w:r>
    </w:p>
    <w:p>
      <w:r>
        <w:t>Nika flinched, inspected it, and frowned. “I should send that before I forget again.”</w:t>
      </w:r>
    </w:p>
    <w:p>
      <w:r>
        <w:t>Her phone showed no signal.</w:t>
      </w:r>
    </w:p>
    <w:p>
      <w:r>
        <w:t>She held it toward the window. No signal there either. On the street, two car alarms competed without conviction. A tram stood motionless beneath the wires. People gathered around it, holding their own phones high as if asking the sky to choose one.</w:t>
      </w:r>
    </w:p>
    <w:p>
      <w:r>
        <w:t>Nika made coffee. She washed the blood from her coat and ate both pieces of last night’s cold toast.</w:t>
      </w:r>
    </w:p>
    <w:p>
      <w:r>
        <w:t>Each act followed the previous one with terrible efficiency.</w:t>
      </w:r>
    </w:p>
    <w:p>
      <w:r>
        <w:t>She cleaned the cut again without reacting to the antiseptic. She tied the loose boot sole with fresh parcel cord, swept the broken mug, wiped tunnel water from the hall, and put the chair back beneath the table. Six minutes after waking, the apartment looked more orderly than it had before Mriya arrived.</w:t>
      </w:r>
    </w:p>
    <w:p>
      <w:r>
        <w:t>She filled Mriya's bowl, replaced the water, and swallowed two pain tablets with hot coffee. The tablets carried a warning smell. Nika read the label, calculated the hours since she last ate, and took them anyway.</w:t>
      </w:r>
    </w:p>
    <w:p>
      <w:r>
        <w:t>“Toast counts.”</w:t>
      </w:r>
    </w:p>
    <w:p>
      <w:r>
        <w:t>Mriya inspected the two cold black slices.</w:t>
      </w:r>
    </w:p>
    <w:p>
      <w:r>
        <w:t>“Toast counts emotionally.”</w:t>
      </w:r>
    </w:p>
    <w:p>
      <w:r>
        <w:t>Nika opened the refrigerator, found half an onion, mustard, and a container whose contents had advanced beyond smell into policy. She threw the container away, put the onion back, and wrote groceries at the top of the list.</w:t>
      </w:r>
    </w:p>
    <w:p>
      <w:r>
        <w:t>Then she checked the time and called Soren again. No network. She put on the torn coat as if a working phone were the only thing separating her from a full delivery shift.</w:t>
      </w:r>
    </w:p>
    <w:p>
      <w:r>
        <w:t>Her body had missed a night, lost blood, swallowed medicine without food, and received no vote.</w:t>
      </w:r>
    </w:p>
    <w:p>
      <w:r>
        <w:t>Nika opened the shelter folder and built a list.</w:t>
      </w:r>
    </w:p>
    <w:p>
      <w:r>
        <w:t>vet.</w:t>
      </w:r>
    </w:p>
    <w:p>
      <w:r>
        <w:t>replacement collar.</w:t>
      </w:r>
    </w:p>
    <w:p>
      <w:r>
        <w:t>report depot.</w:t>
      </w:r>
    </w:p>
    <w:p>
      <w:r>
        <w:t>finish route 37.</w:t>
      </w:r>
    </w:p>
    <w:p>
      <w:r>
        <w:t>pay electricity.</w:t>
      </w:r>
    </w:p>
    <w:p>
      <w:r>
        <w:t>She added boxes beside each item and checked report depot because the unsent form existed.</w:t>
      </w:r>
    </w:p>
    <w:p>
      <w:r>
        <w:t>Mriya nosed the phone.</w:t>
      </w:r>
    </w:p>
    <w:p>
      <w:r>
        <w:t>“It's handled.”</w:t>
      </w:r>
    </w:p>
    <w:p>
      <w:r>
        <w:t>Handled smelled like the hidden packet had smelled before it opened: fear pressed flat and stored out of sight.</w:t>
      </w:r>
    </w:p>
    <w:p>
      <w:r>
        <w:t>Nika repaired the orange lining last. She pinched the torn layers together and covered them with silver tape from the inside. Her fingers paused at a wet gray smear near the bottom seam.</w:t>
      </w:r>
    </w:p>
    <w:p>
      <w:r>
        <w:t>She rubbed it between thumb and forefinger.</w:t>
      </w:r>
    </w:p>
    <w:p>
      <w:r>
        <w:t>The residue beneath the yellow blanket warmed in answer.</w:t>
      </w:r>
    </w:p>
    <w:p>
      <w:r>
        <w:t>Nika's face softened. “Glue.”</w:t>
      </w:r>
    </w:p>
    <w:p>
      <w:r>
        <w:t>She sealed the smear inside the bag.</w:t>
      </w:r>
    </w:p>
    <w:p>
      <w:r>
        <w:t>Mriya watched from beside the yellow blanket.</w:t>
      </w:r>
    </w:p>
    <w:p>
      <w:r>
        <w:t>The hidden residue pressed sweetness through the fabric. Not enough to silence the room. Enough to soften the old pain in her hip when she lay close.</w:t>
      </w:r>
    </w:p>
    <w:p>
      <w:r>
        <w:t>She moved away.</w:t>
      </w:r>
    </w:p>
    <w:p>
      <w:r>
        <w:t>The pain returned.</w:t>
      </w:r>
    </w:p>
    <w:p>
      <w:r>
        <w:t>She moved closer.</w:t>
      </w:r>
    </w:p>
    <w:p>
      <w:r>
        <w:t>It eased.</w:t>
      </w:r>
    </w:p>
    <w:p>
      <w:r>
        <w:t>This was information, not weakness.</w:t>
      </w:r>
    </w:p>
    <w:p>
      <w:r>
        <w:t>Mriya moved to the kitchen and waited until the full weight of her hip returned. Then she crossed back to the blanket and let the sweetness take its edge away.</w:t>
      </w:r>
    </w:p>
    <w:p>
      <w:r>
        <w:t>Once could be an observation.</w:t>
      </w:r>
    </w:p>
    <w:p>
      <w:r>
        <w:t>She repeated it.</w:t>
      </w:r>
    </w:p>
    <w:p>
      <w:r>
        <w:t>The third time, she carried the blanket to the bathroom. The torn packet shifted inside its fold. She could drop the residue into the toilet. Water would carry it toward the depot network, where destroying the larger Cache had required a choice the System recognized. She could scrape it into the rubbish and place the rubbish beyond the building. She could wake Borscht and make the secret shared.</w:t>
      </w:r>
    </w:p>
    <w:p>
      <w:r>
        <w:t>Nika dropped a spoon in the kitchen.</w:t>
      </w:r>
    </w:p>
    <w:p>
      <w:r>
        <w:t>Mriya turned before it struck the floor.</w:t>
      </w:r>
    </w:p>
    <w:p>
      <w:r>
        <w:t>Nika had already caught it against her thigh with the bandaged hand. She laughed, set it beside the coffee, and resumed writing her list. No pain reached her face.</w:t>
      </w:r>
    </w:p>
    <w:p>
      <w:r>
        <w:t>The residue could make that possible again.</w:t>
      </w:r>
    </w:p>
    <w:p>
      <w:r>
        <w:t>If Nika's hand became infected. If the clinic demanded money. If the tunnel man returned. If exhaustion made her slow at the wrong door. Mriya arranged the future into emergencies until keeping the residue smelled like protection.</w:t>
      </w:r>
    </w:p>
    <w:p>
      <w:r>
        <w:t>She carried the blanket back.</w:t>
      </w:r>
    </w:p>
    <w:p>
      <w:r>
        <w:t>Not claim. Not share. Not destroy.</w:t>
      </w:r>
    </w:p>
    <w:p>
      <w:r>
        <w:t>Keep was a choice the System had not offered, which made it feel like her own.</w:t>
      </w:r>
    </w:p>
    <w:p>
      <w:r>
        <w:t>Nika knelt beside her and ran both hands along Mriya’s ribs, legs, and spine. Her touch was careful until it reached the left hip.</w:t>
      </w:r>
    </w:p>
    <w:p>
      <w:r>
        <w:t>Mriya’s muscle tightened.</w:t>
      </w:r>
    </w:p>
    <w:p>
      <w:r>
        <w:t>“You need a vet.”</w:t>
      </w:r>
    </w:p>
    <w:p>
      <w:r>
        <w:t>Mriya had needed a vet yesterday too. Yesterday there had been rent.</w:t>
      </w:r>
    </w:p>
    <w:p>
      <w:r>
        <w:t>Nika knew this. Her jaw changed.</w:t>
      </w:r>
    </w:p>
    <w:p>
      <w:r>
        <w:t>“I’ll figure it out.”</w:t>
      </w:r>
    </w:p>
    <w:p>
      <w:r>
        <w:t>The phrase smelled of every bill beneath the fruit bowl.</w:t>
      </w:r>
    </w:p>
    <w:p>
      <w:r>
        <w:t>Nika called Saint Orra's clinic. The network connected long enough for a recorded voice to explain that emergency visits required payment at intake. Then the call dissolved into static.</w:t>
      </w:r>
    </w:p>
    <w:p>
      <w:r>
        <w:t>She opened her banking screen. The balance failed to load. Relief had not added money. It had only removed the part of her that feared not having it.</w:t>
      </w:r>
    </w:p>
    <w:p>
      <w:r>
        <w:t>“I can take Dockside again tonight,” she said. “Hazard rate.”</w:t>
      </w:r>
    </w:p>
    <w:p>
      <w:r>
        <w:t>Mriya stood.</w:t>
      </w:r>
    </w:p>
    <w:p>
      <w:r>
        <w:t>“That was a joke.”</w:t>
      </w:r>
    </w:p>
    <w:p>
      <w:r>
        <w:t>It had not smelled like one.</w:t>
      </w:r>
    </w:p>
    <w:p>
      <w:r>
        <w:t>Nika added ask Leon about clinic beneath the vet item, then checked the box as if adding a second task had completed the first.</w:t>
      </w:r>
    </w:p>
    <w:p>
      <w:r>
        <w:t>From the landing came rapid scratching.</w:t>
      </w:r>
    </w:p>
    <w:p>
      <w:r>
        <w:t>When Nika opened the door, Borscht entered before permission could become relevant. A gray-haired man in slippers held the end of his leash.</w:t>
      </w:r>
    </w:p>
    <w:p>
      <w:r>
        <w:t>“Sorry,” he said. “He’s been impossible since midnight.”</w:t>
      </w:r>
    </w:p>
    <w:p>
      <w:r>
        <w:t>Borscht carried half a sausage in his mouth.</w:t>
      </w:r>
    </w:p>
    <w:p>
      <w:r>
        <w:t>“Breakfast,” he told Mriya.</w:t>
      </w:r>
    </w:p>
    <w:p>
      <w:r>
        <w:t>He deposited it on the floor with ceremony.</w:t>
      </w:r>
    </w:p>
    <w:p>
      <w:r>
        <w:t>Nika looked from the sausage to Mriya. “You have friends now?”</w:t>
      </w:r>
    </w:p>
    <w:p>
      <w:r>
        <w:t>The torn packet's scent sharpened beneath the blanket.</w:t>
      </w:r>
    </w:p>
    <w:p>
      <w:r>
        <w:t>Friends knew things.</w:t>
      </w:r>
    </w:p>
    <w:p>
      <w:r>
        <w:t>Friends asked questions.</w:t>
      </w:r>
    </w:p>
    <w:p>
      <w:r>
        <w:t>She ate the sausage before Borscht could do either.</w:t>
      </w:r>
    </w:p>
    <w:p>
      <w:r>
        <w:t>“She fixed the sweet trap,” Borscht said proudly.</w:t>
      </w:r>
    </w:p>
    <w:p>
      <w:r>
        <w:t>Mriya stood over the yellow blanket.</w:t>
      </w:r>
    </w:p>
    <w:p>
      <w:r>
        <w:t>Borscht tilted his head.</w:t>
      </w:r>
    </w:p>
    <w:p>
      <w:r>
        <w:t>“All of it?”</w:t>
      </w:r>
    </w:p>
    <w:p>
      <w:r>
        <w:t>Mriya held his gaze.</w:t>
      </w:r>
    </w:p>
    <w:p>
      <w:r>
        <w:t>His tail gave one uncertain sweep.</w:t>
      </w:r>
    </w:p>
    <w:p>
      <w:r>
        <w:t>“Most is often enough,” he said. His voice carried the practiced optimism of a dog who had turned several diets into negotiations.</w:t>
      </w:r>
    </w:p>
    <w:p>
      <w:r>
        <w:t>The gray-haired man introduced himself as Emil Pell and apologized again. Nika introduced Mriya. The humans discussed the dead phone network, the stopped tram, and a low mechanical vibration that had travelled through the pipes before dawn.</w:t>
      </w:r>
    </w:p>
    <w:p>
      <w:r>
        <w:t>Emil had brought more than Borscht. A canvas medicine case hung from his wrist. Inside it, glass bottles touched whenever his hand shook. Bitter tablets travelled in Borscht's blood; Emil's sweat marked a different medicine.</w:t>
      </w:r>
    </w:p>
    <w:p>
      <w:r>
        <w:t>“Pharmacy opens at eight,” he said. “If their shutters work. The lift at my clinic won't, which is less relevant now that this building has trained me for mountains.”</w:t>
      </w:r>
    </w:p>
    <w:p>
      <w:r>
        <w:t>Borscht leaned against his ankle.</w:t>
      </w:r>
    </w:p>
    <w:p>
      <w:r>
        <w:t>The old language said steady. Stay. Mine to support.</w:t>
      </w:r>
    </w:p>
    <w:p>
      <w:r>
        <w:t xml:space="preserve">Near the torn Cache, the shaped bridge added: </w:t>
      </w:r>
      <w:r>
        <w:rPr>
          <w:i/>
        </w:rPr>
        <w:t>He missed the evening heart tablet because he gave the last clean water to me.</w:t>
      </w:r>
    </w:p>
    <w:p>
      <w:r>
        <w:t>Emil's medicine case drew her attention.</w:t>
      </w:r>
    </w:p>
    <w:p>
      <w:r>
        <w:t>“No,” Borscht said. “His.”</w:t>
      </w:r>
    </w:p>
    <w:p>
      <w:r>
        <w:t>The word carried a rule older than either of them.</w:t>
      </w:r>
    </w:p>
    <w:p>
      <w:r>
        <w:t>Emil noticed the attention. “He has a valve problem. I have a rhythm problem. Between us, we own one satisfactory heart.”</w:t>
      </w:r>
    </w:p>
    <w:p>
      <w:r>
        <w:t>Nika laughed. The sound was clean, immediate, and emptied too soon.</w:t>
      </w:r>
    </w:p>
    <w:p>
      <w:r>
        <w:t>“Were you always here?” she asked.</w:t>
      </w:r>
    </w:p>
    <w:p>
      <w:r>
        <w:t>“Twenty-two years. I repaired signal controls for the tram authority until they discovered younger people could misunderstand them for less money.” Emil nodded toward the wall. “That vibration isn't the boiler. Boiler knocks travel up one riser. This came through the mains and the old service return together.”</w:t>
      </w:r>
    </w:p>
    <w:p>
      <w:r>
        <w:t>“Meaning?”</w:t>
      </w:r>
    </w:p>
    <w:p>
      <w:r>
        <w:t>“Meaning two systems that don't meet are agreeing about something.”</w:t>
      </w:r>
    </w:p>
    <w:p>
      <w:r>
        <w:t>The pipe pulsed beneath his words.</w:t>
      </w:r>
    </w:p>
    <w:p>
      <w:r>
        <w:t>Borscht pressed closer to the floor. Near the blanket, his meaning sharpened again.</w:t>
      </w:r>
    </w:p>
    <w:p>
      <w:r>
        <w:t>“The warm thing is answering.”</w:t>
      </w:r>
    </w:p>
    <w:p>
      <w:r>
        <w:t>Mriya stepped between him and the fold.</w:t>
      </w:r>
    </w:p>
    <w:p>
      <w:r>
        <w:t>Emil mistook the movement for protectiveness toward Nika. “Good dog.”</w:t>
      </w:r>
    </w:p>
    <w:p>
      <w:r>
        <w:t>Cold meaning stirred behind Mriya's eyes but did not form a notice. Praise touched the new structure inside her and vanished before it could become anything countable.</w:t>
      </w:r>
    </w:p>
    <w:p>
      <w:r>
        <w:t>Not yet.</w:t>
      </w:r>
    </w:p>
    <w:p>
      <w:r>
        <w:t>Mriya listened to the walls.</w:t>
      </w:r>
    </w:p>
    <w:p>
      <w:r>
        <w:t>The vibration was still there.</w:t>
      </w:r>
    </w:p>
    <w:p>
      <w:r>
        <w:t>It moved below hearing, through the plumbing and the bones of the building. A pulse. A pause. Another pulse. Each one carried a mineral trace from the service tunnel.</w:t>
      </w:r>
    </w:p>
    <w:p>
      <w:r>
        <w:t>The hidden residue answered with a faint sweet warmth.</w:t>
      </w:r>
    </w:p>
    <w:p>
      <w:r>
        <w:t>Mriya placed her paw over it.</w:t>
      </w:r>
    </w:p>
    <w:p>
      <w:r>
        <w:t>The System did not speak.</w:t>
      </w:r>
    </w:p>
    <w:p>
      <w:r>
        <w:t>That silence was worse. It allowed the secret to remain entirely hers.</w:t>
      </w:r>
    </w:p>
    <w:p>
      <w:r>
        <w:t>From the street came the sound of the stalled tram doors opening all at once. A minute later they closed without passengers. Across the courtyard, every tap in the opposite building began running. Residents shouted from windows. Pigeons lifted from the roof in a single gray sheet and turned inland instead of toward the river.</w:t>
      </w:r>
    </w:p>
    <w:p>
      <w:r>
        <w:t>Emil went to Nika's window. “Signals, water pressure, telephone exchange.”</w:t>
      </w:r>
    </w:p>
    <w:p>
      <w:r>
        <w:t>“Related?” Nika asked.</w:t>
      </w:r>
    </w:p>
    <w:p>
      <w:r>
        <w:t>“They share maintenance tunnels.”</w:t>
      </w:r>
    </w:p>
    <w:p>
      <w:r>
        <w:t>Dockside reached her through the pipe.</w:t>
      </w:r>
    </w:p>
    <w:p>
      <w:r>
        <w:t>Metal. Mineral water. Bitter flowers reduced to traces too small for old senses and bright enough for Scent +1. Destroying the Cache had emptied the packets. It had not removed what the city had already carried away.</w:t>
      </w:r>
    </w:p>
    <w:p>
      <w:r>
        <w:t>The residue under her paw warmed at each pulse, drawing comfort from the same route that carried failure.</w:t>
      </w:r>
    </w:p>
    <w:p>
      <w:r>
        <w:t>Mriya moved the blanket away from the radiator.</w:t>
      </w:r>
    </w:p>
    <w:p>
      <w:r>
        <w:t>The pulse weakened.</w:t>
      </w:r>
    </w:p>
    <w:p>
      <w:r>
        <w:t>She pushed it back.</w:t>
      </w:r>
    </w:p>
    <w:p>
      <w:r>
        <w:t>The pulse strengthened.</w:t>
      </w:r>
    </w:p>
    <w:p>
      <w:r>
        <w:t>Borscht watched. He understood the experiment. He also understood the lie inside it.</w:t>
      </w:r>
    </w:p>
    <w:p>
      <w:r>
        <w:t>“Most?” he asked.</w:t>
      </w:r>
    </w:p>
    <w:p>
      <w:r>
        <w:t>Mriya did not answer.</w:t>
      </w:r>
    </w:p>
    <w:p>
      <w:r>
        <w:t>He looked toward Emil, whose fingers counted his own pulse at the window. Then Borscht sat beside Mriya with his back to the blanket, making himself part of the concealment.</w:t>
      </w:r>
    </w:p>
    <w:p>
      <w:r>
        <w:t>Friends knew things.</w:t>
      </w:r>
    </w:p>
    <w:p>
      <w:r>
        <w:t>Friends sometimes helped keep the wrong ones.</w:t>
      </w:r>
    </w:p>
    <w:p>
      <w:r>
        <w:t>Nika clipped the repaired leash to Mriya’s collar.</w:t>
      </w:r>
    </w:p>
    <w:p>
      <w:r>
        <w:t>“Come on. If the city is ending, we should buy groceries before everyone notices.”</w:t>
      </w:r>
    </w:p>
    <w:p>
      <w:r>
        <w:t>Her voice was lighter than it had been at the shelter, when tiredness had seemed to occupy every place wanting should have lived.</w:t>
      </w:r>
    </w:p>
    <w:p>
      <w:r>
        <w:t>She packed water, the medicine case, two shopping bags, and the shelter folder into the orange bag. Emil objected to surrendering his tablets until Nika pointed out that his dressing gown had no pockets. He returned to 2A for trousers and emerged wearing them beneath the gown.</w:t>
      </w:r>
    </w:p>
    <w:p>
      <w:r>
        <w:t>“Preparedness,” he said.</w:t>
      </w:r>
    </w:p>
    <w:p>
      <w:r>
        <w:t>Borscht wore a red harness with a handle across the back. Emil checked its buckle twice. If the stairs failed him, he intended to carry the dog. If Emil failed, Borscht intended something less physically plausible.</w:t>
      </w:r>
    </w:p>
    <w:p>
      <w:r>
        <w:t>Nika touched left pocket, right pocket, orange-bag strap.</w:t>
      </w:r>
    </w:p>
    <w:p>
      <w:r>
        <w:t>Keys. Phone. Work, though no dispatcher could reach her.</w:t>
      </w:r>
    </w:p>
    <w:p>
      <w:r>
        <w:t>At the apartment door she paused and looked back at the blanket.</w:t>
      </w:r>
    </w:p>
    <w:p>
      <w:r>
        <w:t>For one terrible second, Mriya believed she knew.</w:t>
      </w:r>
    </w:p>
    <w:p>
      <w:r>
        <w:t>“Ugly thing,” Nika said.</w:t>
      </w:r>
    </w:p>
    <w:p>
      <w:r>
        <w:t>She meant the yellow bones.</w:t>
      </w:r>
    </w:p>
    <w:p>
      <w:r>
        <w:t>Mriya remained between Nika and the hidden residue until Nika turned toward the stairs.</w:t>
      </w:r>
    </w:p>
    <w:p>
      <w:r>
        <w:t>Mriya followed her into the hall.</w:t>
      </w:r>
    </w:p>
    <w:p>
      <w:r>
        <w:t>Behind them, inside the blanket no one owned, relief waited with the patience of food buried for winter.</w:t>
      </w:r>
    </w:p>
    <w:p>
      <w:r>
        <w:br w:type="page"/>
      </w:r>
    </w:p>
    <w:p>
      <w:pPr>
        <w:pStyle w:val="Heading1"/>
        <w:spacing w:before="1040"/>
        <w:ind w:firstLine="0"/>
        <w:jc w:val="center"/>
      </w:pPr>
      <w:r>
        <w:t>Chapter Seven: Recognized Authority</w:t>
      </w:r>
    </w:p>
    <w:p>
      <w:r>
        <w:t>The ground-floor landing smelled of gas.</w:t>
      </w:r>
    </w:p>
    <w:p>
      <w:r>
        <w:t>It threaded beneath the caretaker’s lemon chemical and the damp wool of six residents arguing near the front entrance. Thin. Recent. Increasing.</w:t>
      </w:r>
    </w:p>
    <w:p>
      <w:r>
        <w:t>The residents had gathered because the building had begun performing every ordinary function incorrectly.</w:t>
      </w:r>
    </w:p>
    <w:p>
      <w:r>
        <w:t>Water came from the kitchen taps in bursts strong enough to throw cups from sinks. The radiators warmed with the boiler controls off. The entrance lock released whenever the stalled tram opened its doors outside, then sealed when the doors closed. Mrs. Varga stood at the center of these events with a ring of keys and the offended certainty that maintenance failures were personal criticism.</w:t>
      </w:r>
    </w:p>
    <w:p>
      <w:r>
        <w:t>“The return valve is stuck,” she said. “I reset the circulation pump and we all continue our lives.”</w:t>
      </w:r>
    </w:p>
    <w:p>
      <w:r>
        <w:t>Emil stopped on the last turn of the stairs. Borscht stopped because Emil's leash did.</w:t>
      </w:r>
    </w:p>
    <w:p>
      <w:r>
        <w:t>“Don't reset anything,” Emil said. “Pressure came through the service main.”</w:t>
      </w:r>
    </w:p>
    <w:p>
      <w:r>
        <w:t>“You repaired trams.”</w:t>
      </w:r>
    </w:p>
    <w:p>
      <w:r>
        <w:t>“Which is how I know when a building behaves like one.”</w:t>
      </w:r>
    </w:p>
    <w:p>
      <w:r>
        <w:t>Mrs. Varga selected a long brass key. “The food in the basement freezer is thawing.”</w:t>
      </w:r>
    </w:p>
    <w:p>
      <w:r>
        <w:t>That gave the argument a constituency. The first-floor couple had stored a month's meat there. The electronics man had two boxes of temperature-sensitive adhesive. A woman in a green coat needed insulin from the locked medical refrigerator. Each fact made opening the basement more reasonable.</w:t>
      </w:r>
    </w:p>
    <w:p>
      <w:r>
        <w:t>No one had yet noticed the gas.</w:t>
      </w:r>
    </w:p>
    <w:p>
      <w:r>
        <w:t>Mriya separated it from the crowd. It entered through the lower door seam, fresh enough to retain the metallic bite of the coupling that released it. Beneath that lay canal mineral, gray Cache residue, and the hot rubber smell of a pipe forced beyond its intended shape.</w:t>
      </w:r>
    </w:p>
    <w:p>
      <w:r>
        <w:t>One of the building's pulses had opened something that should have remained closed.</w:t>
      </w:r>
    </w:p>
    <w:p>
      <w:r>
        <w:t>Mriya stopped halfway down the last flight.</w:t>
      </w:r>
    </w:p>
    <w:p>
      <w:r>
        <w:t>Nika did not.</w:t>
      </w:r>
    </w:p>
    <w:p>
      <w:r>
        <w:t>The leash tightened.</w:t>
      </w:r>
    </w:p>
    <w:p>
      <w:r>
        <w:t>Mriya braced all four paws and pulled backward.</w:t>
      </w:r>
    </w:p>
    <w:p>
      <w:r>
        <w:t>“Not now.” Nika looked at the crowd. “We need to get outside.”</w:t>
      </w:r>
    </w:p>
    <w:p>
      <w:r>
        <w:t>Mriya barked.</w:t>
      </w:r>
    </w:p>
    <w:p>
      <w:r>
        <w:t>Every human in the entrance hall turned toward her. Their combined irritation briefly overwhelmed the gas.</w:t>
      </w:r>
    </w:p>
    <w:p>
      <w:r>
        <w:t>Borscht's head rose.</w:t>
      </w:r>
    </w:p>
    <w:p>
      <w:r>
        <w:t>The old dog language carried enough: wrong air, closed place, leave. Near the mineral pulse, System-shaped meaning flickered between them and added pressure, spark, below. It arrived broken but useful.</w:t>
      </w:r>
    </w:p>
    <w:p>
      <w:r>
        <w:t>Borscht reversed under Emil's feet and pulled toward the stairs.</w:t>
      </w:r>
    </w:p>
    <w:p>
      <w:r>
        <w:t>“Now you don't want the pharmacy?” Emil asked.</w:t>
      </w:r>
    </w:p>
    <w:p>
      <w:r>
        <w:t>“Gas,” Nika said.</w:t>
      </w:r>
    </w:p>
    <w:p>
      <w:r>
        <w:t>The word made every human inhale to check, which was not useful but did make them quiet.</w:t>
      </w:r>
    </w:p>
    <w:p>
      <w:r>
        <w:t>The woman in green covered her mouth. The first-floor husband looked toward the street. Mrs. Varga looked toward the basement key as if authority over a door included authority over what waited behind it.</w:t>
      </w:r>
    </w:p>
    <w:p>
      <w:r>
        <w:t>Mrs. Varga, the caretaker, stood beside the basement door with a ring of keys. She had a square body, a square haircut, and the permanent scent of someone cleaning up after other people’s decisions.</w:t>
      </w:r>
    </w:p>
    <w:p>
      <w:r>
        <w:t>“That animal,” she said. “I heard it last night.”</w:t>
      </w:r>
    </w:p>
    <w:p>
      <w:r>
        <w:t>“She doesn’t usually—”</w:t>
      </w:r>
    </w:p>
    <w:p>
      <w:r>
        <w:t>“It scratched for forty minutes. Mr. Pell wandered the halls in a dressing gown. Something broke upstairs.”</w:t>
      </w:r>
    </w:p>
    <w:p>
      <w:r>
        <w:t>Nika's scent tightened around the hidden residue she did not know existed. “She was frightened.”</w:t>
      </w:r>
    </w:p>
    <w:p>
      <w:r>
        <w:t>Mrs. Varga pointed the brass key toward Mriya. “Then control her.”</w:t>
      </w:r>
    </w:p>
    <w:p>
      <w:r>
        <w:t>The word reached Mriya without System help.</w:t>
      </w:r>
    </w:p>
    <w:p>
      <w:r>
        <w:t>Mriya barked again and pulled Nika up one step.</w:t>
      </w:r>
    </w:p>
    <w:p>
      <w:r>
        <w:t>Nika’s tiredness was gone. The relief had left her quick and clear, but clarity did not guarantee sense. She reached for the handrail.</w:t>
      </w:r>
    </w:p>
    <w:p>
      <w:r>
        <w:t>Mriya lunged across her knees.</w:t>
      </w:r>
    </w:p>
    <w:p>
      <w:r>
        <w:t>Nika stumbled backward onto the stair.</w:t>
      </w:r>
    </w:p>
    <w:p>
      <w:r>
        <w:t>A white spark snapped from the loose switch beside the basement door.</w:t>
      </w:r>
    </w:p>
    <w:p>
      <w:r>
        <w:t>The switch had hung crooked since before Mriya arrived. This morning's pressure pulse had pushed damp through the wall behind it. One exposed contact touched the metal plate when Mrs. Varga's keys struck the door.</w:t>
      </w:r>
    </w:p>
    <w:p>
      <w:r>
        <w:t>The hall inhaled.</w:t>
      </w:r>
    </w:p>
    <w:p>
      <w:r>
        <w:t>Mriya heard the gas catch before the humans did.</w:t>
      </w:r>
    </w:p>
    <w:p>
      <w:r>
        <w:t>Flame punched through the seam around the door. The pressure was small, more cough than explosion, but it shattered the switch plate and threw Mrs. Varga’s keys across the tiles.</w:t>
      </w:r>
    </w:p>
    <w:p>
      <w:r>
        <w:t>People screamed. The two cats on the first floor began a parallel emergency.</w:t>
      </w:r>
    </w:p>
    <w:p>
      <w:r>
        <w:t>Nika dropped over Mriya, covering her head.</w:t>
      </w:r>
    </w:p>
    <w:p>
      <w:r>
        <w:t>Heat rolled through the hall and withdrew.</w:t>
      </w:r>
    </w:p>
    <w:p>
      <w:r>
        <w:t>The flame consumed the thin layer nearest the door and died for lack of air. It left paint blistered around the frame and a blue tongue moving inside the keyhole.</w:t>
      </w:r>
    </w:p>
    <w:p>
      <w:r>
        <w:t>Mriya heard the damaged coupling continue to feed the room.</w:t>
      </w:r>
    </w:p>
    <w:p>
      <w:r>
        <w:t>First ignition: warning.</w:t>
      </w:r>
    </w:p>
    <w:p>
      <w:r>
        <w:t>The next would have the air Mrs. Varga gave it.</w:t>
      </w:r>
    </w:p>
    <w:p>
      <w:r>
        <w:t>“Out,” Nika shouted. “Everyone out. Don’t touch the switch.”</w:t>
      </w:r>
    </w:p>
    <w:p>
      <w:r>
        <w:t>This was a command designed for humans. They obeyed badly but in the correct direction.</w:t>
      </w:r>
    </w:p>
    <w:p>
      <w:r>
        <w:t>The first-floor husband grabbed the freezer keys from the tiles. His wife slapped them from his hand. The woman in green tried to reach the basement for her insulin until Emil opened his canvas medicine case and showed her a spare sealed syringe pack.</w:t>
      </w:r>
    </w:p>
    <w:p>
      <w:r>
        <w:t>“Cold bag in my apartment,” she said.</w:t>
      </w:r>
    </w:p>
    <w:p>
      <w:r>
        <w:t>“A refrigerator is replaceable,” Emil said.</w:t>
      </w:r>
    </w:p>
    <w:p>
      <w:r>
        <w:t>“So am I, according to my employer.”</w:t>
      </w:r>
    </w:p>
    <w:p>
      <w:r>
        <w:t>“They are mistaken.”</w:t>
      </w:r>
    </w:p>
    <w:p>
      <w:r>
        <w:t>He put one arm around her and turned her toward the street. Borscht moved against their ankles, herding two humans while believing he had invented the practice.</w:t>
      </w:r>
    </w:p>
    <w:p>
      <w:r>
        <w:t>Nika counted residents at the entrance. Her false clarity found a task and became frighteningly good at it.</w:t>
      </w:r>
    </w:p>
    <w:p>
      <w:r>
        <w:t>“Baby?”</w:t>
      </w:r>
    </w:p>
    <w:p>
      <w:r>
        <w:t>“Outside.”</w:t>
      </w:r>
    </w:p>
    <w:p>
      <w:r>
        <w:t>“Third floor?”</w:t>
      </w:r>
    </w:p>
    <w:p>
      <w:r>
        <w:t>“Here.”</w:t>
      </w:r>
    </w:p>
    <w:p>
      <w:r>
        <w:t>“Cats?”</w:t>
      </w:r>
    </w:p>
    <w:p>
      <w:r>
        <w:t>The two cats passed overhead inside a laundry basket carried by a woman with blood on one wrist. The parallel emergency remained vocal.</w:t>
      </w:r>
    </w:p>
    <w:p>
      <w:r>
        <w:t>Mrs. Varga remained beside the basement door, staring at the blackened wall. “The boiler was inspected.”</w:t>
      </w:r>
    </w:p>
    <w:p>
      <w:r>
        <w:t>Another pulse travelled through the pipes.</w:t>
      </w:r>
    </w:p>
    <w:p>
      <w:r>
        <w:t>Gas hissed behind the door.</w:t>
      </w:r>
    </w:p>
    <w:p>
      <w:r>
        <w:t>She seized Mrs. Varga’s trouser cuff.</w:t>
      </w:r>
    </w:p>
    <w:p>
      <w:r>
        <w:t>The caretaker kicked at her.</w:t>
      </w:r>
    </w:p>
    <w:p>
      <w:r>
        <w:t>Mriya released before the shoe connected. Mrs. Varga reached for her keys on the tiles.</w:t>
      </w:r>
    </w:p>
    <w:p>
      <w:r>
        <w:t>Nika caught her wrist.</w:t>
      </w:r>
    </w:p>
    <w:p>
      <w:r>
        <w:t>“Leave them.”</w:t>
      </w:r>
    </w:p>
    <w:p>
      <w:r>
        <w:t>“I have to shut it off.”</w:t>
      </w:r>
    </w:p>
    <w:p>
      <w:r>
        <w:t>“The cutoff is inside?” Nika asked.</w:t>
      </w:r>
    </w:p>
    <w:p>
      <w:r>
        <w:t>“Behind the first pipe.”</w:t>
      </w:r>
    </w:p>
    <w:p>
      <w:r>
        <w:t>Emil coughed in the smoke. “Opening that door feeds it.”</w:t>
      </w:r>
    </w:p>
    <w:p>
      <w:r>
        <w:t>Mrs. Varga looked at the residents now crossing the pavement. Twenty years of keys hung from her hand. If she left without closing the valve, the building would fail under her care. If she entered and closed it, every complaint made about her this morning would become gratitude.</w:t>
      </w:r>
    </w:p>
    <w:p>
      <w:r>
        <w:t>Responsibility and pride smelled nearly identical until the moment of choice.</w:t>
      </w:r>
    </w:p>
    <w:p>
      <w:r>
        <w:t>Mriya barked at Nika and backed toward the exit.</w:t>
      </w:r>
    </w:p>
    <w:p>
      <w:r>
        <w:t>Nika looked at her.</w:t>
      </w:r>
    </w:p>
    <w:p>
      <w:r>
        <w:t>The moment held a choice. It passed through the human as embarrassment, doubt, remembered tunnel water, and the impossible break in the packets.</w:t>
      </w:r>
    </w:p>
    <w:p>
      <w:r>
        <w:t>Nika let go of Mrs. Varga and followed the dog.</w:t>
      </w:r>
    </w:p>
    <w:p>
      <w:r>
        <w:t>She did not move because Mriya dragged her, frightened her, or changed her mind invisibly. She looked once at the blue flame in the keyhole, once at Mriya's braced legs, then chose the open street.</w:t>
      </w:r>
    </w:p>
    <w:p>
      <w:r>
        <w:t>That distinction mattered to something listening beneath the building.</w:t>
      </w:r>
    </w:p>
    <w:p>
      <w:r>
        <w:t>Cold meaning settled over them both.</w:t>
      </w:r>
    </w:p>
    <w:p>
      <w:pPr>
        <w:pStyle w:val="SystemNotice"/>
      </w:pPr>
      <w:r>
        <w:rPr>
          <w:b/>
        </w:rPr>
        <w:t>[AUTHORITY RECOGNIZED]</w:t>
      </w:r>
      <w:r>
        <w:br/>
      </w:r>
      <w:r>
        <w:t>Voluntary warning accepted.</w:t>
      </w:r>
      <w:r>
        <w:br/>
      </w:r>
      <w:r>
        <w:t>Bond +1. Favor +1.</w:t>
      </w:r>
    </w:p>
    <w:p>
      <w:r>
        <w:t>Mrs. Varga opened the basement door.</w:t>
      </w:r>
    </w:p>
    <w:p>
      <w:r>
        <w:t>Air rushed inward.</w:t>
      </w:r>
    </w:p>
    <w:p>
      <w:r>
        <w:t>The door moved only a hand's width before pressure pulled it from her grip. Fresh air crossed the blue flame. Gas waiting along the ceiling found it in a line that ran from switch to coupling.</w:t>
      </w:r>
    </w:p>
    <w:p>
      <w:r>
        <w:t>The second ignition slammed the door back into her. Nika dragged her across the threshold of the building while two residents pulled from outside. Smoke folded along the ceiling. Somewhere below, a pipe tore free with a shriek.</w:t>
      </w:r>
    </w:p>
    <w:p>
      <w:r>
        <w:t>The floor lifted beneath Mriya's paws and settled one edge lower. The lemon chemical bottle fell from Mrs. Varga's cleaning cart. Glass broke. Citrus and ammonia rose through the smoke.</w:t>
      </w:r>
    </w:p>
    <w:p>
      <w:r>
        <w:t>For one breath, Mriya lost every useful scent. Chemical vapor burned her nose. Smoke erased the gas. The new Scent reached for more information and found only pain.</w:t>
      </w:r>
    </w:p>
    <w:p>
      <w:r>
        <w:t>She could see Nika three steps away and could not locate her inside the air.</w:t>
      </w:r>
    </w:p>
    <w:p>
      <w:r>
        <w:t>Old knowledge returned first: noise, door, foot, pain, run.</w:t>
      </w:r>
    </w:p>
    <w:p>
      <w:r>
        <w:t>Mriya turned toward the stairwell.</w:t>
      </w:r>
    </w:p>
    <w:p>
      <w:r>
        <w:t>Then Nika coughed.</w:t>
      </w:r>
    </w:p>
    <w:p>
      <w:r>
        <w:t>The sound held no System shape. It was small, human, and behind her.</w:t>
      </w:r>
    </w:p>
    <w:p>
      <w:r>
        <w:t>Mriya chose against the old sequence. She crossed the broken tiles toward Nika with her nose useless and her hip failing. Adaptation offered no hidden route. She pushed her shoulder beneath Mrs. Varga's good arm while Nika lifted the other side.</w:t>
      </w:r>
    </w:p>
    <w:p>
      <w:r>
        <w:t>For three steps they carried the person who had tried to kick her.</w:t>
      </w:r>
    </w:p>
    <w:p>
      <w:r>
        <w:t>At the entrance clean rain reached Mriya's nose. Nika returned all at once: blood, wet coat, medicine, fear flattened by Relief. The world became readable again.</w:t>
      </w:r>
    </w:p>
    <w:p>
      <w:r>
        <w:t>Scent +1 could be overwhelmed. Adaptation +1 could be refused. Neither ability replaced the choice to turn back.</w:t>
      </w:r>
    </w:p>
    <w:p>
      <w:r>
        <w:t>Nika wrapped both arms beneath Mrs. Varga's shoulders. Her bandaged palm reopened. Relief let her ignore it. The electronics man seized Nika's coat. Emil held the entrance door while the woman in green pulled from the pavement.</w:t>
      </w:r>
    </w:p>
    <w:p>
      <w:r>
        <w:t>They moved as a chain assembled without permission.</w:t>
      </w:r>
    </w:p>
    <w:p>
      <w:r>
        <w:t>Mriya backed ahead of them, barking each time Nika's heel approached the broken threshold. No notice appeared. No Favor was spent. The humans followed because each could see the next person's weight.</w:t>
      </w:r>
    </w:p>
    <w:p>
      <w:r>
        <w:t>They reached the pavement.</w:t>
      </w:r>
    </w:p>
    <w:p>
      <w:r>
        <w:t>Mrs. Varga coughed against the rain. Her eyebrows were singed. One wrist bent at a shape wrists should not make.</w:t>
      </w:r>
    </w:p>
    <w:p>
      <w:r>
        <w:t>Mriya watched the basement windows.</w:t>
      </w:r>
    </w:p>
    <w:p>
      <w:r>
        <w:t>A dark mark existed around the caretaker now. It was not visible, but neither was scent. Mriya could follow it: the bitter outline of a missed exit, a warning made harder to receive.</w:t>
      </w:r>
    </w:p>
    <w:p>
      <w:pPr>
        <w:pStyle w:val="SystemNotice"/>
      </w:pPr>
      <w:r>
        <w:rPr>
          <w:b/>
        </w:rPr>
        <w:t>[AUTHORITY REJECTED]</w:t>
      </w:r>
      <w:r>
        <w:br/>
      </w:r>
      <w:r>
        <w:t>Guidance access reduced until trust is restored.</w:t>
      </w:r>
    </w:p>
    <w:p>
      <w:r>
        <w:t>The notice vanished.</w:t>
      </w:r>
    </w:p>
    <w:p>
      <w:r>
        <w:t>Mrs. Varga could still hear Mriya. The System had not taken sound from her or made danger invisible. It withdrew the shaped certainty that had crossed to Nika when trust opened between them. Future warnings would arrive as bark, teeth, motion, and whatever evidence Mrs. Varga was willing to recognize herself.</w:t>
      </w:r>
    </w:p>
    <w:p>
      <w:r>
        <w:t>The penalty was absence of help.</w:t>
      </w:r>
    </w:p>
    <w:p>
      <w:r>
        <w:t>That made it no less dangerous.</w:t>
      </w:r>
    </w:p>
    <w:p>
      <w:r>
        <w:t>Mrs. Varga tried to stand. When Nika told her to stay down, she obeyed immediately.</w:t>
      </w:r>
    </w:p>
    <w:p>
      <w:r>
        <w:t>Sirens approached from the river road.</w:t>
      </w:r>
    </w:p>
    <w:p>
      <w:r>
        <w:t>Nika knelt in the rain, one hand pressed over the split in Mrs. Varga's wrist without touching the bent bone. She gave the approaching responders the building number, the gas location, the resident count, and the words possible structural shift in that order.</w:t>
      </w:r>
    </w:p>
    <w:p>
      <w:r>
        <w:t>Only after the last fact did she look at her own bleeding palm.</w:t>
      </w:r>
    </w:p>
    <w:p>
      <w:r>
        <w:t>Mriya pressed against her side.</w:t>
      </w:r>
    </w:p>
    <w:p>
      <w:r>
        <w:t>Nika's pulse remained too fast. Relief called it efficient.</w:t>
      </w:r>
    </w:p>
    <w:p>
      <w:r>
        <w:t>The first fire engine stopped across both tram tracks. Four people descended carrying masks, hose, tools, and the calm urgency of a pack that had practiced its positions. Mriya moved toward the senior one.</w:t>
      </w:r>
    </w:p>
    <w:p>
      <w:r>
        <w:t>He raised a hand. “Dog back.”</w:t>
      </w:r>
    </w:p>
    <w:p>
      <w:r>
        <w:t>She barked once toward the basement, then turned her head to the vent where pressure pushed smoke sideways instead of upward.</w:t>
      </w:r>
    </w:p>
    <w:p>
      <w:r>
        <w:t>“Back,” he repeated.</w:t>
      </w:r>
    </w:p>
    <w:p>
      <w:r>
        <w:t>The warning reached him as sound. No recognized bond connected them. Mriya ran to the vent, stopped beyond the dark smoke, and looked back.</w:t>
      </w:r>
    </w:p>
    <w:p>
      <w:r>
        <w:t>Nika understood. “The break is low on the east wall. Water's coming through behind it.”</w:t>
      </w:r>
    </w:p>
    <w:p>
      <w:r>
        <w:t>The firefighter looked from her to the dog. “You went inside?”</w:t>
      </w:r>
    </w:p>
    <w:p>
      <w:r>
        <w:t>“She did.”</w:t>
      </w:r>
    </w:p>
    <w:p>
      <w:r>
        <w:t>“You understand her?”</w:t>
      </w:r>
    </w:p>
    <w:p>
      <w:r>
        <w:t>“When I pay attention.”</w:t>
      </w:r>
    </w:p>
    <w:p>
      <w:r>
        <w:t>That answer he accepted. He sent two crew members along the outer wall instead of through the blackened entrance. They found the basement window already bowing under pressure and cleared everyone from the pavement before it cracked.</w:t>
      </w:r>
    </w:p>
    <w:p>
      <w:r>
        <w:t>No System notice rewarded Mriya. The firefighter had trusted Nika's report, not the dog. The useful chain contained translation, doubt, and a decision made by someone responsible for its cost.</w:t>
      </w:r>
    </w:p>
    <w:p>
      <w:r>
        <w:t>Mriya preferred it.</w:t>
      </w:r>
    </w:p>
    <w:p>
      <w:r>
        <w:t>An ambulance arrived behind the engine. Mrs. Varga allowed the medics to touch her wrist only after giving Nika the basement keys and making her promise that no resident would enter unescorted.</w:t>
      </w:r>
    </w:p>
    <w:p>
      <w:r>
        <w:t>“Including you,” Nika said.</w:t>
      </w:r>
    </w:p>
    <w:p>
      <w:r>
        <w:t>“Especially the third floor.”</w:t>
      </w:r>
    </w:p>
    <w:p>
      <w:r>
        <w:t>The electronics man protested from a safe distance.</w:t>
      </w:r>
    </w:p>
    <w:p>
      <w:r>
        <w:t>As they lifted Mrs. Varga, Mriya smelled the dark outline around her again. The caretaker saw the fractured basement window, the smoke, and Mriya watching her. Evidence existed. Trust did not return merely because evidence became embarrassing.</w:t>
      </w:r>
    </w:p>
    <w:p>
      <w:r>
        <w:t>Mrs. Varga turned her face away.</w:t>
      </w:r>
    </w:p>
    <w:p>
      <w:r>
        <w:t>Humans gathered around Mriya. Their smells changed as the story passed between them. She had stopped on the stair. She had known. Nika had listened. Mrs. Varga had not.</w:t>
      </w:r>
    </w:p>
    <w:p>
      <w:r>
        <w:t>The facts were correct.</w:t>
      </w:r>
    </w:p>
    <w:p>
      <w:r>
        <w:t>The shape they made was dangerous.</w:t>
      </w:r>
    </w:p>
    <w:p>
      <w:r>
        <w:t>Borscht pushed through the crowd in a red harness, towing Emil Pell behind him.</w:t>
      </w:r>
    </w:p>
    <w:p>
      <w:r>
        <w:t>“You are in charge,” he announced.</w:t>
      </w:r>
    </w:p>
    <w:p>
      <w:r>
        <w:t>Near the building's mineral current, Borscht's meaning arrived clear enough to contain admiration and relief. He had watched humans follow Mriya out. To him leadership was the creature at the front when everyone survived.</w:t>
      </w:r>
    </w:p>
    <w:p>
      <w:r>
        <w:t>“They chose exits,” Mriya said.</w:t>
      </w:r>
    </w:p>
    <w:p>
      <w:r>
        <w:t>“After you chose first.”</w:t>
      </w:r>
    </w:p>
    <w:p>
      <w:r>
        <w:t>“Nika chose.”</w:t>
      </w:r>
    </w:p>
    <w:p>
      <w:r>
        <w:t>Borscht considered Nika kneeling beside the ambulance, still giving names to a medic while blood darkened her own bandage.</w:t>
      </w:r>
    </w:p>
    <w:p>
      <w:r>
        <w:t>“Then she is in charge.”</w:t>
      </w:r>
    </w:p>
    <w:p>
      <w:r>
        <w:t>“She is injured.”</w:t>
      </w:r>
    </w:p>
    <w:p>
      <w:r>
        <w:t>“Leaders often are. It helps identify them.”</w:t>
      </w:r>
    </w:p>
    <w:p>
      <w:r>
        <w:t>Emil reached them and clipped Borscht's leash shorter. “Stop recruiting.”</w:t>
      </w:r>
    </w:p>
    <w:p>
      <w:r>
        <w:t>The shaped speech thinned as he pulled Borscht away from the wet basement wall.</w:t>
      </w:r>
    </w:p>
    <w:p>
      <w:r>
        <w:t>“You should accept before someone worse does,” Borscht called.</w:t>
      </w:r>
    </w:p>
    <w:p>
      <w:r>
        <w:t>That was how authority entered: first as the name other creatures gave to survival, then as a thing the System offered to store.</w:t>
      </w:r>
    </w:p>
    <w:p>
      <w:r>
        <w:t>Smoke rose from the building that contained her bowl, Nika’s bed, and the yellow blanket.</w:t>
      </w:r>
    </w:p>
    <w:p>
      <w:r>
        <w:t>It did not feel like being in charge.</w:t>
      </w:r>
    </w:p>
    <w:p>
      <w:r>
        <w:br w:type="page"/>
      </w:r>
    </w:p>
    <w:p>
      <w:pPr>
        <w:pStyle w:val="Heading1"/>
        <w:spacing w:before="1040"/>
        <w:ind w:firstLine="0"/>
        <w:jc w:val="center"/>
      </w:pPr>
      <w:r>
        <w:t>Chapter Eight: Good Girl</w:t>
      </w:r>
    </w:p>
    <w:p>
      <w:r>
        <w:t>Firefighters found no fire large enough to explain the damage.</w:t>
      </w:r>
    </w:p>
    <w:p>
      <w:r>
        <w:t>They found a split gas coupling, a blackened switch, and a basement wall damp with canal water though the canal lay six streets away. They shut off the building and told everyone to wait outside.</w:t>
      </w:r>
    </w:p>
    <w:p>
      <w:r>
        <w:t>The senior firefighter drew the pipe routes on the back of a bakery carton. Gas entered from the west. Water entered from the north. The old municipal return line had been sealed behind the boiler before Nika was born. All three converged beneath the wall that now sweated river water.</w:t>
      </w:r>
    </w:p>
    <w:p>
      <w:r>
        <w:t>“Pressure moved backward,” Emil said.</w:t>
      </w:r>
    </w:p>
    <w:p>
      <w:r>
        <w:t>“Pressure doesn't choose backward,” the firefighter replied.</w:t>
      </w:r>
    </w:p>
    <w:p>
      <w:r>
        <w:t>“Then perhaps it was badly raised.”</w:t>
      </w:r>
    </w:p>
    <w:p>
      <w:r>
        <w:t>Two crew members carried sensors into the basement. Both returned with wet boots. One instrument reported gas. The second reported electrical charge in a disconnected pipe. A third displayed a row of symbols, turned itself off, and refused further participation.</w:t>
      </w:r>
    </w:p>
    <w:p>
      <w:r>
        <w:t>Gray residue sharpened in the water coating their soles.</w:t>
      </w:r>
    </w:p>
    <w:p>
      <w:r>
        <w:t>Each time a firefighter crossed the threshold, the hidden sweetness in apartment 4B responded above them. The building held two connected wounds: one beneath the boiler, one inside the yellow blanket.</w:t>
      </w:r>
    </w:p>
    <w:p>
      <w:r>
        <w:t>Rain made the waiting democratic.</w:t>
      </w:r>
    </w:p>
    <w:p>
      <w:r>
        <w:t>It did not make it private.</w:t>
      </w:r>
    </w:p>
    <w:p>
      <w:r>
        <w:t>Neighbors from three buildings filled the opposite pavement. The bakery opened its awning and sold coffee until the card reader failed, then distributed it according to the owner's changing opinion of who looked cold. Two people recorded the blackened entrance on their phones. A third recorded the people recording it.</w:t>
      </w:r>
    </w:p>
    <w:p>
      <w:r>
        <w:t>The story formed before the smoke cleared.</w:t>
      </w:r>
    </w:p>
    <w:p>
      <w:r>
        <w:t>Old dog smells gas.</w:t>
      </w:r>
    </w:p>
    <w:p>
      <w:r>
        <w:t>Rescue dog saves building.</w:t>
      </w:r>
    </w:p>
    <w:p>
      <w:r>
        <w:t>Caretaker ignores miracle animal.</w:t>
      </w:r>
    </w:p>
    <w:p>
      <w:r>
        <w:t>No version included the tunnel, the gray packet, or Mriya nearly choosing sleep beside Nika. Public stories removed the parts that made praise difficult.</w:t>
      </w:r>
    </w:p>
    <w:p>
      <w:r>
        <w:t>Mrs. Varga went to hospital. Residents divided into those who had always distrusted the boiler and those who had never been informed there was a boiler. Nika sat beneath the bakery awning with Mriya pressed between her knees.</w:t>
      </w:r>
    </w:p>
    <w:p>
      <w:r>
        <w:t>A young man with a cracked phone asked Nika to repeat what happened.</w:t>
      </w:r>
    </w:p>
    <w:p>
      <w:r>
        <w:t>“She stopped on the stairs,” Nika said.</w:t>
      </w:r>
    </w:p>
    <w:p>
      <w:r>
        <w:t>“Before you smelled anything?”</w:t>
      </w:r>
    </w:p>
    <w:p>
      <w:r>
        <w:t>“I never smelled it.”</w:t>
      </w:r>
    </w:p>
    <w:p>
      <w:r>
        <w:t>“How did she know?”</w:t>
      </w:r>
    </w:p>
    <w:p>
      <w:r>
        <w:t>Nika's hand paused on Mriya's shoulder. Tunnel water moved through her scent, then flattened beneath the previous night's Relief.</w:t>
      </w:r>
    </w:p>
    <w:p>
      <w:r>
        <w:t>“She's a dog.”</w:t>
      </w:r>
    </w:p>
    <w:p>
      <w:r>
        <w:t>The answer disappointed him. He turned the camera toward Mriya and made a high sound intended to manufacture attention.</w:t>
      </w:r>
    </w:p>
    <w:p>
      <w:r>
        <w:t>Mriya turned her head.</w:t>
      </w:r>
    </w:p>
    <w:p>
      <w:r>
        <w:t>“Can you make her bark?”</w:t>
      </w:r>
    </w:p>
    <w:p>
      <w:r>
        <w:t>“No.”</w:t>
      </w:r>
    </w:p>
    <w:p>
      <w:r>
        <w:t>“Sit?”</w:t>
      </w:r>
    </w:p>
    <w:p>
      <w:r>
        <w:t>“Probably. She doesn't work for me.”</w:t>
      </w:r>
    </w:p>
    <w:p>
      <w:r>
        <w:t>The sentence pleased Mriya until the cold structure inside her recognized Nika as a source.</w:t>
      </w:r>
    </w:p>
    <w:p>
      <w:r>
        <w:t>The woman from the first floor crouched and offered Mriya a strip of emergency biscuit. “Good dog.”</w:t>
      </w:r>
    </w:p>
    <w:p>
      <w:r>
        <w:t>Nothing entered Mriya's collar.</w:t>
      </w:r>
    </w:p>
    <w:p>
      <w:r>
        <w:t>The electronics man repeated it. A child touched two fingers to Mriya's wet back and called her the best dog in Vesper. The words carried gratitude, excitement, and the temporary generosity of people who believed danger had ended.</w:t>
      </w:r>
    </w:p>
    <w:p>
      <w:r>
        <w:t>No Favor appeared.</w:t>
      </w:r>
    </w:p>
    <w:p>
      <w:r>
        <w:t>Recognition was narrower than attention. These humans had accepted Nika's account of Mriya. They had not placed their own decisions in her care.</w:t>
      </w:r>
    </w:p>
    <w:p>
      <w:r>
        <w:t>Then Nika checked Mriya's body again and spoke from the private route built between them.</w:t>
      </w:r>
    </w:p>
    <w:p>
      <w:r>
        <w:t>She checked Mriya’s paws, ears, eyes, and ribs for the third time.</w:t>
      </w:r>
    </w:p>
    <w:p>
      <w:r>
        <w:t>“You saved me.”</w:t>
      </w:r>
    </w:p>
    <w:p>
      <w:r>
        <w:t>Truth warmed the scent, and Mriya rested her chin on Nika’s thigh.</w:t>
      </w:r>
    </w:p>
    <w:p>
      <w:r>
        <w:t>Nika bent over her. “Good girl.”</w:t>
      </w:r>
    </w:p>
    <w:p>
      <w:r>
        <w:t>Warmth passed through Mriya’s collar.</w:t>
      </w:r>
    </w:p>
    <w:p>
      <w:r>
        <w:t>Not the warmth of fingers. Not relief. Something smaller and brighter clicked into place behind her ribs.</w:t>
      </w:r>
    </w:p>
    <w:p>
      <w:pPr>
        <w:pStyle w:val="SystemNotice"/>
      </w:pPr>
      <w:r>
        <w:rPr>
          <w:b/>
        </w:rPr>
        <w:t>[FAVOR RECEIVED]</w:t>
      </w:r>
      <w:r>
        <w:br/>
      </w:r>
      <w:r>
        <w:t>Source: Recognized human</w:t>
      </w:r>
      <w:r>
        <w:br/>
      </w:r>
      <w:r>
        <w:t>Spendable influence: 2</w:t>
      </w:r>
    </w:p>
    <w:p>
      <w:r>
        <w:t>The number included the basement warning and the praise. Two small pieces of Nika, counted and made available.</w:t>
      </w:r>
    </w:p>
    <w:p>
      <w:r>
        <w:t>Recognition had accumulated in two different moments. The first came when Nika accepted a warning and changed her own path. The second came when she named Mriya good and placed meaning on the act.</w:t>
      </w:r>
    </w:p>
    <w:p>
      <w:r>
        <w:t>The System stored both as permission to influence the person who had granted them.</w:t>
      </w:r>
    </w:p>
    <w:p>
      <w:r>
        <w:t>Trust entered. Control came out.</w:t>
      </w:r>
    </w:p>
    <w:p>
      <w:r>
        <w:t>Mriya stood so quickly that her hip slipped.</w:t>
      </w:r>
    </w:p>
    <w:p>
      <w:r>
        <w:t>“Easy.” Nika reached for her.</w:t>
      </w:r>
    </w:p>
    <w:p>
      <w:r>
        <w:t>Mriya backed into the rain.</w:t>
      </w:r>
    </w:p>
    <w:p>
      <w:r>
        <w:t>Praise had always been weather. Sometimes warm, sometimes absent, never owned. Leon had called her good when she surrendered a stolen glove. The man with the red cap had called her good before leaving her beneath the loading ramp. Nika called her good when she did nothing at all except exist nearby.</w:t>
      </w:r>
    </w:p>
    <w:p>
      <w:r>
        <w:t>Now the System had put the word in a bowl.</w:t>
      </w:r>
    </w:p>
    <w:p>
      <w:r>
        <w:t>“What is it?”</w:t>
      </w:r>
    </w:p>
    <w:p>
      <w:r>
        <w:t>Nika stepped after her.</w:t>
      </w:r>
    </w:p>
    <w:p>
      <w:r>
        <w:t>Mriya wanted her to stop.</w:t>
      </w:r>
    </w:p>
    <w:p>
      <w:r>
        <w:t>The thought sharpened.</w:t>
      </w:r>
    </w:p>
    <w:p>
      <w:r>
        <w:t>She did not form a command. She did not choose a word from a notice. She wanted distance with the same ordinary force she had wanted the tunnel man to release her collar.</w:t>
      </w:r>
    </w:p>
    <w:p>
      <w:r>
        <w:t>The System treated wanting as sufficient authority.</w:t>
      </w:r>
    </w:p>
    <w:p>
      <w:r>
        <w:t>One bright piece vanished.</w:t>
      </w:r>
    </w:p>
    <w:p>
      <w:r>
        <w:t>Nika stopped.</w:t>
      </w:r>
    </w:p>
    <w:p>
      <w:r>
        <w:t>Her forward foot settled back beneath her. Her hand dropped. Confusion crossed her face, then smoothed into acceptance.</w:t>
      </w:r>
    </w:p>
    <w:p>
      <w:r>
        <w:t>“Okay,” she said. “Space.”</w:t>
      </w:r>
    </w:p>
    <w:p>
      <w:r>
        <w:t>The young man's phone remained between them. “Did she just tell you to stop?”</w:t>
      </w:r>
    </w:p>
    <w:p>
      <w:r>
        <w:t>Nika glanced at him, embarrassed. “Body language.”</w:t>
      </w:r>
    </w:p>
    <w:p>
      <w:r>
        <w:t>The blank place widened around the explanation. Nika remembered deciding to offer space. She could supply reasons: Mriya's lowered head, the rain, the crowd. Each reason was true enough to conceal the missing instant.</w:t>
      </w:r>
    </w:p>
    <w:p>
      <w:r>
        <w:t>The System had not turned Nika into a puppet. It had removed the disagreement that would have revealed the string.</w:t>
      </w:r>
    </w:p>
    <w:p>
      <w:r>
        <w:t>No fear or force marked Nika, who believed the decision had been hers.</w:t>
      </w:r>
    </w:p>
    <w:p>
      <w:r>
        <w:t>The remaining piece of Favor became heavy.</w:t>
      </w:r>
    </w:p>
    <w:p>
      <w:r>
        <w:t>Mriya tested its boundary without spending it.</w:t>
      </w:r>
    </w:p>
    <w:p>
      <w:r>
        <w:t>She wanted Borscht to leave Emil's coat and come to her. Nothing happened. Borscht continued digging a nest beneath the sleeve.</w:t>
      </w:r>
    </w:p>
    <w:p>
      <w:r>
        <w:t>She wanted the young man to lower his phone. Nothing happened.</w:t>
      </w:r>
    </w:p>
    <w:p>
      <w:r>
        <w:t>She looked at Nika and wanted her to touch the damaged edge of Mriya's ear.</w:t>
      </w:r>
    </w:p>
    <w:p>
      <w:r>
        <w:t>The bright piece warmed.</w:t>
      </w:r>
    </w:p>
    <w:p>
      <w:r>
        <w:t>Source and target were the same. Favor was not general command. It was trust converted into a private route back through the giver.</w:t>
      </w:r>
    </w:p>
    <w:p>
      <w:r>
        <w:t>Mriya withdrew the wish before it sharpened.</w:t>
      </w:r>
    </w:p>
    <w:p>
      <w:r>
        <w:t>Nika touched her ear anyway.</w:t>
      </w:r>
    </w:p>
    <w:p>
      <w:r>
        <w:t>The action smelled uncertain, worried, and entirely her own.</w:t>
      </w:r>
    </w:p>
    <w:p>
      <w:r>
        <w:t>Borscht sat beneath a neighboring awning with Emil’s coat draped over him like a tent. “That was excellent,” he said.</w:t>
      </w:r>
    </w:p>
    <w:p>
      <w:r>
        <w:t>Mriya stared.</w:t>
      </w:r>
    </w:p>
    <w:p>
      <w:r>
        <w:t>“The stopping. He never stops when I ask.” Borscht nodded toward Emil, who was explaining to a firefighter that small dogs required different evacuation protocols. “Can you do it to anyone?”</w:t>
      </w:r>
    </w:p>
    <w:p>
      <w:r>
        <w:t>“No,” Mriya told him.</w:t>
      </w:r>
    </w:p>
    <w:p>
      <w:r>
        <w:t>Away from the Cache field, Borscht received refusal, Nika, wrong. His ears lowered.</w:t>
      </w:r>
    </w:p>
    <w:p>
      <w:r>
        <w:t>“Did it hurt her?”</w:t>
      </w:r>
    </w:p>
    <w:p>
      <w:r>
        <w:t>Her attention stayed on the blank place in Nika's scent.</w:t>
      </w:r>
    </w:p>
    <w:p>
      <w:r>
        <w:t>“It removed the hurt before she could have it.”</w:t>
      </w:r>
    </w:p>
    <w:p>
      <w:r>
        <w:t>Borscht understood less of the sentence and more of its danger. He crawled out from Emil's coat and sat on Mriya's wet paw.</w:t>
      </w:r>
    </w:p>
    <w:p>
      <w:r>
        <w:t>Mriya approached Nika carefully.</w:t>
      </w:r>
    </w:p>
    <w:p>
      <w:r>
        <w:t>She pressed her muzzle into the hand that had fallen at Nika’s side.</w:t>
      </w:r>
    </w:p>
    <w:p>
      <w:r>
        <w:t>Nika stroked her once. Her scent held affection, worry, and a shallow blank place where a decision should have been.</w:t>
      </w:r>
    </w:p>
    <w:p>
      <w:r>
        <w:t>Mriya had done that.</w:t>
      </w:r>
    </w:p>
    <w:p>
      <w:r>
        <w:t>The tunnel man had reached for Nika with a hand. Mriya had reached with a wish. Teeth would have been more honest.</w:t>
      </w:r>
    </w:p>
    <w:p>
      <w:r>
        <w:t>“I’m fine,” Nika said. “I think.”</w:t>
      </w:r>
    </w:p>
    <w:p>
      <w:r>
        <w:t>She tried to remember why she had stopped. Her search moved through the moment and found smooth edges where resistance should have been.</w:t>
      </w:r>
    </w:p>
    <w:p>
      <w:r>
        <w:t>“Did you—” Nika began.</w:t>
      </w:r>
    </w:p>
    <w:p>
      <w:r>
        <w:t>The senior firefighter called her name from the entrance. The question closed without disappearing.</w:t>
      </w:r>
    </w:p>
    <w:p>
      <w:r>
        <w:t>He returned the apartment keys inside a clear evidence bag. “You are not going back in.”</w:t>
      </w:r>
    </w:p>
    <w:p>
      <w:r>
        <w:t>“My wallet is upstairs.”</w:t>
      </w:r>
    </w:p>
    <w:p>
      <w:r>
        <w:t>“Then your wallet is having a private evening.”</w:t>
      </w:r>
    </w:p>
    <w:p>
      <w:r>
        <w:t>“Dog food. Medication. Documents.”</w:t>
      </w:r>
    </w:p>
    <w:p>
      <w:r>
        <w:t>“We will escort residents after the structure is assessed.”</w:t>
      </w:r>
    </w:p>
    <w:p>
      <w:r>
        <w:t>Nika looked at the soot above the door. False clarity arranged the obstacles: rear courtyard, iron stairs, bathroom window latch, four minutes up, three down.</w:t>
      </w:r>
    </w:p>
    <w:p>
      <w:r>
        <w:t>The plan gathered in Nika before she admitted it.</w:t>
      </w:r>
    </w:p>
    <w:p>
      <w:r>
        <w:t>She looked toward apartment 4B. “My work bag is still up there. My wallet. Your food.”</w:t>
      </w:r>
    </w:p>
    <w:p>
      <w:r>
        <w:t>The firefighters had blocked the entrance, but residents had begun negotiating in clusters. Humans believed a barrier became less official when enough people complained near it.</w:t>
      </w:r>
    </w:p>
    <w:p>
      <w:r>
        <w:t>The bakery owner found a marker and wrote names on flattened pastry boxes. Hospital for Mrs. Varga. Sister across town for Emil, if the river route reopened. Hotel for the first-floor family, if card systems returned. Unknown beside Nika.</w:t>
      </w:r>
    </w:p>
    <w:p>
      <w:r>
        <w:t>“Shelter takes dogs,” someone offered.</w:t>
      </w:r>
    </w:p>
    <w:p>
      <w:r>
        <w:t>“She already came from one,” Nika said.</w:t>
      </w:r>
    </w:p>
    <w:p>
      <w:r>
        <w:t>The answer closed that route.</w:t>
      </w:r>
    </w:p>
    <w:p>
      <w:r>
        <w:t>Leon did not answer the shelter phone. Soren did not answer the courier line. Nika had money she could not see in an account she could not access and a photograph of an identity document upstairs in the building she could not enter.</w:t>
      </w:r>
    </w:p>
    <w:p>
      <w:r>
        <w:t>She wrote Nika + Mriya beneath Unknown.</w:t>
      </w:r>
    </w:p>
    <w:p>
      <w:r>
        <w:t>Emil added Borscht in letters large enough to occupy the remaining cardboard.</w:t>
      </w:r>
    </w:p>
    <w:p>
      <w:r>
        <w:t>For ten minutes the list created the appearance of a plan. Then the woman in green left in an ambulance, the hotel stopped answering, and rain erased the ink beside three names.</w:t>
      </w:r>
    </w:p>
    <w:p>
      <w:r>
        <w:t>Nika watched the water carry each destination into the gutter.</w:t>
      </w:r>
    </w:p>
    <w:p>
      <w:r>
        <w:t>False clarity offered her the rear stairs.</w:t>
      </w:r>
    </w:p>
    <w:p>
      <w:r>
        <w:t>Nika rubbed both palms over her face.</w:t>
      </w:r>
    </w:p>
    <w:p>
      <w:r>
        <w:t>“Wait here.”</w:t>
      </w:r>
    </w:p>
    <w:p>
      <w:r>
        <w:t>She stood.</w:t>
      </w:r>
    </w:p>
    <w:p>
      <w:r>
        <w:t>The choice became scent before movement: Nika intended to enter through the bakery courtyard and climb the rear fire stairs.</w:t>
      </w:r>
    </w:p>
    <w:p>
      <w:r>
        <w:t>The pipes beneath the street pulsed again.</w:t>
      </w:r>
    </w:p>
    <w:p>
      <w:r>
        <w:t>This pulse lifted water from a basement vent in a clear arc. It struck the pavement and steamed despite the rain. Firefighters moved their barrier back. The bakery lights brightened, burst, and went dark.</w:t>
      </w:r>
    </w:p>
    <w:p>
      <w:r>
        <w:t>Above them, the fourth-floor radiator knocked three times.</w:t>
      </w:r>
    </w:p>
    <w:p>
      <w:r>
        <w:t>The mineral trace flowed upward through the building. It touched the hidden Cache residue on the fourth floor, and the residue answered.</w:t>
      </w:r>
    </w:p>
    <w:p>
      <w:r>
        <w:t>Sweetness blossomed behind the windows of 4B.</w:t>
      </w:r>
    </w:p>
    <w:p>
      <w:r>
        <w:t>Condensation cleared from that window while every other pane remained gray. The yellow blanket was not visible from the street, but its comfort pressed outward. Mriya smelled the bare floor beside it, the full water bowl, the sofa, and Nika's hand hanging in sleep.</w:t>
      </w:r>
    </w:p>
    <w:p>
      <w:r>
        <w:t>Home offered itself without smoke, bills, pain, or questions.</w:t>
      </w:r>
    </w:p>
    <w:p>
      <w:r>
        <w:t>Nika’s face softened as she looked up.</w:t>
      </w:r>
    </w:p>
    <w:p>
      <w:r>
        <w:t>“Just five minutes.”</w:t>
      </w:r>
    </w:p>
    <w:p>
      <w:r>
        <w:t>Mriya stepped in front of her.</w:t>
      </w:r>
    </w:p>
    <w:p>
      <w:r>
        <w:t>Nika tried to pass.</w:t>
      </w:r>
    </w:p>
    <w:p>
      <w:r>
        <w:t>The last Favor waited.</w:t>
      </w:r>
    </w:p>
    <w:p>
      <w:r>
        <w:t>Mriya could make her stop. The possibility appeared with the bland helpfulness of a leash hanging beside a door.</w:t>
      </w:r>
    </w:p>
    <w:p>
      <w:r>
        <w:t>One wish would keep Nika on the safe side of the barrier. No argument. No dangerous route. No need to explain the secret under the blanket.</w:t>
      </w:r>
    </w:p>
    <w:p>
      <w:r>
        <w:t>Protection had never been offered so efficiently.</w:t>
      </w:r>
    </w:p>
    <w:p>
      <w:r>
        <w:t>She did not spend it.</w:t>
      </w:r>
    </w:p>
    <w:p>
      <w:r>
        <w:t>Mriya moved instead. She blocked Nika's knees. When Nika stepped sideways, Mriya moved sideways. When Nika pushed gently at her shoulder, Mriya resisted with weight the human could feel and refuse.</w:t>
      </w:r>
    </w:p>
    <w:p>
      <w:r>
        <w:t>Nika became angry.</w:t>
      </w:r>
    </w:p>
    <w:p>
      <w:r>
        <w:t>“Stop.”</w:t>
      </w:r>
    </w:p>
    <w:p>
      <w:r>
        <w:t>The anger was immediate, inconvenient, and alive. Mriya welcomed it.</w:t>
      </w:r>
    </w:p>
    <w:p>
      <w:r>
        <w:t>She bit the repaired strap of the orange bag Nika had carried outside and pulled toward the street.</w:t>
      </w:r>
    </w:p>
    <w:p>
      <w:r>
        <w:t>Nika pulled back. “Everything we have is in there.”</w:t>
      </w:r>
    </w:p>
    <w:p>
      <w:r>
        <w:t>Mriya pulled harder.</w:t>
      </w:r>
    </w:p>
    <w:p>
      <w:r>
        <w:t>“Mriya.”</w:t>
      </w:r>
    </w:p>
    <w:p>
      <w:r>
        <w:t>No warmth followed the name.</w:t>
      </w:r>
    </w:p>
    <w:p>
      <w:r>
        <w:t>Good.</w:t>
      </w:r>
    </w:p>
    <w:p>
      <w:r>
        <w:t>Nika looked from the dog to the fourth-floor window. In the glass, for one instant, a gray shape pressed outward from inside the apartment as if the room itself had put a palm against it.</w:t>
      </w:r>
    </w:p>
    <w:p>
      <w:r>
        <w:t>Nika released the strap.</w:t>
      </w:r>
    </w:p>
    <w:p>
      <w:r>
        <w:t>“All right,” she whispered. “I believe you.”</w:t>
      </w:r>
    </w:p>
    <w:p>
      <w:r>
        <w:t>Belief cost her the wallet, the documents, the dog food, and the possibility that the apartment was still safe. She looked furious about each one.</w:t>
      </w:r>
    </w:p>
    <w:p>
      <w:r>
        <w:t>Mriya had not removed the price.</w:t>
      </w:r>
    </w:p>
    <w:p>
      <w:r>
        <w:t>No notice appeared. No point was awarded.</w:t>
      </w:r>
    </w:p>
    <w:p>
      <w:r>
        <w:t>The choice smelled entirely like Nika.</w:t>
      </w:r>
    </w:p>
    <w:p>
      <w:r>
        <w:t>Mriya leaned against her leg.</w:t>
      </w:r>
    </w:p>
    <w:p>
      <w:r>
        <w:t>For the first time since the tunnel, the System had nothing useful to say.</w:t>
      </w:r>
    </w:p>
    <w:p>
      <w:r>
        <w:t>Nika remained angry long enough to prove the choice had survived.</w:t>
      </w:r>
    </w:p>
    <w:p>
      <w:r>
        <w:t>“When I stopped,” she said, “that was you.”</w:t>
      </w:r>
    </w:p>
    <w:p>
      <w:r>
        <w:t>The words came as an order.</w:t>
      </w:r>
    </w:p>
    <w:p>
      <w:r>
        <w:t>Mriya held still.</w:t>
      </w:r>
    </w:p>
    <w:p>
      <w:r>
        <w:t>“I remember deciding. But I don't remember deciding.” Nika pressed two fingers against her forehead. “That sentence is stupid.”</w:t>
      </w:r>
    </w:p>
    <w:p>
      <w:r>
        <w:t>The young man with the cracked phone had moved on to the fire engine. No one else watched them.</w:t>
      </w:r>
    </w:p>
    <w:p>
      <w:r>
        <w:t>Mriya lowered her head until her nose touched the wet pavement.</w:t>
      </w:r>
    </w:p>
    <w:p>
      <w:r>
        <w:t>Nika could have mistaken submission for apology. Instead she crouched, keeping one hand beyond reach.</w:t>
      </w:r>
    </w:p>
    <w:p>
      <w:r>
        <w:t>“Did you know you could do that?”</w:t>
      </w:r>
    </w:p>
    <w:p>
      <w:r>
        <w:t>Her ears turned toward the building.</w:t>
      </w:r>
    </w:p>
    <w:p>
      <w:r>
        <w:t>“Right. Dog.”</w:t>
      </w:r>
    </w:p>
    <w:p>
      <w:r>
        <w:t>The word did not carry contempt. It carried the exhaustion of having a necessary argument without a shared language.</w:t>
      </w:r>
    </w:p>
    <w:p>
      <w:r>
        <w:t>Nika sat beside her under the awning, leaving a strip of cold air between their bodies.</w:t>
      </w:r>
    </w:p>
    <w:p>
      <w:r>
        <w:t>“You don't get to make me safe like that.”</w:t>
      </w:r>
    </w:p>
    <w:p>
      <w:r>
        <w:t>Mriya smelled no withdrawal of affection. Only a boundary, newly placed and expensive.</w:t>
      </w:r>
    </w:p>
    <w:p>
      <w:r>
        <w:t>She could erase the anger with the remaining Favor.</w:t>
      </w:r>
    </w:p>
    <w:p>
      <w:r>
        <w:t>She did not.</w:t>
      </w:r>
    </w:p>
    <w:p>
      <w:r>
        <w:t>After a while Nika moved her hand into the space between them, palm up. Mriya chose to place her muzzle there.</w:t>
      </w:r>
    </w:p>
    <w:p>
      <w:r>
        <w:t>The blank remained. So did the boundary.</w:t>
      </w:r>
    </w:p>
    <w:p>
      <w:r>
        <w:br w:type="page"/>
      </w:r>
    </w:p>
    <w:p>
      <w:pPr>
        <w:pStyle w:val="Heading1"/>
        <w:spacing w:before="1040"/>
        <w:ind w:firstLine="0"/>
        <w:jc w:val="center"/>
      </w:pPr>
      <w:r>
        <w:t>Chapter Nine: The Price of Disbelief</w:t>
      </w:r>
    </w:p>
    <w:p>
      <w:r>
        <w:t>The building opened again at dusk.</w:t>
      </w:r>
    </w:p>
    <w:p>
      <w:r>
        <w:t>One firefighter escorted each resident upstairs for medicine, documents, and enough clothing to survive the night elsewhere. No one was permitted to remain. The gas was off, the electricity was off, and something had damaged the foundation beneath the rear wall.</w:t>
      </w:r>
    </w:p>
    <w:p>
      <w:r>
        <w:t>Red paper seals crossed the basement door and both street entrances. A structural inspector had marked the rear elevation with three black circles. He would not explain them to residents, which gave the circles greater authority than words.</w:t>
      </w:r>
    </w:p>
    <w:p>
      <w:r>
        <w:t>The bakery cardboard now listed destinations beside everyone except Nika, Emil, and their dogs. Emil's sister lived across the river, where tram service had stopped and the pedestrian bridge was closed after its expansion joints began humming. The shelter line still failed. Night approached with the administrative confidence of something that had never needed an address.</w:t>
      </w:r>
    </w:p>
    <w:p>
      <w:r>
        <w:t>Firefighters returned medicine first. Then passports. Then warm clothes. Every resident discovered that the official order differed from the private order of things that mattered.</w:t>
      </w:r>
    </w:p>
    <w:p>
      <w:r>
        <w:t>The first-floor couple argued for a wooden box of letters. The electronics man requested six hard drives and no coat. Emil wanted Borscht's cloth rabbit before his own tablets.</w:t>
      </w:r>
    </w:p>
    <w:p>
      <w:r>
        <w:t>Nika asked for the orange bag.</w:t>
      </w:r>
    </w:p>
    <w:p>
      <w:r>
        <w:t>It was already on her shoulder.</w:t>
      </w:r>
    </w:p>
    <w:p>
      <w:r>
        <w:t>Relief had left her efficient enough to forget what she had saved.</w:t>
      </w:r>
    </w:p>
    <w:p>
      <w:r>
        <w:t>Nika waited until her name was called.</w:t>
      </w:r>
    </w:p>
    <w:p>
      <w:r>
        <w:t>“Dog stays outside,” the firefighter said.</w:t>
      </w:r>
    </w:p>
    <w:p>
      <w:r>
        <w:t>Mriya planted herself on Nika’s boot.</w:t>
      </w:r>
    </w:p>
    <w:p>
      <w:r>
        <w:t>“She’s coming.”</w:t>
      </w:r>
    </w:p>
    <w:p>
      <w:r>
        <w:t>“Structure's moving.”</w:t>
      </w:r>
    </w:p>
    <w:p>
      <w:r>
        <w:t>“Then I need the creature who notices movement before I do.”</w:t>
      </w:r>
    </w:p>
    <w:p>
      <w:r>
        <w:t>The firefighter looked too tired to create a second emergency. “Two minutes.”</w:t>
      </w:r>
    </w:p>
    <w:p>
      <w:r>
        <w:t>Apartment 4B smelled wrong before the door opened.</w:t>
      </w:r>
    </w:p>
    <w:p>
      <w:r>
        <w:t>The relief had escaped the yellow blanket. It coated the rooms with a sweetness so complete that the blood, smoke, and wet plaster seemed like stories told about another home.</w:t>
      </w:r>
    </w:p>
    <w:p>
      <w:r>
        <w:t>Nika stepped inside and exhaled.</w:t>
      </w:r>
    </w:p>
    <w:p>
      <w:r>
        <w:t>Mriya caught the hem of her coat.</w:t>
      </w:r>
    </w:p>
    <w:p>
      <w:r>
        <w:t>“I know.” Nika covered her nose with the bandaged hand. “Two minutes.”</w:t>
      </w:r>
    </w:p>
    <w:p>
      <w:r>
        <w:t>They moved quickly. Wallet. Documents. Dog food. Two sweaters. The dented flask. Nika left the three mugs and took the photograph from the refrigerator door, though Mriya had never smelled the person in it.</w:t>
      </w:r>
    </w:p>
    <w:p>
      <w:r>
        <w:t>The photograph showed Nika beside another woman at the sea, both squinting into wind. Its paper held old salt, refrigerator metal, and the faint skin oil of hands that had once touched it often. The woman herself had left no living scent in apartment 4B.</w:t>
      </w:r>
    </w:p>
    <w:p>
      <w:r>
        <w:t>Nika put it inside the shelter folder.</w:t>
      </w:r>
    </w:p>
    <w:p>
      <w:r>
        <w:t>She reached for the electricity notice, saw the tunnel time written across it, and folded the unpaid bill around her identity papers. Rent, proof, danger, and home entered the same plastic sleeve.</w:t>
      </w:r>
    </w:p>
    <w:p>
      <w:r>
        <w:t>Mriya went to the bowls. The food bowl fit in the orange bag. The water bowl did not. She pushed it once across the tile, remembering the full bowl as evidence that Nika would return.</w:t>
      </w:r>
    </w:p>
    <w:p>
      <w:r>
        <w:t>Nika understood the movement.</w:t>
      </w:r>
    </w:p>
    <w:p>
      <w:r>
        <w:t>“We can't take everything.”</w:t>
      </w:r>
    </w:p>
    <w:p>
      <w:r>
        <w:t>Mriya looked at the three mugs.</w:t>
      </w:r>
    </w:p>
    <w:p>
      <w:r>
        <w:t>“Those aren't everything.”</w:t>
      </w:r>
    </w:p>
    <w:p>
      <w:r>
        <w:t>Nika chose the chipped blue one and wrapped it in a sweater. The other two remained on the table, handles turned toward absent hands.</w:t>
      </w:r>
    </w:p>
    <w:p>
      <w:r>
        <w:t>The apartment required decisions faster than grief could approve them.</w:t>
      </w:r>
    </w:p>
    <w:p>
      <w:r>
        <w:t>The yellow blanket lay in its corner, smooth and inviting.</w:t>
      </w:r>
    </w:p>
    <w:p>
      <w:r>
        <w:t>Mriya tore it open.</w:t>
      </w:r>
    </w:p>
    <w:p>
      <w:r>
        <w:t>Clear gel had spread through the fabric in branching veins. At the center, the remaining bead had grown into a soft translucent knot. It pulsed with the same rhythm as the pipes.</w:t>
      </w:r>
    </w:p>
    <w:p>
      <w:r>
        <w:t>Nika saw it.</w:t>
      </w:r>
    </w:p>
    <w:p>
      <w:r>
        <w:t>Her body became still.</w:t>
      </w:r>
    </w:p>
    <w:p>
      <w:r>
        <w:t>“Was that in my bag?”</w:t>
      </w:r>
    </w:p>
    <w:p>
      <w:r>
        <w:t>Mriya lowered her head.</w:t>
      </w:r>
    </w:p>
    <w:p>
      <w:r>
        <w:t>Nika’s scent changed. Not anger first. Hurt.</w:t>
      </w:r>
    </w:p>
    <w:p>
      <w:r>
        <w:t>“You knew.”</w:t>
      </w:r>
    </w:p>
    <w:p>
      <w:r>
        <w:t>Nika crouched beside the blanket but did not touch it. The gel brightened along the yellow bones.</w:t>
      </w:r>
    </w:p>
    <w:p>
      <w:r>
        <w:t>“Last night?” she asked. “When I couldn't wake up?”</w:t>
      </w:r>
    </w:p>
    <w:p>
      <w:r>
        <w:t>Mriya's ears lowered.</w:t>
      </w:r>
    </w:p>
    <w:p>
      <w:r>
        <w:t>“This morning you kept standing on the blanket.” Nika looked toward the bathroom. “You moved it. You knew what it did.”</w:t>
      </w:r>
    </w:p>
    <w:p>
      <w:r>
        <w:t>Each correct observation sharpened hurt into anger.</w:t>
      </w:r>
    </w:p>
    <w:p>
      <w:r>
        <w:t>Mriya approached.</w:t>
      </w:r>
    </w:p>
    <w:p>
      <w:r>
        <w:t>Nika raised the bandaged hand between them.</w:t>
      </w:r>
    </w:p>
    <w:p>
      <w:r>
        <w:t>“No.”</w:t>
      </w:r>
    </w:p>
    <w:p>
      <w:r>
        <w:t>The boundary stopped Mriya more completely than Favor had stopped Nika beneath the awning.</w:t>
      </w:r>
    </w:p>
    <w:p>
      <w:r>
        <w:t>She sat.</w:t>
      </w:r>
    </w:p>
    <w:p>
      <w:r>
        <w:t>Nika's anger changed because it had been obeyed. It did not soften. It became specific.</w:t>
      </w:r>
    </w:p>
    <w:p>
      <w:r>
        <w:t>“You saved me and then kept the thing that did it. Because it helped your hip? Because you thought I needed it?”</w:t>
      </w:r>
    </w:p>
    <w:p>
      <w:r>
        <w:t>Both.</w:t>
      </w:r>
    </w:p>
    <w:p>
      <w:r>
        <w:t>“You don't get to decide what I need while hiding it from me.”</w:t>
      </w:r>
    </w:p>
    <w:p>
      <w:r>
        <w:t>There was no System notice for a human boundary. No penalty. No reward. Only the hand held up and the distance Mriya chose not to cross.</w:t>
      </w:r>
    </w:p>
    <w:p>
      <w:r>
        <w:t>There was no human answer Mriya could give. She had saved Nika. She had kept part. Both facts occupied the room.</w:t>
      </w:r>
    </w:p>
    <w:p>
      <w:r>
        <w:t>Borscht's scent waited beyond the hall with Emil. He knew enough to have warned Nika. He had helped conceal the residue instead.</w:t>
      </w:r>
    </w:p>
    <w:p>
      <w:r>
        <w:t>The secret had already recruited a pack before any pack existed.</w:t>
      </w:r>
    </w:p>
    <w:p>
      <w:r>
        <w:t>The firefighter shouted from the hall.</w:t>
      </w:r>
    </w:p>
    <w:p>
      <w:r>
        <w:t>The knot split.</w:t>
      </w:r>
    </w:p>
    <w:p>
      <w:r>
        <w:t>Sweet air struck them. Nika took one step toward the blanket.</w:t>
      </w:r>
    </w:p>
    <w:p>
      <w:r>
        <w:t>Mriya seized it and dragged it away.</w:t>
      </w:r>
    </w:p>
    <w:p>
      <w:r>
        <w:t>The old fabric tore, leaving half the glowing residue on the floor. It flowed between the boards.</w:t>
      </w:r>
    </w:p>
    <w:p>
      <w:r>
        <w:t>The building answered.</w:t>
      </w:r>
    </w:p>
    <w:p>
      <w:r>
        <w:t>A low impact travelled upward through every pipe. The wall behind the radiator cracked from floor to ceiling. Plaster fell. Somewhere below, metal screamed.</w:t>
      </w:r>
    </w:p>
    <w:p>
      <w:r>
        <w:t>“Out,” Nika said.</w:t>
      </w:r>
    </w:p>
    <w:p>
      <w:r>
        <w:t>They reached the landing as doors opened along the corridor.</w:t>
      </w:r>
    </w:p>
    <w:p>
      <w:r>
        <w:t>Emil Pell stood outside 4A with a suitcase. Borscht circled his ankles. From the stairs below came Mrs. Varga’s voice, sharp with pain and authority.</w:t>
      </w:r>
    </w:p>
    <w:p>
      <w:r>
        <w:t>Borscht smelled the open Cache immediately. Near the residue flooding through the floor, shaped speech returned with painful clarity.</w:t>
      </w:r>
    </w:p>
    <w:p>
      <w:r>
        <w:t>“It grew.”</w:t>
      </w:r>
    </w:p>
    <w:p>
      <w:r>
        <w:t>“You knew,” Mriya said.</w:t>
      </w:r>
    </w:p>
    <w:p>
      <w:r>
        <w:t>His body lowered until his belly touched the boards. “I knew there was some.”</w:t>
      </w:r>
    </w:p>
    <w:p>
      <w:r>
        <w:t>“You helped hide it.”</w:t>
      </w:r>
    </w:p>
    <w:p>
      <w:r>
        <w:t>“You said most was gone.”</w:t>
      </w:r>
    </w:p>
    <w:p>
      <w:r>
        <w:t>“I said nothing.”</w:t>
      </w:r>
    </w:p>
    <w:p>
      <w:r>
        <w:t>Borscht's ears flattened as he understood.</w:t>
      </w:r>
    </w:p>
    <w:p>
      <w:r>
        <w:t>Nika watched the exchange: one dog rigid, the other shrinking beside Emil's suitcase. She could hear only a low growl and two small whines, but secrecy had a posture.</w:t>
      </w:r>
    </w:p>
    <w:p>
      <w:r>
        <w:t>“He knew too,” she said.</w:t>
      </w:r>
    </w:p>
    <w:p>
      <w:r>
        <w:t>Mriya did not protect him with silence. She looked at Borscht, then at the split blanket in the apartment.</w:t>
      </w:r>
    </w:p>
    <w:p>
      <w:r>
        <w:t>Nika understood enough.</w:t>
      </w:r>
    </w:p>
    <w:p>
      <w:r>
        <w:t>“Great. My dog has been here two days and already formed a conspiracy.”</w:t>
      </w:r>
    </w:p>
    <w:p>
      <w:r>
        <w:t>The dark humor in her voice did not reduce the hurt beneath it.</w:t>
      </w:r>
    </w:p>
    <w:p>
      <w:r>
        <w:t>Borscht looked up at Emil. His human scratched behind one ear, unaware of the confession.</w:t>
      </w:r>
    </w:p>
    <w:p>
      <w:r>
        <w:t>The first pack action Mriya had created was not rescue or leadership. It was shared concealment.</w:t>
      </w:r>
    </w:p>
    <w:p>
      <w:r>
        <w:t>“That dog caused this.”</w:t>
      </w:r>
    </w:p>
    <w:p>
      <w:r>
        <w:t>She had returned from hospital with her wrist in a blue splint. Two uniformed municipal officers followed her. Behind them stood the man from the tunnel.</w:t>
      </w:r>
    </w:p>
    <w:p>
      <w:r>
        <w:t>He wore a clean coat now. Without canal water and darkness, he could have belonged behind any service counter in Vesper. His injured hand was hidden in a glove.</w:t>
      </w:r>
    </w:p>
    <w:p>
      <w:r>
        <w:t>A city badge hung at his chest: SUBSURFACE MATERIALS — RECOVERY. The photograph showed the same narrow face with less fear in it. No name appeared, only a personnel number and a blue stripe used by contractors permitted to look official near locked doors.</w:t>
      </w:r>
    </w:p>
    <w:p>
      <w:r>
        <w:t>One officer carried a scanner. Its dial moved toward apartment 4B each time the pipes pulsed. The other held an animal-control loop folded against his leg.</w:t>
      </w:r>
    </w:p>
    <w:p>
      <w:r>
        <w:t>“There was an unauthorized animal entry at the depot,” he said. “Contaminated material is missing.”</w:t>
      </w:r>
    </w:p>
    <w:p>
      <w:r>
        <w:t>“You grabbed her collar and chased us with a cutting tool,” Nika said.</w:t>
      </w:r>
    </w:p>
    <w:p>
      <w:r>
        <w:t>“I attempted to protect municipal inventory from an uncontrolled animal.”</w:t>
      </w:r>
    </w:p>
    <w:p>
      <w:r>
        <w:t>“You reached inside your coat before she broke it.”</w:t>
      </w:r>
    </w:p>
    <w:p>
      <w:r>
        <w:t>The officer with the scanner looked at his gloved hand.</w:t>
      </w:r>
    </w:p>
    <w:p>
      <w:r>
        <w:t>“Injury during containment,” the tunnel man said.</w:t>
      </w:r>
    </w:p>
    <w:p>
      <w:r>
        <w:t>His account used true objects in the wrong order. The System smell around him was deliberate concealment polished into procedure.</w:t>
      </w:r>
    </w:p>
    <w:p>
      <w:r>
        <w:t>Nika lifted her phone. “I documented the attack.”</w:t>
      </w:r>
    </w:p>
    <w:p>
      <w:r>
        <w:t>The network remained dead. The report remained unsent. Still, the photographs existed, and the tunnel man did not know what they showed.</w:t>
      </w:r>
    </w:p>
    <w:p>
      <w:r>
        <w:t>His fear sharpened.</w:t>
      </w:r>
    </w:p>
    <w:p>
      <w:r>
        <w:t>He was not trying only to recover the apartment Cache. The scanner turned toward permissions: who had opened the hidden route, which human the dog protected, and what municipal claim could carry that access elsewhere. When the officers looked to him for procedure, his relief smelled like institutional cover.</w:t>
      </w:r>
    </w:p>
    <w:p>
      <w:r>
        <w:t>Nika moved in front of Mriya.</w:t>
      </w:r>
    </w:p>
    <w:p>
      <w:r>
        <w:t>The action smelled better than any command.</w:t>
      </w:r>
    </w:p>
    <w:p>
      <w:r>
        <w:t>Mrs. Varga pointed with her good hand. “It attacked me.”</w:t>
      </w:r>
    </w:p>
    <w:p>
      <w:r>
        <w:t>“She pulled you away from the gas,” Nika said.</w:t>
      </w:r>
    </w:p>
    <w:p>
      <w:r>
        <w:t>“It bit my clothes.”</w:t>
      </w:r>
    </w:p>
    <w:p>
      <w:r>
        <w:t>The dark mark around Mrs. Varga thickened. Guidance reduced. Trust unrestored. Mriya could smell a safe path down the rear stairs and knew, with the same cold certainty, that any warning offered to the caretaker would arrive weakened.</w:t>
      </w:r>
    </w:p>
    <w:p>
      <w:r>
        <w:t>The building shifted beneath them.</w:t>
      </w:r>
    </w:p>
    <w:p>
      <w:r>
        <w:t>Dust lifted from the steps.</w:t>
      </w:r>
    </w:p>
    <w:p>
      <w:r>
        <w:t>The inspector's black circles had described shear points. Mriya smelled them opening: wet mortar, old timber, gas residue, and the mineral line pushing upward behind the rear wall. The main staircase rested against that wall. The rear corridor crossed away from it.</w:t>
      </w:r>
    </w:p>
    <w:p>
      <w:r>
        <w:t>Two routes. One supported by evidence no human could smell.</w:t>
      </w:r>
    </w:p>
    <w:p>
      <w:r>
        <w:t>Mriya barked toward the rear corridor.</w:t>
      </w:r>
    </w:p>
    <w:p>
      <w:r>
        <w:t>Nika turned immediately.</w:t>
      </w:r>
    </w:p>
    <w:p>
      <w:r>
        <w:t>Emil hesitated. Borscht did not. He shot between the adults toward the back stairs, dragging his leash. Emil swore and followed.</w:t>
      </w:r>
    </w:p>
    <w:p>
      <w:r>
        <w:t>Mrs. Varga remained.</w:t>
      </w:r>
    </w:p>
    <w:p>
      <w:r>
        <w:t>“The front exit is this way.” She pushed past the tunnel man toward the main staircase.</w:t>
      </w:r>
    </w:p>
    <w:p>
      <w:r>
        <w:t>Mriya barked again.</w:t>
      </w:r>
    </w:p>
    <w:p>
      <w:r>
        <w:t>The sound carried warning, route, collapse, now.</w:t>
      </w:r>
    </w:p>
    <w:p>
      <w:r>
        <w:t>Mrs. Varga heard only a dog.</w:t>
      </w:r>
    </w:p>
    <w:p>
      <w:r>
        <w:t>The first three steps folded into the hall.</w:t>
      </w:r>
    </w:p>
    <w:p>
      <w:r>
        <w:t>Mrs. Varga fell only as far as her knees because the officer with the scanner caught the back of her coat. The scanner struck a step and split open. Its needle continued pointing toward 4B after the casing broke.</w:t>
      </w:r>
    </w:p>
    <w:p>
      <w:r>
        <w:t>The second officer tried to reach them from above. A crack crossed the landing between his boots. He chose the rear corridor without waiting for permission.</w:t>
      </w:r>
    </w:p>
    <w:p>
      <w:r>
        <w:t>One officer caught the rail. The other fell against the wall. Mrs. Varga disappeared to her knees in plaster and broken wood.</w:t>
      </w:r>
    </w:p>
    <w:p>
      <w:r>
        <w:t>The tunnel man did not help her. He looked at Mriya.</w:t>
      </w:r>
    </w:p>
    <w:p>
      <w:r>
        <w:t>Recognition sharpened his scent.</w:t>
      </w:r>
    </w:p>
    <w:p>
      <w:r>
        <w:t>“Take the animal,” he said.</w:t>
      </w:r>
    </w:p>
    <w:p>
      <w:r>
        <w:t>Nika swung the orange bag into his chest.</w:t>
      </w:r>
    </w:p>
    <w:p>
      <w:r>
        <w:t>Mriya lunged low, not for flesh but balance. Her shoulder struck his shin. His good hand caught the collar at her throat.</w:t>
      </w:r>
    </w:p>
    <w:p>
      <w:r>
        <w:t>Favor waited.</w:t>
      </w:r>
    </w:p>
    <w:p>
      <w:r>
        <w:t>One piece of Nika made countable.</w:t>
      </w:r>
    </w:p>
    <w:p>
      <w:r>
        <w:t>Mriya spent it.</w:t>
      </w:r>
    </w:p>
    <w:p>
      <w:r>
        <w:t>Not on Nika.</w:t>
      </w:r>
    </w:p>
    <w:p>
      <w:r>
        <w:t>She pushed the demand through the grip around her neck: Release.</w:t>
      </w:r>
    </w:p>
    <w:p>
      <w:r>
        <w:t>The man’s fingers opened.</w:t>
      </w:r>
    </w:p>
    <w:p>
      <w:r>
        <w:t>His surprise lasted longer than his obedience.</w:t>
      </w:r>
    </w:p>
    <w:p>
      <w:r>
        <w:t>This Favor did not come from him. Mriya spent the remaining piece of Nika through a stranger's hand because the System recognized a threat to their bond. Nika's trust became force against someone she had never authorized it to touch.</w:t>
      </w:r>
    </w:p>
    <w:p>
      <w:r>
        <w:t>Useful did not become clean merely because the target deserved it.</w:t>
      </w:r>
    </w:p>
    <w:p>
      <w:r>
        <w:t>Mriya ran.</w:t>
      </w:r>
    </w:p>
    <w:p>
      <w:r>
        <w:t>Nika followed her into the rear corridor. Emil and Borscht waited at the fire door because humans, unlike dogs, could be stopped by a metal bar whose purpose was clearly marked. Nika struck it with her hip. Rain and evening air rushed in.</w:t>
      </w:r>
    </w:p>
    <w:p>
      <w:r>
        <w:t>They descended the iron stairs as apartment 4B lost its window.</w:t>
      </w:r>
    </w:p>
    <w:p>
      <w:r>
        <w:t>Glass fell into the courtyard. Sweetness poured after it, invisible to the humans and bright as rot to every dog in the district.</w:t>
      </w:r>
    </w:p>
    <w:p>
      <w:r>
        <w:t>The rear wall opened beneath the window. Brick separated from plaster in a vertical line, exposing wallpaper, pipe, and the edge of Nika's blue sofa to the rain. The radiator pulled halfway through the floor before its pipe snapped.</w:t>
      </w:r>
    </w:p>
    <w:p>
      <w:r>
        <w:t>The break released a cloud of gray warmth. It carried the smell of painless sleep across the courtyard.</w:t>
      </w:r>
    </w:p>
    <w:p>
      <w:r>
        <w:t>Nika stopped on the fire stair.</w:t>
      </w:r>
    </w:p>
    <w:p>
      <w:r>
        <w:t>For one second her body leaned toward it.</w:t>
      </w:r>
    </w:p>
    <w:p>
      <w:r>
        <w:t>Mriya did not use Favor. There was none left.</w:t>
      </w:r>
    </w:p>
    <w:p>
      <w:r>
        <w:t>“Keep moving,” Emil said from below.</w:t>
      </w:r>
    </w:p>
    <w:p>
      <w:r>
        <w:t>Nika gripped the rail and moved by her own strength.</w:t>
      </w:r>
    </w:p>
    <w:p>
      <w:r>
        <w:t>Barking began street by street.</w:t>
      </w:r>
    </w:p>
    <w:p>
      <w:r>
        <w:t>At ground level, Emil turned toward the river. “My sister has a sofa.”</w:t>
      </w:r>
    </w:p>
    <w:p>
      <w:r>
        <w:t>The tunnel man appeared four floors above them.</w:t>
      </w:r>
    </w:p>
    <w:p>
      <w:r>
        <w:t>“Not the river,” Nika said.</w:t>
      </w:r>
    </w:p>
    <w:p>
      <w:r>
        <w:t>Uniform starch approached from the front, the mineral pulse climbed beneath the road, and clean air led through the bakery yard toward the abandoned tram depot.</w:t>
      </w:r>
    </w:p>
    <w:p>
      <w:r>
        <w:t>She chose the depot.</w:t>
      </w:r>
    </w:p>
    <w:p>
      <w:r>
        <w:t>For the first time, Nika did not ask why.</w:t>
      </w:r>
    </w:p>
    <w:p>
      <w:r>
        <w:t>They crossed the courtyard together: one woman with a torn orange bag, one old dog with a broken leash tied through her collar, one gray-haired man carrying a suitcase, and one small dog who believed this constituted an expedition.</w:t>
      </w:r>
    </w:p>
    <w:p>
      <w:r>
        <w:t>Behind them, the building gave a deep tired groan.</w:t>
      </w:r>
    </w:p>
    <w:p>
      <w:r>
        <w:t>The fourth-floor corner settled outward. Apartment 4B remained standing, then ceased to be a room. The exterior wall folded into the courtyard with the blue sofa, the kitchen table, two mugs, and the yellow blanket burning without flame inside the falling plaster.</w:t>
      </w:r>
    </w:p>
    <w:p>
      <w:r>
        <w:t>Firefighters shouted from the street. A red inspection seal tore free and followed the debris down.</w:t>
      </w:r>
    </w:p>
    <w:p>
      <w:r>
        <w:t>She glanced back once.</w:t>
      </w:r>
    </w:p>
    <w:p>
      <w:r>
        <w:t>The fourth-floor window still smelled of toast beneath the smoke and unnatural sweetness. Her bowl remained beside the counter. Nika’s bed remained unmade. Home had been repetition, and now repetition had ended.</w:t>
      </w:r>
    </w:p>
    <w:p>
      <w:r>
        <w:t>The window frame dropped while Mriya watched. Toast vanished beneath wet dust.</w:t>
      </w:r>
    </w:p>
    <w:p>
      <w:r>
        <w:t>No return remained to be negotiated.</w:t>
      </w:r>
    </w:p>
    <w:p>
      <w:r>
        <w:t>Nika made a sound that might have become laughter if it had found enough air.</w:t>
      </w:r>
    </w:p>
    <w:p>
      <w:r>
        <w:t>“Electricity bill solved,” she said.</w:t>
      </w:r>
    </w:p>
    <w:p>
      <w:r>
        <w:t>She still carried the notice around her identity papers. The rent reminder remained on her phone. Human systems would continue requesting payment from an apartment that no longer possessed an outside wall.</w:t>
      </w:r>
    </w:p>
    <w:p>
      <w:r>
        <w:t>Mriya leaned toward her, then stopped before touching. The boundary from upstairs remained until Nika changed it.</w:t>
      </w:r>
    </w:p>
    <w:p>
      <w:r>
        <w:t>Nika noticed. Rain moved through the space between them.</w:t>
      </w:r>
    </w:p>
    <w:p>
      <w:r>
        <w:t>She put her hand on Mriya's shoulder herself.</w:t>
      </w:r>
    </w:p>
    <w:p>
      <w:r>
        <w:t>The choice did not mean forgiveness. It meant the old dog did not have to face the falling building alone.</w:t>
      </w:r>
    </w:p>
    <w:p>
      <w:r>
        <w:t>Mriya accepted exactly that much.</w:t>
      </w:r>
    </w:p>
    <w:p>
      <w:r>
        <w:t>Nika touched the damaged edge of Mriya’s ear.</w:t>
      </w:r>
    </w:p>
    <w:p>
      <w:r>
        <w:t>“Still together,” she said.</w:t>
      </w:r>
    </w:p>
    <w:p>
      <w:r>
        <w:t>Anger remained in the words. So did choice.</w:t>
      </w:r>
    </w:p>
    <w:p>
      <w:r>
        <w:t>That was also a kind of home.</w:t>
      </w:r>
    </w:p>
    <w:p>
      <w:r>
        <w:t>Ahead, three dogs watched from beneath a dead tram. A large shepherd stood in the center. A young terrier paced behind him, unable to keep still.</w:t>
      </w:r>
    </w:p>
    <w:p>
      <w:r>
        <w:t>Cold meaning returned.</w:t>
      </w:r>
    </w:p>
    <w:p>
      <w:pPr>
        <w:pStyle w:val="SystemNotice"/>
      </w:pPr>
      <w:r>
        <w:rPr>
          <w:b/>
        </w:rPr>
        <w:t>[CLASSIFICATION PENDING]</w:t>
      </w:r>
      <w:r>
        <w:br/>
      </w:r>
      <w:r>
        <w:t>GOOD DOG / BAD DOG</w:t>
      </w:r>
      <w:r>
        <w:br/>
      </w:r>
      <w:r>
        <w:t>Unresolved claimants may not establish territory.</w:t>
      </w:r>
    </w:p>
    <w:p>
      <w:r>
        <w:t>The shepherd stepped into their path.</w:t>
      </w:r>
    </w:p>
    <w:p>
      <w:r>
        <w:t>“Choose,” he said.</w:t>
      </w:r>
    </w:p>
    <w:p>
      <w:r>
        <w:t>Law clung to him, polished and old.</w:t>
      </w:r>
    </w:p>
    <w:p>
      <w:r>
        <w:t>She kept walking.</w:t>
      </w:r>
    </w:p>
    <w:p>
      <w:r>
        <w:br w:type="page"/>
      </w:r>
    </w:p>
    <w:p>
      <w:pPr>
        <w:pStyle w:val="Heading1"/>
        <w:spacing w:before="1040"/>
        <w:ind w:firstLine="0"/>
        <w:jc w:val="center"/>
      </w:pPr>
      <w:r>
        <w:t>Chapter Ten: Good Dog / Bad Dog</w:t>
      </w:r>
    </w:p>
    <w:p>
      <w:r>
        <w:t>Atlas did not move.</w:t>
      </w:r>
    </w:p>
    <w:p>
      <w:r>
        <w:t>He was larger at close range. Age had silvered the fur around his muzzle but left the rest of him arranged with military economy. His ears pointed forward. His weight rested evenly across all four paws. Even his tail appeared to have received instructions.</w:t>
      </w:r>
    </w:p>
    <w:p>
      <w:r>
        <w:t>Rain had not reached the fur beneath his collar. The leather was old, cleaned often, and cut short where a human nameplate had been removed. Under oil and wet concrete, Mriya smelled training fields, vehicle interiors, smoke, and the layered trace of frightened people Atlas had stood beside without becoming frightened for them.</w:t>
      </w:r>
    </w:p>
    <w:p>
      <w:r>
        <w:t>One scent was missing. A particular human had occupied years of the collar and then ended abruptly. Atlas carried the absence the way working dogs carried an old command: without displaying it, without ever putting it down.</w:t>
      </w:r>
    </w:p>
    <w:p>
      <w:r>
        <w:t>Mriya stopped because walking into another dog was not the same as refusing him.</w:t>
      </w:r>
    </w:p>
    <w:p>
      <w:r>
        <w:t>The terrier behind Atlas darted sideways to inspect Nika’s orange bag.</w:t>
      </w:r>
    </w:p>
    <w:p>
      <w:r>
        <w:t>“Pixel,” Atlas said.</w:t>
      </w:r>
    </w:p>
    <w:p>
      <w:r>
        <w:t>Pixel stopped. Her paws did not. They shifted against the wet concrete as if each had proposed a different destination.</w:t>
      </w:r>
    </w:p>
    <w:p>
      <w:r>
        <w:t>The third dog, a narrow brown hound, slipped out from beneath the tram and disappeared through a gap in the fence. He had chosen before Mriya arrived.</w:t>
      </w:r>
    </w:p>
    <w:p>
      <w:r>
        <w:t>His departure left a black mark across the boundary. Bad Dog did not hide the fact of him. It announced that a rule had been crossed and made the crossing easier to repeat.</w:t>
      </w:r>
    </w:p>
    <w:p>
      <w:r>
        <w:t>Atlas watched him go without turning his head.</w:t>
      </w:r>
    </w:p>
    <w:p>
      <w:r>
        <w:t>“Bad Dog,” Pixel said. She sounded delighted. “Took it ten minutes ago. It gave him a bite that opens locks.”</w:t>
      </w:r>
    </w:p>
    <w:p>
      <w:r>
        <w:t>From beyond the fence came a metallic snap, then the hound’s triumphant bark.</w:t>
      </w:r>
    </w:p>
    <w:p>
      <w:r>
        <w:t>A storage cage stood beyond the gap. Its lock now hung open with two clean tooth marks through the shackle. The hound dragged out a plastic water container, drank first, and left the rest where the rain could reach it.</w:t>
      </w:r>
    </w:p>
    <w:p>
      <w:r>
        <w:t>The act was selfish. The open water was also the first safe supply any of them had seen since the building fell.</w:t>
      </w:r>
    </w:p>
    <w:p>
      <w:r>
        <w:t>“It gave him permission to damage what was not his,” Atlas said.</w:t>
      </w:r>
    </w:p>
    <w:p>
      <w:r>
        <w:t>“Locks don’t have owners.”</w:t>
      </w:r>
    </w:p>
    <w:p>
      <w:r>
        <w:t>“Everything has an owner.”</w:t>
      </w:r>
    </w:p>
    <w:p>
      <w:r>
        <w:t>“The water owned itself very badly,” Pixel said.</w:t>
      </w:r>
    </w:p>
    <w:p>
      <w:r>
        <w:t>She squeezed through the fence and returned with the container's cap. The hound growled over the water. Pixel stopped beyond his reach, body low, eyes bright.</w:t>
      </w:r>
    </w:p>
    <w:p>
      <w:r>
        <w:t>“He took the lock,” she told Mriya. “I can take the part he forgot.”</w:t>
      </w:r>
    </w:p>
    <w:p>
      <w:r>
        <w:t>She rushed forward with more noise than size. The hound flinched one step from the container.</w:t>
      </w:r>
    </w:p>
    <w:p>
      <w:r>
        <w:t>Cold meaning marked the distance he surrendered.</w:t>
      </w:r>
    </w:p>
    <w:p>
      <w:pPr>
        <w:pStyle w:val="SystemNotice"/>
      </w:pPr>
      <w:r>
        <w:rPr>
          <w:b/>
        </w:rPr>
        <w:t>[FEAR CLAIM: PROVISIONAL]</w:t>
      </w:r>
      <w:r>
        <w:br/>
      </w:r>
      <w:r>
        <w:t>Abandoned access recognized.</w:t>
      </w:r>
    </w:p>
    <w:p>
      <w:r>
        <w:t>Pixel darted into the opened space, seized the container handle, and pulled it back through the fence. The hound recovered almost immediately, but the boundary no longer admitted him. His own retreat had become Pixel's temporary right.</w:t>
      </w:r>
    </w:p>
    <w:p>
      <w:r>
        <w:t>She pushed the water toward Emil.</w:t>
      </w:r>
    </w:p>
    <w:p>
      <w:r>
        <w:t>“Bad Dog,” she said, panting. “Useful.”</w:t>
      </w:r>
    </w:p>
    <w:p>
      <w:r>
        <w:t>Emil saw only a small terrier stealing water from a larger dog and chose not to question the result.</w:t>
      </w:r>
    </w:p>
    <w:p>
      <w:r>
        <w:t>The depot entered her as rust, old oil, wet weeds, rats, three sleeping places, and mineral cold beneath the tracks. Territory had not yet settled here. The place was being argued over by scent and by something newer.</w:t>
      </w:r>
    </w:p>
    <w:p>
      <w:r>
        <w:t>Nika stepped beside her. She could not hear the dogs’ meanings, but she understood the stillness.</w:t>
      </w:r>
    </w:p>
    <w:p>
      <w:r>
        <w:t>“Friends of yours?”</w:t>
      </w:r>
    </w:p>
    <w:p>
      <w:r>
        <w:t>Borscht pushed forward. “We have known them for nearly a minute.”</w:t>
      </w:r>
    </w:p>
    <w:p>
      <w:r>
        <w:t>Atlas ignored him. “Choose Good Dog. Your human already follows your warnings. Approval will make you strong enough to defend her.”</w:t>
      </w:r>
    </w:p>
    <w:p>
      <w:r>
        <w:t>Cold meaning unfolded as if he had spoken a command the System recognized.</w:t>
      </w:r>
    </w:p>
    <w:p>
      <w:pPr>
        <w:pStyle w:val="SystemNotice"/>
      </w:pPr>
      <w:r>
        <w:rPr>
          <w:b/>
        </w:rPr>
        <w:t>[CLASS PATH: GOOD DOG]</w:t>
      </w:r>
      <w:r>
        <w:br/>
      </w:r>
      <w:r>
        <w:t>Power through recognized service.</w:t>
      </w:r>
      <w:r>
        <w:br/>
      </w:r>
      <w:r>
        <w:t>Initial skill: Trusted Command</w:t>
      </w:r>
    </w:p>
    <w:p>
      <w:r>
        <w:t>The offered path smelled of polished floors, leather leads, and hands that knew exactly where a dog should stand. Beneath that was warmth: food earned, doors opened, danger faced with someone at her side.</w:t>
      </w:r>
    </w:p>
    <w:p>
      <w:r>
        <w:t>It would be easy to keep Nika safe if Nika’s praise could become power whenever Mriya pleased her.</w:t>
      </w:r>
    </w:p>
    <w:p>
      <w:r>
        <w:t>Atlas lowered his head by the smallest amount. “There is no shame in purpose.”</w:t>
      </w:r>
    </w:p>
    <w:p>
      <w:r>
        <w:t>The loose panel inside the depot struck metal again.</w:t>
      </w:r>
    </w:p>
    <w:p>
      <w:r>
        <w:t>This time the sound came with a crack above them. A cable support pulled free from the roof of the nearest tram shed. Black wire dropped toward the flooded track bed where Nika and Emil stood.</w:t>
      </w:r>
    </w:p>
    <w:p>
      <w:r>
        <w:t>Atlas moved before anyone looked up.</w:t>
      </w:r>
    </w:p>
    <w:p>
      <w:r>
        <w:t>“Down,” he barked.</w:t>
      </w:r>
    </w:p>
    <w:p>
      <w:r>
        <w:t>Trusted Command crossed the space as a shared shape: danger above, lower body, hold position. Mriya understood it. Borscht flattened. Pixel dropped the copper wire. Nika heard only one hard bark, saw Atlas's posture, and pulled Emil beneath the tram overhang.</w:t>
      </w:r>
    </w:p>
    <w:p>
      <w:r>
        <w:t>The cable struck the place they had occupied. Blue light ran along its wet casing and died.</w:t>
      </w:r>
    </w:p>
    <w:p>
      <w:r>
        <w:t>Atlas remained between the wire and the humans until the last movement stopped.</w:t>
      </w:r>
    </w:p>
    <w:p>
      <w:pPr>
        <w:pStyle w:val="SystemNotice"/>
      </w:pPr>
      <w:r>
        <w:rPr>
          <w:b/>
        </w:rPr>
        <w:t>[TRUSTED COMMAND: RESOLVED]</w:t>
      </w:r>
      <w:r>
        <w:br/>
      </w:r>
      <w:r>
        <w:t>Recognized protective response strengthened.</w:t>
      </w:r>
    </w:p>
    <w:p>
      <w:r>
        <w:t>The skill had not forced obedience. It had compressed training, attention, and visible danger into a direction others could accept quickly. Every creature retained the ability to refuse. Pixel had once refused him and remained alive enough to complain about it.</w:t>
      </w:r>
    </w:p>
    <w:p>
      <w:r>
        <w:t>Good Dog turned earned reliability into speed.</w:t>
      </w:r>
    </w:p>
    <w:p>
      <w:r>
        <w:t>Useful.</w:t>
      </w:r>
    </w:p>
    <w:p>
      <w:r>
        <w:t>Nika looked at Atlas. “Thank you.”</w:t>
      </w:r>
    </w:p>
    <w:p>
      <w:r>
        <w:t>Approval settled into his stance. The silver around his muzzle seemed less like age and more like rank.</w:t>
      </w:r>
    </w:p>
    <w:p>
      <w:r>
        <w:t>For one breath Mriya wanted what he possessed: a warning that reached Nika without stealing the decision from her, a place in danger no one needed explained.</w:t>
      </w:r>
    </w:p>
    <w:p>
      <w:r>
        <w:t>“There is if someone else chooses it,” Pixel said.</w:t>
      </w:r>
    </w:p>
    <w:p>
      <w:r>
        <w:t>Atlas looked at the cut place on his collar.</w:t>
      </w:r>
    </w:p>
    <w:p>
      <w:r>
        <w:t>“My handler chose the work,” he said. “I chose him every morning.”</w:t>
      </w:r>
    </w:p>
    <w:p>
      <w:r>
        <w:t>“Until he left.”</w:t>
      </w:r>
    </w:p>
    <w:p>
      <w:r>
        <w:t>The old absence sharpened.</w:t>
      </w:r>
    </w:p>
    <w:p>
      <w:r>
        <w:t>“Until he could not return.”</w:t>
      </w:r>
    </w:p>
    <w:p>
      <w:r>
        <w:t>During the first city pulse, Atlas had been inside a transport kennel at the municipal training yard. Doors locked. Handlers missing. Smoke entering through ventilation. Trusted Command had let him organize eleven frightened dogs long enough for a cleaner to understand which release to pull.</w:t>
      </w:r>
    </w:p>
    <w:p>
      <w:r>
        <w:t>He had chosen Good Dog before reaching the depot because waiting for perfect freedom would have killed them.</w:t>
      </w:r>
    </w:p>
    <w:p>
      <w:r>
        <w:t>“Purpose opened the door,” he said.</w:t>
      </w:r>
    </w:p>
    <w:p>
      <w:r>
        <w:t>Pixel's body compressed around a memory of a different door.</w:t>
      </w:r>
    </w:p>
    <w:p>
      <w:r>
        <w:t>“A command put me behind mine.”</w:t>
      </w:r>
    </w:p>
    <w:p>
      <w:r>
        <w:t>She had belonged to a man who trained mistakes with hunger. When the city signals failed, he tied her outside a closed shop and left to protect stock he valued more. Pixel chewed the lead, frightened a larger dog from a broken vending crate, and ate for the first time in two days.</w:t>
      </w:r>
    </w:p>
    <w:p>
      <w:r>
        <w:t>Fear Claim had named the act power instead of misbehavior.</w:t>
      </w:r>
    </w:p>
    <w:p>
      <w:r>
        <w:t>“Violation opened mine,” she said.</w:t>
      </w:r>
    </w:p>
    <w:p>
      <w:r>
        <w:t>Neither dog was wrong about the door that had saved them.</w:t>
      </w:r>
    </w:p>
    <w:p>
      <w:r>
        <w:t>She sprang onto a coupling between two dead tram cars. A length of copper wire hung from her mouth.</w:t>
      </w:r>
    </w:p>
    <w:p>
      <w:r>
        <w:t>“Bad Dog gives you what you can take.”</w:t>
      </w:r>
    </w:p>
    <w:p>
      <w:r>
        <w:t>The second path opened.</w:t>
      </w:r>
    </w:p>
    <w:p>
      <w:pPr>
        <w:pStyle w:val="SystemNotice"/>
      </w:pPr>
      <w:r>
        <w:rPr>
          <w:b/>
        </w:rPr>
        <w:t>[CLASS PATH: BAD DOG]</w:t>
      </w:r>
      <w:r>
        <w:br/>
      </w:r>
      <w:r>
        <w:t>Power through recognized violation.</w:t>
      </w:r>
      <w:r>
        <w:br/>
      </w:r>
      <w:r>
        <w:t>Initial skill: Fear Claim</w:t>
      </w:r>
    </w:p>
    <w:p>
      <w:r>
        <w:t>That path smelled of a meal guarded successfully and the sharp moment when a hand withdrew before teeth. No waiting. No gratitude. No risk that love would be measured and found insufficient.</w:t>
      </w:r>
    </w:p>
    <w:p>
      <w:r>
        <w:t>Mriya remembered the tunnel man’s fingers opening when she spent Favor. She had liked the release. She had hated how quickly the world obeyed.</w:t>
      </w:r>
    </w:p>
    <w:p>
      <w:r>
        <w:t>“Both work,” Pixel said. “I tested them.”</w:t>
      </w:r>
    </w:p>
    <w:p>
      <w:r>
        <w:t>“You cannot test a class,” Atlas said.</w:t>
      </w:r>
    </w:p>
    <w:p>
      <w:r>
        <w:t>“You can test the stealing part.”</w:t>
      </w:r>
    </w:p>
    <w:p>
      <w:r>
        <w:t>She pushed the recovered copper wire to Nika. “Also the sharing part. Bad Dog doesn't forbid it.”</w:t>
      </w:r>
    </w:p>
    <w:p>
      <w:r>
        <w:t>Atlas touched one paw to the water container. “Good Dog does not require submission to every human. Service must be recognized.”</w:t>
      </w:r>
    </w:p>
    <w:p>
      <w:r>
        <w:t>“By humans.”</w:t>
      </w:r>
    </w:p>
    <w:p>
      <w:r>
        <w:t>“By those protected.”</w:t>
      </w:r>
    </w:p>
    <w:p>
      <w:r>
        <w:t>“Humans,” Pixel repeated.</w:t>
      </w:r>
    </w:p>
    <w:p>
      <w:r>
        <w:t>They looked at Mriya because her human stood closest.</w:t>
      </w:r>
    </w:p>
    <w:p>
      <w:r>
        <w:t>Emil leaned toward Nika. “Are they having a meeting?”</w:t>
      </w:r>
    </w:p>
    <w:p>
      <w:r>
        <w:t>“I think we’re the agenda.”</w:t>
      </w:r>
    </w:p>
    <w:p>
      <w:r>
        <w:t>Emil opened the container and smelled it before drinking. “Rainwater.”</w:t>
      </w:r>
    </w:p>
    <w:p>
      <w:r>
        <w:t>He filled the cap for Borscht, then passed the container to Nika. Pixel watched every swallow with the satisfaction of a creature whose crime had become infrastructure.</w:t>
      </w:r>
    </w:p>
    <w:p>
      <w:r>
        <w:t>Mriya drank last. Fear Claim had produced water without waiting for an owner, a key, or gratitude. In the tunnel it might have opened space around Nika before the man's hand reached her. In apartment 4B it might have made the municipal officers retreat from the landing.</w:t>
      </w:r>
    </w:p>
    <w:p>
      <w:r>
        <w:t>Useful.</w:t>
      </w:r>
    </w:p>
    <w:p>
      <w:r>
        <w:t>The mineral pulse beneath the tracks strengthened. Somewhere inside the depot, a loose metal panel began to tap.</w:t>
      </w:r>
    </w:p>
    <w:p>
      <w:r>
        <w:t>Water trembled in the stolen container. The hound beyond the fence barked once and ran toward Dockside. His new bite had opened a lock. It had not told him what the depot was becoming.</w:t>
      </w:r>
    </w:p>
    <w:p>
      <w:r>
        <w:t>Three unfamiliar dogs appeared at the yard entrance, each carrying a fresh class scent. One Good. Two Bad. They marked opposite walls and studied the unclaimed tram shed.</w:t>
      </w:r>
    </w:p>
    <w:p>
      <w:r>
        <w:t>Territory was not abstract. It was dry concrete, water, defensible entrances, and enough distance from humans carrying animal-control loops. Every minute Mriya remained unclassified was a minute someone else could make the depot's rules.</w:t>
      </w:r>
    </w:p>
    <w:p>
      <w:r>
        <w:t>Atlas glanced toward it. For the first time his weight shifted.</w:t>
      </w:r>
    </w:p>
    <w:p>
      <w:r>
        <w:t>“The city is filling with choices,” he said. “Dogs who wait will belong to dogs who did not.”</w:t>
      </w:r>
    </w:p>
    <w:p>
      <w:r>
        <w:t>One of the yard dogs crossed into the shed before Atlas finished speaking. He was young, black-coated, and marked by Bad Dog so freshly that every violation smelled possible.</w:t>
      </w:r>
    </w:p>
    <w:p>
      <w:r>
        <w:t>“Dry place,” he said. “Claimed now.”</w:t>
      </w:r>
    </w:p>
    <w:p>
      <w:r>
        <w:t>Fear sharpened around him. Borscht moved behind Emil. The retreat gave the newcomer one pace of recognized ground.</w:t>
      </w:r>
    </w:p>
    <w:p>
      <w:r>
        <w:t>Pixel stepped into that pace.</w:t>
      </w:r>
    </w:p>
    <w:p>
      <w:r>
        <w:t>Her smaller Fear Claim met his at the tram rail. Neither could take space the other had not abandoned. They stood nose to nose, both waiting for withdrawal to become property.</w:t>
      </w:r>
    </w:p>
    <w:p>
      <w:r>
        <w:t>Atlas did not challenge the claim. He gave the dogs behind him one Trusted Command.</w:t>
      </w:r>
    </w:p>
    <w:p>
      <w:r>
        <w:t>“Hold.”</w:t>
      </w:r>
    </w:p>
    <w:p>
      <w:r>
        <w:t>Borscht stopped retreating. The other yard dogs stopped advancing because his certainty offered them a safer line than their companion's improvisation. Nika and Emil remained beneath the overhang. No one granted the black dog another pace.</w:t>
      </w:r>
    </w:p>
    <w:p>
      <w:r>
        <w:t>His claim could preserve surrendered space. It could not create surrender alone.</w:t>
      </w:r>
    </w:p>
    <w:p>
      <w:r>
        <w:t>He looked at Mriya. Unclassified. Old. Injured. The easiest source of fear.</w:t>
      </w:r>
    </w:p>
    <w:p>
      <w:r>
        <w:t>He rushed her.</w:t>
      </w:r>
    </w:p>
    <w:p>
      <w:r>
        <w:t>Mriya held her ground until his breath reached her damaged ear. Then she stepped sideways, letting his momentum carry him onto the wet rail. He recovered without falling, but laughter broke through Pixel's posture.</w:t>
      </w:r>
    </w:p>
    <w:p>
      <w:r>
        <w:t>No class had moved Mriya. No class rewarded the act.</w:t>
      </w:r>
    </w:p>
    <w:p>
      <w:r>
        <w:t>The black dog withdrew to the yard. Pixel inherited the pace he abandoned and immediately allowed Borscht to occupy it.</w:t>
      </w:r>
    </w:p>
    <w:p>
      <w:r>
        <w:t>“Sharing,” she reminded Atlas.</w:t>
      </w:r>
    </w:p>
    <w:p>
      <w:r>
        <w:t>Good Dog had held a line through trust. Bad Dog had taken the opening created by retreat. Both had protected the shelter.</w:t>
      </w:r>
    </w:p>
    <w:p>
      <w:r>
        <w:t>Mriya's unclassified resistance had worked once because the attacker was careless. The next dog might not be.</w:t>
      </w:r>
    </w:p>
    <w:p>
      <w:r>
        <w:t>Mriya studied Nika.</w:t>
      </w:r>
    </w:p>
    <w:p>
      <w:r>
        <w:t>Rain had darkened her hair and found the cut in her coat. One hand held the orange bag. The other rested open at her side, close enough to touch Mriya and making no demand.</w:t>
      </w:r>
    </w:p>
    <w:p>
      <w:r>
        <w:t>Good Dog promised power if that hand approved.</w:t>
      </w:r>
    </w:p>
    <w:p>
      <w:r>
        <w:t>Bad Dog promised power if it feared.</w:t>
      </w:r>
    </w:p>
    <w:p>
      <w:r>
        <w:t>Both paths placed the hand at the center.</w:t>
      </w:r>
    </w:p>
    <w:p>
      <w:r>
        <w:t>Nika crouched beside Mriya. The cut in her palm had soaked through its third bandage. She looked at Atlas, Pixel, and the dogs waiting at the yard entrances.</w:t>
      </w:r>
    </w:p>
    <w:p>
      <w:r>
        <w:t>“I don't know what they're offering you,” she said. “I know what people look like when they want an answer before you understand the question.”</w:t>
      </w:r>
    </w:p>
    <w:p>
      <w:r>
        <w:t>She placed the orange bag on the ground and moved her open hand away from Mriya.</w:t>
      </w:r>
    </w:p>
    <w:p>
      <w:r>
        <w:t>“You don't have to choose for me.”</w:t>
      </w:r>
    </w:p>
    <w:p>
      <w:r>
        <w:t>The words could not enter shaped canine speech, but their withdrawal did. Nika removed herself as a reason.</w:t>
      </w:r>
    </w:p>
    <w:p>
      <w:r>
        <w:t>Mriya was tired of systems that described her by what humans did.</w:t>
      </w:r>
    </w:p>
    <w:p>
      <w:r>
        <w:t>She turned away from the choices.</w:t>
      </w:r>
    </w:p>
    <w:p>
      <w:r>
        <w:t>Atlas stepped after her. “You cannot establish territory unclassified.”</w:t>
      </w:r>
    </w:p>
    <w:p>
      <w:r>
        <w:t>Mriya sniffed along the base of the nearest tram.</w:t>
      </w:r>
    </w:p>
    <w:p>
      <w:r>
        <w:t>“Then I will sleep without establishing it.”</w:t>
      </w:r>
    </w:p>
    <w:p>
      <w:r>
        <w:t>“You may sleep,” Atlas said. “You may not decide who reaches you while you do.”</w:t>
      </w:r>
    </w:p>
    <w:p>
      <w:r>
        <w:t>Pixel glanced toward the yard dogs. “That part is true.”</w:t>
      </w:r>
    </w:p>
    <w:p>
      <w:r>
        <w:t>Nika could not understand the words, but she saw the entrances filling. “Do we need to leave?”</w:t>
      </w:r>
    </w:p>
    <w:p>
      <w:r>
        <w:t>Mriya smelled the river road, uniforms near the courtyard, and gray residue moving beneath the tracks. No route was safe enough to answer simply.</w:t>
      </w:r>
    </w:p>
    <w:p>
      <w:r>
        <w:t>Pixel dropped the wire.</w:t>
      </w:r>
    </w:p>
    <w:p>
      <w:r>
        <w:t>Borscht gave a happy bark. “I am already excellent at that.”</w:t>
      </w:r>
    </w:p>
    <w:p>
      <w:r>
        <w:t>The cold text remained behind Mriya’s eyes. Patient. Certain. Two doors held open forever.</w:t>
      </w:r>
    </w:p>
    <w:p>
      <w:r>
        <w:t>Good Dog now smelled of eleven kennel doors opening and a cable missing Nika's head.</w:t>
      </w:r>
    </w:p>
    <w:p>
      <w:r>
        <w:t>Bad Dog smelled of clean water, recovered space, and a small body no longer waiting for a cruel owner to feed it.</w:t>
      </w:r>
    </w:p>
    <w:p>
      <w:r>
        <w:t>Refusing easy lies would have been easy. These were truths with ownership hidden inside their grammar.</w:t>
      </w:r>
    </w:p>
    <w:p>
      <w:r>
        <w:t>She walked between them without entering either.</w:t>
      </w:r>
    </w:p>
    <w:p>
      <w:r>
        <w:br w:type="page"/>
      </w:r>
    </w:p>
    <w:p>
      <w:pPr>
        <w:pStyle w:val="Heading1"/>
        <w:spacing w:before="1040"/>
        <w:ind w:firstLine="0"/>
        <w:jc w:val="center"/>
      </w:pPr>
      <w:r>
        <w:t>Chapter Eleven: Neither</w:t>
      </w:r>
    </w:p>
    <w:p>
      <w:r>
        <w:t>The first thing Mriya lost was speech.</w:t>
      </w:r>
    </w:p>
    <w:p>
      <w:r>
        <w:t>Borscht said something about a sandwich beneath the tram, but the meaning collapsed into ordinary yaps and whines before it reached her. Atlas’s warning became a growl. Pixel’s questions arrived as a rapid sequence of sounds with no more sense than rain on sheet metal.</w:t>
      </w:r>
    </w:p>
    <w:p>
      <w:r>
        <w:t>The dogs stared at her.</w:t>
      </w:r>
    </w:p>
    <w:p>
      <w:r>
        <w:t>Atlas repeated himself more slowly. The sound remained a growl shaped by discipline. Mriya could smell warning and disapproval, but the absent object of the warning no longer arrived. Pixel pointed her nose toward the yard, then the water, then Mriya. Three gestures produced at least six plausible questions.</w:t>
      </w:r>
    </w:p>
    <w:p>
      <w:r>
        <w:t>Before classification, the live System field had opened precise relations between canine intentions. Refusal closed that provisional bridge. The old language remained exactly where it had always been: rich in the present body, poor across distance and abstraction.</w:t>
      </w:r>
    </w:p>
    <w:p>
      <w:r>
        <w:t>Mriya had not lost the dogs.</w:t>
      </w:r>
    </w:p>
    <w:p>
      <w:r>
        <w:t>She had lost speed.</w:t>
      </w:r>
    </w:p>
    <w:p>
      <w:r>
        <w:t>Their confusion sharpened. She answered with posture: ears forward, tail low, no threat.</w:t>
      </w:r>
    </w:p>
    <w:p>
      <w:r>
        <w:t>Pixel barked a question.</w:t>
      </w:r>
    </w:p>
    <w:p>
      <w:r>
        <w:t>Mriya could not answer it.</w:t>
      </w:r>
    </w:p>
    <w:p>
      <w:r>
        <w:t>The second loss followed when she tested the air. The mineral current beneath the depot remained, but its hidden edges were gone. Ordinary smells crowded over it: oil, mouse droppings, algae, wet shoes. Scent +1 had not vanished. Access had narrowed, as if a door inside her nose had been closed.</w:t>
      </w:r>
    </w:p>
    <w:p>
      <w:r>
        <w:t>She could still separate rain from river water and Nika from twenty fading human trails. She could no longer smell which locked panel concealed intent or which route the System considered claimable. The extra sense had become a sharper nose without the layer that organized concealment.</w:t>
      </w:r>
    </w:p>
    <w:p>
      <w:r>
        <w:t>Adaptation remained in her body as remembered possibilities, but no new possibility appeared when she tested the depot floor. Her hip hurt. The nearest dry place was occupied. No angle appeared.</w:t>
      </w:r>
    </w:p>
    <w:p>
      <w:r>
        <w:t>The System finally spoke.</w:t>
      </w:r>
    </w:p>
    <w:p>
      <w:pPr>
        <w:pStyle w:val="SystemNotice"/>
      </w:pPr>
      <w:r>
        <w:rPr>
          <w:b/>
        </w:rPr>
        <w:t>[CLASSIFICATION DECLINED]</w:t>
      </w:r>
      <w:r>
        <w:br/>
      </w:r>
      <w:r>
        <w:t>Provisional benefits suspended.</w:t>
      </w:r>
      <w:r>
        <w:br/>
      </w:r>
      <w:r>
        <w:t>Reconsideration remains available.</w:t>
      </w:r>
    </w:p>
    <w:p>
      <w:r>
        <w:t>The suspended benefits clarified themselves by absence: shaped speech, concealed-route interpretation, claim guidance, Favor access, and territory eligibility. Scent +1 and Adaptation +1 remained earned, but their class-mediated extensions did not.</w:t>
      </w:r>
    </w:p>
    <w:p>
      <w:r>
        <w:t>The distinction was precise enough to be cruel. The System did not take back what Mriya had survived to gain. It withheld the parts that made those gains useful together.</w:t>
      </w:r>
    </w:p>
    <w:p>
      <w:r>
        <w:t>Her left hip took that moment to remind her of every stair between the shelter and apartment 4B.</w:t>
      </w:r>
    </w:p>
    <w:p>
      <w:r>
        <w:t>Mriya sat.</w:t>
      </w:r>
    </w:p>
    <w:p>
      <w:r>
        <w:t>Nika crouched in front of her. “What happened?”</w:t>
      </w:r>
    </w:p>
    <w:p>
      <w:r>
        <w:t>The cold choices hovered at the edge of thought. Trusted Command would restore speech, sight, and Favor. Fear Claim would do the same without asking anyone to call her good.</w:t>
      </w:r>
    </w:p>
    <w:p>
      <w:r>
        <w:t>Mriya lowered her head until it rested against Nika’s chest.</w:t>
      </w:r>
    </w:p>
    <w:p>
      <w:r>
        <w:t>Nika held her carefully.</w:t>
      </w:r>
    </w:p>
    <w:p>
      <w:r>
        <w:t>The hurt from apartment 4B remained between her hands. She did not call Mriya good. She did not say the hidden residue no longer mattered because the building had fallen.</w:t>
      </w:r>
    </w:p>
    <w:p>
      <w:r>
        <w:t>“Whatever they're asking,” Nika said, watching Atlas and Pixel, “you don't owe them an answer because we're cold.”</w:t>
      </w:r>
    </w:p>
    <w:p>
      <w:r>
        <w:t>Mriya understood the tone and the open shape of Nika's hand. Not the words.</w:t>
      </w:r>
    </w:p>
    <w:p>
      <w:r>
        <w:t>The loss of shared language made consent harder to recognize at the exact moment it mattered most.</w:t>
      </w:r>
    </w:p>
    <w:p>
      <w:r>
        <w:t>No warmth clicked into a resource.</w:t>
      </w:r>
    </w:p>
    <w:p>
      <w:r>
        <w:t>Relief came with the absence of reward.</w:t>
      </w:r>
    </w:p>
    <w:p>
      <w:r>
        <w:t>Atlas walked beneath the tram and circled twice before lying down. His front paws aligned. Good Dog clung to his scent now: not perfume or mark, but a clean structural certainty. The depot seemed more willing to place him in it.</w:t>
      </w:r>
    </w:p>
    <w:p>
      <w:r>
        <w:t>He used Trusted Command to assign the driest edges. Borscht near Emil. Nika behind the wheel housing. Pixel away from the live cable. Each direction carried reason with it. Even without shaped speech, Mriya read the bodies settling around him.</w:t>
      </w:r>
    </w:p>
    <w:p>
      <w:r>
        <w:t>Atlas spent no stored Favor. His strength came from responses renewed in the moment. If they stopped trusting the command, the line would break.</w:t>
      </w:r>
    </w:p>
    <w:p>
      <w:r>
        <w:t>Pixel vanished through a maintenance hatch and returned with half a packet of crackers. Bad Dog made a bright tear through her scent. She had taken something and been recognized for taking it.</w:t>
      </w:r>
    </w:p>
    <w:p>
      <w:r>
        <w:t>The hatch had belonged to a nest of rats. Pixel entered, the rats withdrew, and Fear Claim converted their retreat into access. Inside she found crackers, a coil of dry cloth, and an emergency lamp whose battery still held a weak yellow eye.</w:t>
      </w:r>
    </w:p>
    <w:p>
      <w:r>
        <w:t>She brought all three out.</w:t>
      </w:r>
    </w:p>
    <w:p>
      <w:r>
        <w:t>Bad Dog had rewarded violation. It had not required waste.</w:t>
      </w:r>
    </w:p>
    <w:p>
      <w:r>
        <w:t>She pushed one cracker toward Mriya.</w:t>
      </w:r>
    </w:p>
    <w:p>
      <w:r>
        <w:t>Mriya ate it. Refusing a class did not require refusing food.</w:t>
      </w:r>
    </w:p>
    <w:p>
      <w:r>
        <w:t>Nika and Emil made shelter between the tram and a concrete wall. They used Emil’s coat, Nika’s two sweaters, the orange bag, and a sheet of advertising vinyl Pixel had found without the legal distinction between abandoned and stolen.</w:t>
      </w:r>
    </w:p>
    <w:p>
      <w:r>
        <w:t>For several minutes it was almost domestic.</w:t>
      </w:r>
    </w:p>
    <w:p>
      <w:r>
        <w:t>Nika cut the dry cloth into strips and replaced the bandage on her palm. Emil wrapped another strip around Mriya's bent nail. Pixel ate two crackers, surrendered one after Nika pointed at the group, and hid the fourth with enough ceremony that everyone knew where it was.</w:t>
      </w:r>
    </w:p>
    <w:p>
      <w:r>
        <w:t>Atlas watched the three yard dogs through the tram windows. His posture kept them beyond the shed without a fight. Pixel's claim kept the rats beyond the hatch. Good Dog made a perimeter others accepted. Bad Dog made a boundary others feared to cross.</w:t>
      </w:r>
    </w:p>
    <w:p>
      <w:r>
        <w:t>Mriya possessed neither.</w:t>
      </w:r>
    </w:p>
    <w:p>
      <w:r>
        <w:t>Borscht discovered that the coupling beneath the tram magnified his snore. Emil objected to the floor. Nika arranged a sweater under Mriya’s hip and pretended not to notice when Mriya moved off it, then back onto it.</w:t>
      </w:r>
    </w:p>
    <w:p>
      <w:r>
        <w:t>“In the morning,” Emil said, “we go to my sister.”</w:t>
      </w:r>
    </w:p>
    <w:p>
      <w:r>
        <w:t>Nika checked her phone. Still no signal. “If the river road is open.”</w:t>
      </w:r>
    </w:p>
    <w:p>
      <w:r>
        <w:t>“It will be open.”</w:t>
      </w:r>
    </w:p>
    <w:p>
      <w:r>
        <w:t>His certainty smelled constructed.</w:t>
      </w:r>
    </w:p>
    <w:p>
      <w:r>
        <w:t>Emil checked the water around the rails. It had been ankle-deep when they arrived. Now it touched the lower bolts.</w:t>
      </w:r>
    </w:p>
    <w:p>
      <w:r>
        <w:t>“This floor drains to the old sanitation line,” he said. “Or did, when the depot had public funding and shame.”</w:t>
      </w:r>
    </w:p>
    <w:p>
      <w:r>
        <w:t>Nika aimed Pixel's emergency lamp beneath the tram. Water moved from east to west. Then it stopped.</w:t>
      </w:r>
    </w:p>
    <w:p>
      <w:r>
        <w:t>For three breaths the surface became perfectly flat.</w:t>
      </w:r>
    </w:p>
    <w:p>
      <w:r>
        <w:t>It began moving west to east.</w:t>
      </w:r>
    </w:p>
    <w:p>
      <w:r>
        <w:t>Mriya lowered her nose. Canal mineral rose beneath the oil. Somewhere beyond her narrowed access, a concealed pressure route had reversed.</w:t>
      </w:r>
    </w:p>
    <w:p>
      <w:r>
        <w:t>She could smell the result and not the mechanism.</w:t>
      </w:r>
    </w:p>
    <w:p>
      <w:r>
        <w:t>The depot answered with a deep knock beneath them.</w:t>
      </w:r>
    </w:p>
    <w:p>
      <w:r>
        <w:t>Pixel shot upright. Atlas was standing before the echo ended.</w:t>
      </w:r>
    </w:p>
    <w:p>
      <w:r>
        <w:t>Water pushed through the maintenance hatch.</w:t>
      </w:r>
    </w:p>
    <w:p>
      <w:r>
        <w:t>The first surge expelled Pixel's hidden cracker. The second carried gray foam and a municipal inspection tag. The third struck the tram wheel hard enough to ring it.</w:t>
      </w:r>
    </w:p>
    <w:p>
      <w:r>
        <w:t>Not rainwater. It carried stone, rust, and the canal’s buried pressure. A black sheet spread across the floor, swallowing Pixel’s crackers and moving toward the humans’ shelter.</w:t>
      </w:r>
    </w:p>
    <w:p>
      <w:r>
        <w:t>Atlas barked an order.</w:t>
      </w:r>
    </w:p>
    <w:p>
      <w:r>
        <w:t>The command reached Mriya only as force and direction. Everyone else moved toward the platform. She moved too late because she had to infer which danger Atlas meant.</w:t>
      </w:r>
    </w:p>
    <w:p>
      <w:r>
        <w:t>Pixel interpreted the same command as an attempt to take her claimed hatch.</w:t>
      </w:r>
    </w:p>
    <w:p>
      <w:r>
        <w:t>Borscht obeyed. Pixel did not. She darted toward the hatch, drawn by something glittering in the flow.</w:t>
      </w:r>
    </w:p>
    <w:p>
      <w:r>
        <w:t>Mriya tried to call her back.</w:t>
      </w:r>
    </w:p>
    <w:p>
      <w:r>
        <w:t>Only a bark came.</w:t>
      </w:r>
    </w:p>
    <w:p>
      <w:r>
        <w:t>Pixel put one paw on the metal rim. It tore loose. The current caught her chest and folded her into the opening.</w:t>
      </w:r>
    </w:p>
    <w:p>
      <w:r>
        <w:t>Her front half vanished below floor level. Fear Claim flashed around the rim, trying to preserve access after the thing beyond it stopped retreating. Water did not fear her. The skill held the hatch open instead of letting the loose cover fall closed.</w:t>
      </w:r>
    </w:p>
    <w:p>
      <w:r>
        <w:t>Useful became trap without changing rules.</w:t>
      </w:r>
    </w:p>
    <w:p>
      <w:r>
        <w:t>Mriya lunged.</w:t>
      </w:r>
    </w:p>
    <w:p>
      <w:r>
        <w:t>Her teeth closed on Pixel’s hind leg. Pain shot through Mriya’s hip and turned the floor sideways. She held on.</w:t>
      </w:r>
    </w:p>
    <w:p>
      <w:r>
        <w:t>Pixel kicked. One claw opened the skin beside Mriya's mouth. The old language carried panic without apology.</w:t>
      </w:r>
    </w:p>
    <w:p>
      <w:r>
        <w:t>The current pulled both dogs toward the rim. Mriya's injured front paw slid. Her chest struck the floor. Cold water entered one ear and erased Atlas's bark.</w:t>
      </w:r>
    </w:p>
    <w:p>
      <w:r>
        <w:t>Atlas seized Mriya’s collar. Borscht seized Atlas’s tail. This contributed little force but considerable conviction.</w:t>
      </w:r>
    </w:p>
    <w:p>
      <w:r>
        <w:t>Nika splashed toward them.</w:t>
      </w:r>
    </w:p>
    <w:p>
      <w:r>
        <w:t>Mriya wanted to spend Favor. There was none. She wanted the hidden strength of a class. She had refused it.</w:t>
      </w:r>
    </w:p>
    <w:p>
      <w:r>
        <w:t>So she did the work with an old jaw and a damaged hip.</w:t>
      </w:r>
    </w:p>
    <w:p>
      <w:r>
        <w:t>Good Dog hovered behind her eyes. One acceptance and Trusted Command could align every pull.</w:t>
      </w:r>
    </w:p>
    <w:p>
      <w:r>
        <w:t>Bad Dog hovered beside it. One acceptance and Fear Claim could make the hatch hers, perhaps force the water back beyond a recognized boundary.</w:t>
      </w:r>
    </w:p>
    <w:p>
      <w:r>
        <w:t>Mriya could choose either while Pixel's leg shook between her teeth.</w:t>
      </w:r>
    </w:p>
    <w:p>
      <w:r>
        <w:t>Refusal had become weight, pain, and seconds they did not possess.</w:t>
      </w:r>
    </w:p>
    <w:p>
      <w:r>
        <w:t>She still did not choose.</w:t>
      </w:r>
    </w:p>
    <w:p>
      <w:r>
        <w:t>Nika grabbed Pixel beneath the front legs. Atlas pulled backward. Pixel came free with a cough and an expression of deep offense.</w:t>
      </w:r>
    </w:p>
    <w:p>
      <w:r>
        <w:t>The four of them fell into shallow water. Mriya's jaw opened only after Pixel's ribs expanded beneath Nika's hands.</w:t>
      </w:r>
    </w:p>
    <w:p>
      <w:r>
        <w:t>Pixel tried to stand and collapsed. One hind leg carried Mriya's tooth marks. Her chest whistled. Nika turned her sideways and pressed water from her mouth while Emil dragged the advertising sheet and bags toward the tram step.</w:t>
      </w:r>
    </w:p>
    <w:p>
      <w:r>
        <w:t>Atlas commanded the yard dogs to lift a loose barrier across the hatch. Two obeyed because they had seen him save the humans from the cable. The Bad Dog refused until Pixel coughed again, then took the heaviest end without admitting why.</w:t>
      </w:r>
    </w:p>
    <w:p>
      <w:r>
        <w:t>Trust and fear both moved the barrier. Neither explained the whole rescue.</w:t>
      </w:r>
    </w:p>
    <w:p>
      <w:r>
        <w:t>The hatch dropped into darkness.</w:t>
      </w:r>
    </w:p>
    <w:p>
      <w:r>
        <w:t>Water climbed over Mriya’s paws.</w:t>
      </w:r>
    </w:p>
    <w:p>
      <w:r>
        <w:t>Her hip no longer supported her. The bent nail had torn through its new wrapping. Blood diluted around her front foot and vanished into the flood.</w:t>
      </w:r>
    </w:p>
    <w:p>
      <w:r>
        <w:t>Nika reached for her, stopped before touching, and held out both hands.</w:t>
      </w:r>
    </w:p>
    <w:p>
      <w:r>
        <w:t>Mriya stepped into them.</w:t>
      </w:r>
    </w:p>
    <w:p>
      <w:r>
        <w:t>Being lifted cost dignity. It did not cost choice.</w:t>
      </w:r>
    </w:p>
    <w:p>
      <w:r>
        <w:t>Nika carried her to the tram step and set her beside Pixel. The terrier shivered hard enough to shake water from her whiskers. Mriya's own body remained still, which was worse. Cold had moved beneath the coat and settled around the old hip.</w:t>
      </w:r>
    </w:p>
    <w:p>
      <w:r>
        <w:t>When Mriya tried to stand, the back leg folded. Water came from her mouth with one hard cough. Nika steadied her chest without closing a hand around the collar.</w:t>
      </w:r>
    </w:p>
    <w:p>
      <w:r>
        <w:t>The two class paths remained available through the pain. Neither promised healing, but both promised coordination, access, and the end of suspended benefits. Accepting now would be reasonable. That was what made continued refusal cost something.</w:t>
      </w:r>
    </w:p>
    <w:p>
      <w:r>
        <w:t>Emil wrapped both dogs in the advertising sheet. It smelled of wet ink and a smiling candidate whose face had dissolved across the slogan A VESPER THAT WORKS.</w:t>
      </w:r>
    </w:p>
    <w:p>
      <w:r>
        <w:t>Pixel pressed against Mriya for warmth. Her bitten leg trembled against Mriya's ribs.</w:t>
      </w:r>
    </w:p>
    <w:p>
      <w:r>
        <w:t>The old language carried shame, pain, and a question about blame.</w:t>
      </w:r>
    </w:p>
    <w:p>
      <w:r>
        <w:t>Mriya licked water from Pixel's ear.</w:t>
      </w:r>
    </w:p>
    <w:p>
      <w:r>
        <w:t>Not absolution. Alive.</w:t>
      </w:r>
    </w:p>
    <w:p>
      <w:r>
        <w:t>Pixel looked toward the hatch. Her Fear Claim still burned around the opening, holding the broken cover away from the current.</w:t>
      </w:r>
    </w:p>
    <w:p>
      <w:r>
        <w:t>She released it.</w:t>
      </w:r>
    </w:p>
    <w:p>
      <w:r>
        <w:t>The metal plate slammed down. Water continued through its seams, but the main force weakened. Pixel surrendered access she had nearly died defending.</w:t>
      </w:r>
    </w:p>
    <w:p>
      <w:r>
        <w:t>Bad Dog allowed the release. It awarded nothing for it.</w:t>
      </w:r>
    </w:p>
    <w:p>
      <w:r>
        <w:t>Atlas saw. The clean certainty in his stance shifted again.</w:t>
      </w:r>
    </w:p>
    <w:p>
      <w:r>
        <w:t>He gave no command when Pixel crawled deeper beneath the sheet. He placed one paw against its edge to stop the wind and let her choose the distance between them.</w:t>
      </w:r>
    </w:p>
    <w:p>
      <w:r>
        <w:t>Good Dog awarded nothing for that either.</w:t>
      </w:r>
    </w:p>
    <w:p>
      <w:r>
        <w:t>Their classes recognized useful behavior selectively. The dogs remained larger than the recognition.</w:t>
      </w:r>
    </w:p>
    <w:p>
      <w:r>
        <w:t>Atlas released her collar. His certainty had changed. Good Dog still held him straight, but a question now disturbed the clean lines.</w:t>
      </w:r>
    </w:p>
    <w:p>
      <w:r>
        <w:t>He touched his nose to Mriya’s damaged ear.</w:t>
      </w:r>
    </w:p>
    <w:p>
      <w:r>
        <w:t>She understood no words.</w:t>
      </w:r>
    </w:p>
    <w:p>
      <w:r>
        <w:t>His meaning was clear anyway.</w:t>
      </w:r>
    </w:p>
    <w:p>
      <w:r>
        <w:t>You refused power and came.</w:t>
      </w:r>
    </w:p>
    <w:p>
      <w:r>
        <w:t xml:space="preserve">Mriya answered in the old language: came, hurt, would come again. The nuance of </w:t>
      </w:r>
      <w:r>
        <w:rPr>
          <w:i/>
        </w:rPr>
        <w:t>not because I was told</w:t>
      </w:r>
      <w:r>
        <w:t xml:space="preserve"> did not cross. Atlas supplied it himself.</w:t>
      </w:r>
    </w:p>
    <w:p>
      <w:r>
        <w:t>Nika watched their bodies. “Are we friends now?”</w:t>
      </w:r>
    </w:p>
    <w:p>
      <w:r>
        <w:t>Pixel sneezed under the sheet.</w:t>
      </w:r>
    </w:p>
    <w:p>
      <w:r>
        <w:t>Emil translated. “I believe we are cold.”</w:t>
      </w:r>
    </w:p>
    <w:p>
      <w:r>
        <w:t>For the moment, cold was enough shared meaning.</w:t>
      </w:r>
    </w:p>
    <w:p>
      <w:r>
        <w:t>Atlas lowered himself beside Pixel and kept his body between her and the hatch. Trusted Command remained available. He did not use it to make Pixel lie still. He waited until she chose the shelter of his chest.</w:t>
      </w:r>
    </w:p>
    <w:p>
      <w:r>
        <w:t>Good Dog could learn restraint from a dog with no class.</w:t>
      </w:r>
    </w:p>
    <w:p>
      <w:r>
        <w:t>Mriya watched Pixel tremble against Nika’s coat.</w:t>
      </w:r>
    </w:p>
    <w:p>
      <w:r>
        <w:t>Neither had cost her.</w:t>
      </w:r>
    </w:p>
    <w:p>
      <w:r>
        <w:t>It had not decided her.</w:t>
      </w:r>
    </w:p>
    <w:p>
      <w:r>
        <w:t>The difference mattered while the water continued rising. Refusing both doors had preserved the choice and spent almost everything else.</w:t>
      </w:r>
    </w:p>
    <w:p>
      <w:r>
        <w:br w:type="page"/>
      </w:r>
    </w:p>
    <w:p>
      <w:pPr>
        <w:pStyle w:val="Heading1"/>
        <w:spacing w:before="1040"/>
        <w:ind w:firstLine="0"/>
        <w:jc w:val="center"/>
      </w:pPr>
      <w:r>
        <w:t>Chapter Twelve: Stray Class</w:t>
      </w:r>
    </w:p>
    <w:p>
      <w:r>
        <w:t>The water divided the depot into temporary islands.</w:t>
      </w:r>
    </w:p>
    <w:p>
      <w:r>
        <w:t>It continued negotiating their size.</w:t>
      </w:r>
    </w:p>
    <w:p>
      <w:r>
        <w:t>The loading platform lost one dry step every few minutes. The tram roof remained above water but connected to the yard only by a maintenance bridge already bending under debris. The street gate lay across the deepest channel. Beyond it, the three unfamiliar dogs had abandoned their territorial argument and climbed onto a ticket kiosk.</w:t>
      </w:r>
    </w:p>
    <w:p>
      <w:r>
        <w:t>The flood did not care which class had marked which wall.</w:t>
      </w:r>
    </w:p>
    <w:p>
      <w:r>
        <w:t>Atlas chose the raised loading platform. Emil chose the tram roof after discovering the platform was already occupied by a dog who considered edges jurisdictional. Pixel chose Nika’s lap and claimed the decision was medical.</w:t>
      </w:r>
    </w:p>
    <w:p>
      <w:r>
        <w:t>Mriya chose the floor until the floor reached her belly.</w:t>
      </w:r>
    </w:p>
    <w:p>
      <w:r>
        <w:t>Nika lifted her.</w:t>
      </w:r>
    </w:p>
    <w:p>
      <w:r>
        <w:t>Mriya objected with dignity and no practical effect.</w:t>
      </w:r>
    </w:p>
    <w:p>
      <w:r>
        <w:t>“You can hate me from up here,” Nika said, setting her on the tram’s lowest step.</w:t>
      </w:r>
    </w:p>
    <w:p>
      <w:r>
        <w:t>Mriya could smell Nika’s injured hand reopening beneath the bandage. She also smelled the hurt left from apartment 4B. The secret had not been washed away with the building.</w:t>
      </w:r>
    </w:p>
    <w:p>
      <w:r>
        <w:t>Nika tore another strip from the dry cloth and wrapped Pixel's bitten leg before attending to her own hand. Pixel watched the bandage circle her body with suspicion.</w:t>
      </w:r>
    </w:p>
    <w:p>
      <w:r>
        <w:t>“This isn't ownership,” Nika told her. “It's laundry.”</w:t>
      </w:r>
    </w:p>
    <w:p>
      <w:r>
        <w:t>Pixel understood neither word. She stopped resisting when Mriya placed one paw on the unused end of the cloth and waited.</w:t>
      </w:r>
    </w:p>
    <w:p>
      <w:r>
        <w:t>Nika noticed the wait.</w:t>
      </w:r>
    </w:p>
    <w:p>
      <w:r>
        <w:t>“Right,” she said. “Ask.”</w:t>
      </w:r>
    </w:p>
    <w:p>
      <w:r>
        <w:t>The word was for Mriya as much as Pixel.</w:t>
      </w:r>
    </w:p>
    <w:p>
      <w:r>
        <w:t>“You hid that thing,” Nika said quietly. “You knew it was dangerous.”</w:t>
      </w:r>
    </w:p>
    <w:p>
      <w:r>
        <w:t>Emil was securing the advertising sheet above them. He tried not to listen and failed in a considerate manner.</w:t>
      </w:r>
    </w:p>
    <w:p>
      <w:r>
        <w:t>Mriya held Nika’s gaze.</w:t>
      </w:r>
    </w:p>
    <w:p>
      <w:r>
        <w:t>Nika's anger had changed since the apartment. Shock had burned away, leaving a clear shape beneath it.</w:t>
      </w:r>
    </w:p>
    <w:p>
      <w:r>
        <w:t>“I understand why,” she said. “That's the problem. It helped your pain. It helped me sleep. You thought you could keep it for the bad day when I would be grateful afterward.”</w:t>
      </w:r>
    </w:p>
    <w:p>
      <w:r>
        <w:t>Imagined futures collapsed one by one in the air.</w:t>
      </w:r>
    </w:p>
    <w:p>
      <w:r>
        <w:t>“Maybe you were right. Maybe tomorrow I need it and hate that it's gone.” Nika tightened the knot on her own bandage. “It still had to be my risk too.”</w:t>
      </w:r>
    </w:p>
    <w:p>
      <w:r>
        <w:t>Mriya moved one step closer and stopped outside the distance Nika had refused upstairs.</w:t>
      </w:r>
    </w:p>
    <w:p>
      <w:r>
        <w:t>Nika did not close it yet.</w:t>
      </w:r>
    </w:p>
    <w:p>
      <w:r>
        <w:t>Good Dog returned. Apology could become obedience. Forgiveness could restore Favor.</w:t>
      </w:r>
    </w:p>
    <w:p>
      <w:r>
        <w:t>Mriya turned her head away from the prompt and pushed her nose into the torn orange bag.</w:t>
      </w:r>
    </w:p>
    <w:p>
      <w:r>
        <w:t>She found the silver-taped seam, the dented flask, Nika’s wallet, and the photograph taken from the refrigerator. She drew the photograph out gently and placed it between them.</w:t>
      </w:r>
    </w:p>
    <w:p>
      <w:r>
        <w:t>It smelled only of Nika now. The other person in the image had become smooth paper and fading ink.</w:t>
      </w:r>
    </w:p>
    <w:p>
      <w:r>
        <w:t>Nika picked it up.</w:t>
      </w:r>
    </w:p>
    <w:p>
      <w:r>
        <w:t>“My mother,” she said. “Before she left Vesper.”</w:t>
      </w:r>
    </w:p>
    <w:p>
      <w:r>
        <w:t>Mriya touched the yellowed corner, then the empty bag, then Nika’s bandaged hand.</w:t>
      </w:r>
    </w:p>
    <w:p>
      <w:r>
        <w:t>Things kept could still leave. Things hidden could still cause harm. She had no human words for the arrangement.</w:t>
      </w:r>
    </w:p>
    <w:p>
      <w:r>
        <w:t>Nika watched her.</w:t>
      </w:r>
    </w:p>
    <w:p>
      <w:r>
        <w:t>“You kept it because it helped.”</w:t>
      </w:r>
    </w:p>
    <w:p>
      <w:r>
        <w:t>Mriya did not move.</w:t>
      </w:r>
    </w:p>
    <w:p>
      <w:r>
        <w:t>“And because you hurt.”</w:t>
      </w:r>
    </w:p>
    <w:p>
      <w:r>
        <w:t>Her scent held anger. It also held recognition.</w:t>
      </w:r>
    </w:p>
    <w:p>
      <w:r>
        <w:t>Nika put the photograph away. “You don’t get to choose for me.”</w:t>
      </w:r>
    </w:p>
    <w:p>
      <w:r>
        <w:t>Mriya lowered her head.</w:t>
      </w:r>
    </w:p>
    <w:p>
      <w:r>
        <w:t>“And I don’t get to choose for you.”</w:t>
      </w:r>
    </w:p>
    <w:p>
      <w:r>
        <w:t>Nika unfastened the broken leash from Mriya’s collar.</w:t>
      </w:r>
    </w:p>
    <w:p>
      <w:r>
        <w:t>The collar remained. The pressure did not.</w:t>
      </w:r>
    </w:p>
    <w:p>
      <w:r>
        <w:t>Nika placed the leash between them instead of throwing it into the water. A tool could be used again without pretending it had never restrained anyone.</w:t>
      </w:r>
    </w:p>
    <w:p>
      <w:r>
        <w:t>She set it on the tram step.</w:t>
      </w:r>
    </w:p>
    <w:p>
      <w:r>
        <w:t>“I’m going to find somewhere dry. You can come. Borscht and Emil can come. Those two can come if they want.” She glanced at Atlas and Pixel. “But nobody owns anybody.”</w:t>
      </w:r>
    </w:p>
    <w:p>
      <w:r>
        <w:t>The maintenance bridge gave a metallic cry.</w:t>
      </w:r>
    </w:p>
    <w:p>
      <w:r>
        <w:t>One end dropped into the flood, cutting the direct route to the street gate. The advertising sheet, food bag, and Emil's medicine case began sliding from the tram step toward the water.</w:t>
      </w:r>
    </w:p>
    <w:p>
      <w:r>
        <w:t>Atlas stood. Trusted Command gathered around him.</w:t>
      </w:r>
    </w:p>
    <w:p>
      <w:r>
        <w:t>“I can order the crossing,” he said. “One line. No hesitation.”</w:t>
      </w:r>
    </w:p>
    <w:p>
      <w:r>
        <w:t>Pixel limped toward the maintenance hatch. Fear Claim brightened at its rim.</w:t>
      </w:r>
    </w:p>
    <w:p>
      <w:r>
        <w:t>“I can hold this opening and take whatever is behind it.”</w:t>
      </w:r>
    </w:p>
    <w:p>
      <w:r>
        <w:t>Both offers could save part of the group.</w:t>
      </w:r>
    </w:p>
    <w:p>
      <w:r>
        <w:t>Atlas's line required everyone to accept his order before knowing the route. Pixel's claim required someone beyond the hatch to retreat, and no one knew whether the pipe behind it led out or only down.</w:t>
      </w:r>
    </w:p>
    <w:p>
      <w:r>
        <w:t>Mriya walked to the sliding medicine case. She caught its strap and carried it to Emil.</w:t>
      </w:r>
    </w:p>
    <w:p>
      <w:r>
        <w:t>Then she brought Pixel the copper wire she had surrendered.</w:t>
      </w:r>
    </w:p>
    <w:p>
      <w:r>
        <w:t>Pixel looked from the wire to Mriya.</w:t>
      </w:r>
    </w:p>
    <w:p>
      <w:r>
        <w:t>Mriya pointed with her nose toward a manual release above the half-submerged bridge. Pixel was the only dog small enough to reach it through the tram coupling. Mriya could not promise what opening it would do.</w:t>
      </w:r>
    </w:p>
    <w:p>
      <w:r>
        <w:t>Pixel took the wire after considering the request. Not a theft. Not a command.</w:t>
      </w:r>
    </w:p>
    <w:p>
      <w:r>
        <w:t>She crawled into the coupling.</w:t>
      </w:r>
    </w:p>
    <w:p>
      <w:r>
        <w:t>Mriya went to Atlas. She looked at the loose bridge, then at the cable he had helped secure after it fell. Atlas understood the job and disliked its lack of hierarchy.</w:t>
      </w:r>
    </w:p>
    <w:p>
      <w:r>
        <w:t>He took the cable in his teeth anyway.</w:t>
      </w:r>
    </w:p>
    <w:p>
      <w:r>
        <w:t>Borscht sniffed along the tram step and found the point where water moved least strongly. Mriya followed his body language, tested it with one paw, and waited for Emil to decide whether the crossing was safe enough for both of them.</w:t>
      </w:r>
    </w:p>
    <w:p>
      <w:r>
        <w:t>Emil lifted Borscht by the red harness. “We object together.”</w:t>
      </w:r>
    </w:p>
    <w:p>
      <w:r>
        <w:t>Nika tied the broken leash between the medicine case and orange bag, creating one load she could drag with her good hand. She did not ask Mriya to wear it.</w:t>
      </w:r>
    </w:p>
    <w:p>
      <w:r>
        <w:t>Pixel pulled the manual release.</w:t>
      </w:r>
    </w:p>
    <w:p>
      <w:r>
        <w:t>Atlas tightened the cable. The bridge rose just enough for its upper rail to clear the water. It remained narrow, unstable, and available.</w:t>
      </w:r>
    </w:p>
    <w:p>
      <w:r>
        <w:t>Mriya crossed first.</w:t>
      </w:r>
    </w:p>
    <w:p>
      <w:r>
        <w:t>Good Dog would have placed her at the front and called the position service. Bad Dog would have claimed the far platform and called it possession. Mriya reached the other side, turned around, and came back.</w:t>
      </w:r>
    </w:p>
    <w:p>
      <w:r>
        <w:t>The return changed the act. She had not escaped. She had tested a route for creatures free to reject it.</w:t>
      </w:r>
    </w:p>
    <w:p>
      <w:r>
        <w:t>Borscht crossed in Emil's arms. Pixel crossed alone after retrieving the cracker she had hidden. Atlas held the cable while Nika dragged the supplies. Each arrived through a different decision.</w:t>
      </w:r>
    </w:p>
    <w:p>
      <w:r>
        <w:t>Mriya crossed last beside Nika.</w:t>
      </w:r>
    </w:p>
    <w:p>
      <w:r>
        <w:t>The sentence changed the air.</w:t>
      </w:r>
    </w:p>
    <w:p>
      <w:r>
        <w:t>Atlas’s ears rose. Pixel stopped shivering. Even Borscht woke.</w:t>
      </w:r>
    </w:p>
    <w:p>
      <w:r>
        <w:t>Mriya understood them again.</w:t>
      </w:r>
    </w:p>
    <w:p>
      <w:r>
        <w:t>Not through a returned benefit. Their scents aligned for one moment around an offered route with no closed gate at its end.</w:t>
      </w:r>
    </w:p>
    <w:p>
      <w:r>
        <w:t>She understood the structure because they had just enacted it. Atlas contributed order without taking permanent command. Pixel used access without claiming the group. Borscht found information. Emil accepted risk for both of them. Nika used a leash as shared equipment instead of fastening it to Mriya.</w:t>
      </w:r>
    </w:p>
    <w:p>
      <w:r>
        <w:t>No one action had been sufficient. Any participant could have withdrawn and changed the route.</w:t>
      </w:r>
    </w:p>
    <w:p>
      <w:r>
        <w:t>Cold meaning formed slowly, as if the System were reading a rule it had not expected to use.</w:t>
      </w:r>
    </w:p>
    <w:p>
      <w:pPr>
        <w:pStyle w:val="SystemNotice"/>
      </w:pPr>
      <w:r>
        <w:rPr>
          <w:b/>
        </w:rPr>
        <w:t>[UNLISTED PATH DETECTED]</w:t>
      </w:r>
      <w:r>
        <w:br/>
      </w:r>
      <w:r>
        <w:t>Loyalty offered without command or fear.</w:t>
      </w:r>
      <w:r>
        <w:br/>
      </w:r>
      <w:r>
        <w:t>Accept cost: rewards require renewed consent.</w:t>
      </w:r>
    </w:p>
    <w:p>
      <w:pPr>
        <w:pStyle w:val="SystemNotice"/>
      </w:pPr>
      <w:r>
        <w:t>Chosen Route constraint: continuous traversable path.</w:t>
      </w:r>
      <w:r>
        <w:br/>
      </w:r>
      <w:r>
        <w:t>Member state shared: position, direction, willingness to continue.</w:t>
      </w:r>
      <w:r>
        <w:br/>
      </w:r>
      <w:r>
        <w:t>Thoughts, obedience, and private intent excluded.</w:t>
      </w:r>
    </w:p>
    <w:p>
      <w:r>
        <w:t>The cost carried no ambiguity. No approval could be stored forever. No frightened creature could be counted as loyal. A companion who changed their mind would take part of her strength with them.</w:t>
      </w:r>
    </w:p>
    <w:p>
      <w:r>
        <w:t>Consent would renew when a route changed destination, risk, or terms. A member could leave by moving beyond the shared path or withdrawing willingness. The loss would be immediate: their position vanished, group reach shortened, and any benefit requiring them ended.</w:t>
      </w:r>
    </w:p>
    <w:p>
      <w:r>
        <w:t>Chosen Route could not find a missing companion who had never agreed to travel. It could not reveal what waited beyond an untested passage. It could not turn disagreement into delay and call the delay consent.</w:t>
      </w:r>
    </w:p>
    <w:p>
      <w:r>
        <w:t>It was inefficient.</w:t>
      </w:r>
    </w:p>
    <w:p>
      <w:r>
        <w:t>It was alive.</w:t>
      </w:r>
    </w:p>
    <w:p>
      <w:r>
        <w:t>Mriya stepped over the leash and stood beside Nika.</w:t>
      </w:r>
    </w:p>
    <w:p>
      <w:pPr>
        <w:pStyle w:val="SystemNotice"/>
      </w:pPr>
      <w:r>
        <w:rPr>
          <w:b/>
        </w:rPr>
        <w:t>[CLASS ACQUIRED: STRAY]</w:t>
      </w:r>
      <w:r>
        <w:br/>
      </w:r>
      <w:r>
        <w:t>Initial skill: Chosen Route</w:t>
      </w:r>
      <w:r>
        <w:br/>
      </w:r>
      <w:r>
        <w:t>Party formation available.</w:t>
      </w:r>
    </w:p>
    <w:p>
      <w:r>
        <w:t>Shaped speech returned first. Borscht's concern arrived with an unnecessary theory about medicinal sausage. Pixel's relief arrived disguised as criticism of Mriya's swimming. Atlas's silence recovered its exact disagreement.</w:t>
      </w:r>
    </w:p>
    <w:p>
      <w:r>
        <w:t>Then concealed structure returned to Scent +1. Mriya could smell the live pipe behind the loading platform and the dry cavity beyond the blind turn.</w:t>
      </w:r>
    </w:p>
    <w:p>
      <w:r>
        <w:t>Her hip still hurt. The torn nail still bled. Stray restored access and added a route; it did not refund the price of refusing earlier.</w:t>
      </w:r>
    </w:p>
    <w:p>
      <w:r>
        <w:t>The System presented each nearby scent separately.</w:t>
      </w:r>
    </w:p>
    <w:p>
      <w:r>
        <w:t>Nika: willing, unresolved grievance.</w:t>
      </w:r>
    </w:p>
    <w:p>
      <w:r>
        <w:t>Borscht: willing, unclear comprehension.</w:t>
      </w:r>
    </w:p>
    <w:p>
      <w:r>
        <w:t>Emil: willing if Borscht is included.</w:t>
      </w:r>
    </w:p>
    <w:p>
      <w:r>
        <w:t>Pixel: willing, likely to steal supplies.</w:t>
      </w:r>
    </w:p>
    <w:p>
      <w:r>
        <w:t>Atlas: unwilling to join; willing to guard departure.</w:t>
      </w:r>
    </w:p>
    <w:p>
      <w:r>
        <w:t>Mriya almost laughed. It came out as a sneeze.</w:t>
      </w:r>
    </w:p>
    <w:p>
      <w:r>
        <w:t>She offered the route to Nika first.</w:t>
      </w:r>
    </w:p>
    <w:p>
      <w:r>
        <w:t>Nika saw nothing. She did see Mriya look toward the dark opening beneath the platform, then back to her.</w:t>
      </w:r>
    </w:p>
    <w:p>
      <w:r>
        <w:t>“Together,” she said. “Until one of us says otherwise.”</w:t>
      </w:r>
    </w:p>
    <w:p>
      <w:r>
        <w:t>Her scent joined Mriya’s without becoming part of it.</w:t>
      </w:r>
    </w:p>
    <w:p>
      <w:r>
        <w:t>Nika's place appeared as presence and direction, not feeling. The grievance remained private except where her body chose to show it.</w:t>
      </w:r>
    </w:p>
    <w:p>
      <w:r>
        <w:t>Borscht accepted before being asked. The System refused him.</w:t>
      </w:r>
    </w:p>
    <w:p>
      <w:r>
        <w:t>“Unclear comprehension,” Pixel said, delighted.</w:t>
      </w:r>
    </w:p>
    <w:p>
      <w:r>
        <w:t>Emil scratched Borscht under the chin and explained, with unnecessary detail, that they were leaving the depot as a group and that heroic exploration did not remove breakfast rules.</w:t>
      </w:r>
    </w:p>
    <w:p>
      <w:r>
        <w:t>He also explained that joining meant Mriya might know where Borscht stood while they travelled, that either could leave, and that breakfast rules remained Emil's because no System had completed a veterinary nutrition course.</w:t>
      </w:r>
    </w:p>
    <w:p>
      <w:r>
        <w:t>Borscht listened.</w:t>
      </w:r>
    </w:p>
    <w:p>
      <w:r>
        <w:t>When Mriya offered again, he considered the matter for nearly three seconds.</w:t>
      </w:r>
    </w:p>
    <w:p>
      <w:r>
        <w:t>“Yes,” he said. “But breakfast remains under appeal.”</w:t>
      </w:r>
    </w:p>
    <w:p>
      <w:r>
        <w:t>Emil joined because Borscht had. Pixel joined after placing the stolen copper wire on the ground and stating that future theft would be discussed according to urgency.</w:t>
      </w:r>
    </w:p>
    <w:p>
      <w:r>
        <w:t>Pixel required a clarification: asking before taking did not apply to objects actively trying to kill someone. Nika accepted the amendment for emergencies. Mriya offered again. Pixel's position entered the route as a rapid, unstable point already testing its edges.</w:t>
      </w:r>
    </w:p>
    <w:p>
      <w:r>
        <w:t>Atlas remained on the platform.</w:t>
      </w:r>
    </w:p>
    <w:p>
      <w:r>
        <w:t>He understood the offer before Mriya made it. Joining would not remove Trusted Command, but any member could withdraw from his orders without leaving the group. His skill would have to earn recognition repeatedly.</w:t>
      </w:r>
    </w:p>
    <w:p>
      <w:r>
        <w:t>“I will guard the departure,” he said. “I will not join a structure that treats command as temporary.”</w:t>
      </w:r>
    </w:p>
    <w:p>
      <w:r>
        <w:t>Mriya offered anyway so refusal belonged to him rather than her assumption.</w:t>
      </w:r>
    </w:p>
    <w:p>
      <w:r>
        <w:t>Atlas declined.</w:t>
      </w:r>
    </w:p>
    <w:p>
      <w:r>
        <w:t>“A pack that permits departure is a pack designed to fail,” he said.</w:t>
      </w:r>
    </w:p>
    <w:p>
      <w:r>
        <w:t>Mriya tested her returned voice. “A pack that forbids it has already failed.”</w:t>
      </w:r>
    </w:p>
    <w:p>
      <w:r>
        <w:t>Atlas looked away first.</w:t>
      </w:r>
    </w:p>
    <w:p>
      <w:r>
        <w:t>Chosen Route opened through the depot: not a glowing path, but a shared awareness of where each member stood and which passages all of them could cross. One route led beneath the loading platform into the mineral dark.</w:t>
      </w:r>
    </w:p>
    <w:p>
      <w:r>
        <w:t>Its range ended at the first blind turn. No member had tested beyond it. The System marked possibility, not safety.</w:t>
      </w:r>
    </w:p>
    <w:p>
      <w:r>
        <w:t>Mriya stepped into the passage until Nika's position tightened behind her. The route did not pull Nika forward. It reported that she remained at the entrance and still intended to continue.</w:t>
      </w:r>
    </w:p>
    <w:p>
      <w:r>
        <w:t>Emil entered with one hand on the wall. Borscht appeared through him as a second presence carried inside the same movement, willing and indignant. Pixel moved ahead, stopped, and veered through a side gap after the scent of dry paper.</w:t>
      </w:r>
    </w:p>
    <w:p>
      <w:r>
        <w:t>Her point vanished.</w:t>
      </w:r>
    </w:p>
    <w:p>
      <w:r>
        <w:t>The shared route contracted to the last place everyone had accepted. It did not expose Pixel's location, thoughts, or theft. It simply ceased claiming that her path remained theirs.</w:t>
      </w:r>
    </w:p>
    <w:p>
      <w:r>
        <w:t>Mriya returned to the gap and waited.</w:t>
      </w:r>
    </w:p>
    <w:p>
      <w:r>
        <w:t>Pixel emerged with an expired tram ticket in her mouth.</w:t>
      </w:r>
    </w:p>
    <w:p>
      <w:r>
        <w:t>“Evidence,” she said.</w:t>
      </w:r>
    </w:p>
    <w:p>
      <w:r>
        <w:t>Mriya offered the route again.</w:t>
      </w:r>
    </w:p>
    <w:p>
      <w:r>
        <w:t>Pixel looked back at the side gap, chose the group, and reappeared inside the shared awareness. Consent could be renewed without punishment. The delay remained real; water reached the passage behind them while they waited.</w:t>
      </w:r>
    </w:p>
    <w:p>
      <w:r>
        <w:t>Atlas followed outside the route. Mriya could smell him and hear his paws, but no System presence marked his position. Guarding departure was a promise he had made, not membership he had granted.</w:t>
      </w:r>
    </w:p>
    <w:p>
      <w:r>
        <w:t>At the blind turn Mriya stopped. The passage divided around a collapsed pipe. Left carried stronger mineral current. Right carried rat, dry dust, and air.</w:t>
      </w:r>
    </w:p>
    <w:p>
      <w:r>
        <w:t>Chosen Route offered no preferred branch.</w:t>
      </w:r>
    </w:p>
    <w:p>
      <w:r>
        <w:t>She looked back. Nika raised Pixel's weak lamp toward the right. Emil tested the left floor with his cane and found water rising through a crack. Borscht sneezed toward the rats. Pixel voted for whichever route contained the least swimming.</w:t>
      </w:r>
    </w:p>
    <w:p>
      <w:r>
        <w:t>They chose right together.</w:t>
      </w:r>
    </w:p>
    <w:p>
      <w:r>
        <w:t>Only after the decision did Chosen Route extend.</w:t>
      </w:r>
    </w:p>
    <w:p>
      <w:r>
        <w:t>Mriya took it.</w:t>
      </w:r>
    </w:p>
    <w:p>
      <w:r>
        <w:t>Four scents followed by choice.</w:t>
      </w:r>
    </w:p>
    <w:p>
      <w:r>
        <w:t>A fifth followed at a distance and insisted this did not count.</w:t>
      </w:r>
    </w:p>
    <w:p>
      <w:r>
        <w:br w:type="page"/>
      </w:r>
    </w:p>
    <w:p>
      <w:pPr>
        <w:pStyle w:val="Heading1"/>
        <w:spacing w:before="1040"/>
        <w:ind w:firstLine="0"/>
        <w:jc w:val="center"/>
      </w:pPr>
      <w:r>
        <w:t>Chapter Thirteen: The Ruined Room</w:t>
      </w:r>
    </w:p>
    <w:p>
      <w:r>
        <w:t>On the fourth day after Nika opened the shelter door, Chosen Route led them beneath the depot.</w:t>
      </w:r>
    </w:p>
    <w:p>
      <w:r>
        <w:t>Pixel found the door because it vibrated differently from the wall.</w:t>
      </w:r>
    </w:p>
    <w:p>
      <w:r>
        <w:t>They reached it by the route chosen at the blind turn.</w:t>
      </w:r>
    </w:p>
    <w:p>
      <w:r>
        <w:t>The right-hand passage narrowed after twelve steps and passed beneath the loading platform. Its ceiling carried a line of red pipes no longer red beneath mineral scale. The floor rose just enough to keep floodwater behind them at ankle depth, then divided around a concrete pier stamped U4.</w:t>
      </w:r>
    </w:p>
    <w:p>
      <w:r>
        <w:t>Chosen Route held through the first bend because every member had accepted the dry branch. At the pier it stopped again.</w:t>
      </w:r>
    </w:p>
    <w:p>
      <w:r>
        <w:t>Left descended toward rats and standing water. Straight ended at a rusted ladder whose lower rungs had been cut away. Right carried dry dust, peppermint, and the faint pull of air through old ventilation.</w:t>
      </w:r>
    </w:p>
    <w:p>
      <w:r>
        <w:t>Mriya tested right. Nika followed with Pixel's lamp. Emil marked the pier with a strip torn from the failed campaign poster. Borscht contributed by urinating on the left branch, which made its status clearer but not more useful.</w:t>
      </w:r>
    </w:p>
    <w:p>
      <w:r>
        <w:t>Atlas came last, outside Chosen Route. He counted junctions by touching each wall with one shoulder. Guarding their departure apparently included remembering how to reverse it.</w:t>
      </w:r>
    </w:p>
    <w:p>
      <w:r>
        <w:t>After two more turns they reached a service corridor tiled in green.</w:t>
      </w:r>
    </w:p>
    <w:p>
      <w:r>
        <w:t>“Hollow,” she said, pressing one ear to green tile. “And there is a machine behind it that wants to wake up.”</w:t>
      </w:r>
    </w:p>
    <w:p>
      <w:r>
        <w:t>They had descended two flights beneath the depot through a stairwell designed for boots and indifferent to paws. The flood remained above them, held back by drains that groaned with the effort. Here the air was dry, mineral, and old enough to have forgotten sunlight.</w:t>
      </w:r>
    </w:p>
    <w:p>
      <w:r>
        <w:t>The first flight had started behind a half-open inspection cage. Its steps ran parallel to the tram tracks. The second turned east beneath the yard and ended at a landing with three doors: pump control, chemical storage, and a gap where a door had been removed so completely that only lighter paint remembered it.</w:t>
      </w:r>
    </w:p>
    <w:p>
      <w:r>
        <w:t>The green corridor extended from that absence. One wall followed the municipal main toward the river warehouses. The other backed against the depot foundation. Above them sat the flooded track bed. Below them, through cracks in the tile, older drains descended in scent toward a network too deep for Chosen Route to claim.</w:t>
      </w:r>
    </w:p>
    <w:p>
      <w:r>
        <w:t>They now had one known way back: corridor, two right turns, concrete pier, rising passage, two flights, tram shed. The ladder might offer a second exit if its missing rungs could be replaced. The narrow service passage behind the unseen room might offer a third.</w:t>
      </w:r>
    </w:p>
    <w:p>
      <w:r>
        <w:t>Mriya stored each turn in scent. Nika drew them on the back of the electricity notice wrapped around her documents.</w:t>
      </w:r>
    </w:p>
    <w:p>
      <w:r>
        <w:t>“The city will be thrilled to know its infrastructure fits beside my overdue balance,” she said.</w:t>
      </w:r>
    </w:p>
    <w:p>
      <w:r>
        <w:t>Faded letters on the wall meant nothing to Mriya. Nika read them aloud.</w:t>
      </w:r>
    </w:p>
    <w:p>
      <w:r>
        <w:t>“Municipal Sanitation Unit Four.”</w:t>
      </w:r>
    </w:p>
    <w:p>
      <w:r>
        <w:t>“Comforting,” Emil said.</w:t>
      </w:r>
    </w:p>
    <w:p>
      <w:r>
        <w:t>He wiped grime from a smaller line beneath the name.</w:t>
      </w:r>
    </w:p>
    <w:p>
      <w:r>
        <w:t>PERSONNEL DECONTAMINATION / LOSS RECOVERY / EMERGENCY RETURN.</w:t>
      </w:r>
    </w:p>
    <w:p>
      <w:r>
        <w:t>“Recovery of what?” Nika asked.</w:t>
      </w:r>
    </w:p>
    <w:p>
      <w:r>
        <w:t>“Municipal language avoids objects when the objects are expensive,” Emil said.</w:t>
      </w:r>
    </w:p>
    <w:p>
      <w:r>
        <w:t>A row of hooks carried brittle tags with dates spanning thirty years. The newest ended six years earlier. Beside them, a metal inspection card showed monthly signatures, then three entries stamped ACCESS SUSPENDED, followed by six years of empty boxes.</w:t>
      </w:r>
    </w:p>
    <w:p>
      <w:r>
        <w:t>The pipes had no equivalent gap in their accumulated scent. Water, pressure checks, chemical flushes, and gloved hands had continued after the room disappeared from inspection.</w:t>
      </w:r>
    </w:p>
    <w:p>
      <w:r>
        <w:t>Someone had stopped recording access without stopping use.</w:t>
      </w:r>
    </w:p>
    <w:p>
      <w:r>
        <w:t>Nika compared the inspection card with the pipe diagram. The final official signature and the first suspended stamp were in different inks but the same handwriting. After suspension, the worker had continued marking pressure checks as tiny cuts along the underside of the card frame, invisible unless someone knelt.</w:t>
      </w:r>
    </w:p>
    <w:p>
      <w:r>
        <w:t>Emil counted the cuts. “Every month for nearly four years.”</w:t>
      </w:r>
    </w:p>
    <w:p>
      <w:r>
        <w:t>“Why hide maintenance on a room the city already owned?” Nika asked.</w:t>
      </w:r>
    </w:p>
    <w:p>
      <w:r>
        <w:t>“Because the city stopped owning what happened here,” Atlas said from the corridor.</w:t>
      </w:r>
    </w:p>
    <w:p>
      <w:r>
        <w:t>The designation loss recovery settled into a less comforting shape. This had been a place where workers returned after contamination, injury, or something the public maps were not meant to record. Sealing the public entrance protected the secret. Keeping the water alive protected the work.</w:t>
      </w:r>
    </w:p>
    <w:p>
      <w:r>
        <w:t>No recent fear remained there, only oil and method. Whatever the room had done, its last hidden caretaker had kept it usable rather than occupied.</w:t>
      </w:r>
    </w:p>
    <w:p>
      <w:r>
        <w:t>The corridor ended at a tiled wall.</w:t>
      </w:r>
    </w:p>
    <w:p>
      <w:r>
        <w:t>It looked continuous until Nika's lamp crossed it sideways. Tiles around one rectangle reflected less light. Their grout held newer cement over older steel. A ventilation slot at floor level had been filled with plaster, but air still entered around its edges.</w:t>
      </w:r>
    </w:p>
    <w:p>
      <w:r>
        <w:t>Pixel pressed each tile with a paw. Most answered with stone. Six answered with a thin metallic tremor that travelled downward and returned through the floor.</w:t>
      </w:r>
    </w:p>
    <w:p>
      <w:r>
        <w:t>Pixel scratched where she heard the hollow place. Nika cleared dust from a square metal plate. It had no handle, only a slot clogged with rust.</w:t>
      </w:r>
    </w:p>
    <w:p>
      <w:r>
        <w:t>Pixel looked at the copper wire she had surrendered before joining.</w:t>
      </w:r>
    </w:p>
    <w:p>
      <w:r>
        <w:t>Mriya waited.</w:t>
      </w:r>
    </w:p>
    <w:p>
      <w:r>
        <w:t>“Discuss according to urgency,” Pixel said.</w:t>
      </w:r>
    </w:p>
    <w:p>
      <w:r>
        <w:t>Nika held out her hand. Pixel placed the wire in it.</w:t>
      </w:r>
    </w:p>
    <w:p>
      <w:r>
        <w:t>It took Nika six attempts, two cuts, and one word Emil pretended not to hear. The hidden latch clicked.</w:t>
      </w:r>
    </w:p>
    <w:p>
      <w:r>
        <w:t>The wire had reached a mechanical release, not an electronic lock. That mattered. The failed city network could not close it again.</w:t>
      </w:r>
    </w:p>
    <w:p>
      <w:r>
        <w:t>Pixel watched Nika withdraw the copper with a new bend near its tip.</w:t>
      </w:r>
    </w:p>
    <w:p>
      <w:r>
        <w:t>“Improved,” she said.</w:t>
      </w:r>
    </w:p>
    <w:p>
      <w:r>
        <w:t>Nika offered it back. Pixel inspected the bend, accepted ownership of the improvement, and tucked it beneath her collar.</w:t>
      </w:r>
    </w:p>
    <w:p>
      <w:r>
        <w:t>The wall opened inward.</w:t>
      </w:r>
    </w:p>
    <w:p>
      <w:r>
        <w:t>Air moved past them carrying bleach, stagnant water, mouse nests, and a dense record of workers who had changed clothes here for decades. Boots had stood beneath benches. Wet coats had hung from hooks. Sandwiches had been eaten in secret. Someone had cried repeatedly in the far corner and concealed it with peppermint.</w:t>
      </w:r>
    </w:p>
    <w:p>
      <w:r>
        <w:t>The room contained four rusted lockers, a drain, a cracked sink, and a circular iron housing set into the floor. Pipes converged on it from every wall.</w:t>
      </w:r>
    </w:p>
    <w:p>
      <w:r>
        <w:t>It was smaller than its echoes had promised. The hidden door occupied the west wall. Lockers and a narrow bench crowded the north. The sink leaned from the south wall under a manifold of six valves, each tagged with a colour that time had reduced to shades of brown. On the east, two lockers stood three fingers away from the tile, leaving a black seam that breathed colder air.</w:t>
      </w:r>
    </w:p>
    <w:p>
      <w:r>
        <w:t>The iron circle divided the remaining floor so precisely that Emil could not pass it with his suitcase unless everyone else flattened themselves against a wall. If the room became shelter, movement would have to be negotiated every time someone stood, slept, washed, or wanted the door.</w:t>
      </w:r>
    </w:p>
    <w:p>
      <w:r>
        <w:t>Nika measured it in human strides. “Five people could change clothes here.”</w:t>
      </w:r>
    </w:p>
    <w:p>
      <w:r>
        <w:t>“We have two,” Emil said.</w:t>
      </w:r>
    </w:p>
    <w:p>
      <w:r>
        <w:t>“And five dogs.”</w:t>
      </w:r>
    </w:p>
    <w:p>
      <w:r>
        <w:t>“Pixel counts as storage.”</w:t>
      </w:r>
    </w:p>
    <w:p>
      <w:r>
        <w:t>From inside the locker, Pixel said, “I count storage.”</w:t>
      </w:r>
    </w:p>
    <w:p>
      <w:r>
        <w:t>Mriya’s Scent widened.</w:t>
      </w:r>
    </w:p>
    <w:p>
      <w:r>
        <w:t>The workers’ old traces became legible layers. Beneath them lay intentional concealment of a different kind. The room itself had been removed from plans, sealed, and forgotten while its connections remained alive.</w:t>
      </w:r>
    </w:p>
    <w:p>
      <w:r>
        <w:t>Mriya followed the concealment to the east wall. The last locker had been bolted down after the others. Behind it, someone had scratched a maintenance diagram directly into tile: one line for the municipal main, one for the drain, one for a return pipe ending at a square marked IV-3. The same hand had added two initials beneath it: I.V.</w:t>
      </w:r>
    </w:p>
    <w:p>
      <w:r>
        <w:t>The marks smelled faintly of machine oil, burned wool, and the peppermint used to cover private grief. Newer repairs crossed the old diagram. Whoever had maintained the room after its official closure had known both systems and had wanted the next person to know where they met.</w:t>
      </w:r>
    </w:p>
    <w:p>
      <w:r>
        <w:t>Above the eastern locker, an emergency light had gone black years ago. Two moths still circled its dusty glass. Each impact loosened nothing Mriya could see, yet a dry black grain appeared in the seam below and vanished before it reached the floor. The room smelled briefly of work with no worker attached.</w:t>
      </w:r>
    </w:p>
    <w:p>
      <w:r>
        <w:t>Pixel waited for a third impact. “The dead light is collecting something.”</w:t>
      </w:r>
    </w:p>
    <w:p>
      <w:r>
        <w:t>No interface answered. Nika marked the light on her paper anyway.</w:t>
      </w:r>
    </w:p>
    <w:p>
      <w:r>
        <w:t>“Initials,” Nika said. “Or a valve designation.”</w:t>
      </w:r>
    </w:p>
    <w:p>
      <w:r>
        <w:t>Pixel tapped the pipe above IV-3. The eastern wall answered half a breath later, then the floor beneath the iron circle answered again.</w:t>
      </w:r>
    </w:p>
    <w:p>
      <w:r>
        <w:t>“It goes somewhere awake,” she said.</w:t>
      </w:r>
    </w:p>
    <w:p>
      <w:r>
        <w:t>No one knew the initials. The room already carried the evidence of their work.</w:t>
      </w:r>
    </w:p>
    <w:p>
      <w:r>
        <w:t>The System noticed.</w:t>
      </w:r>
    </w:p>
    <w:p>
      <w:pPr>
        <w:pStyle w:val="SystemNotice"/>
      </w:pPr>
      <w:r>
        <w:rPr>
          <w:b/>
        </w:rPr>
        <w:t>[FACILITY CACHE DETECTED]</w:t>
      </w:r>
      <w:r>
        <w:br/>
      </w:r>
      <w:r>
        <w:t>Former function: sanitation and recovery</w:t>
      </w:r>
      <w:r>
        <w:br/>
      </w:r>
      <w:r>
        <w:t>Eligible adaptation: Pack Hearth</w:t>
      </w:r>
    </w:p>
    <w:p>
      <w:r>
        <w:t>Nika stepped over a fallen locker door. “It’s dry.”</w:t>
      </w:r>
    </w:p>
    <w:p>
      <w:r>
        <w:t>Emil tested the sink. Brown water coughed from the tap, then ran clear.</w:t>
      </w:r>
    </w:p>
    <w:p>
      <w:r>
        <w:t>“It has water,” he said, reverent.</w:t>
      </w:r>
    </w:p>
    <w:p>
      <w:r>
        <w:t>The clear stream lasted ten breaths. Then it narrowed to a thread and the pipe behind the wall began to knock.</w:t>
      </w:r>
    </w:p>
    <w:p>
      <w:r>
        <w:t>Emil closed the tap at once. He waited, opened it again, and received another short run of clean water.</w:t>
      </w:r>
    </w:p>
    <w:p>
      <w:r>
        <w:t>“A settling tank,” he said. “Or a tired filter. We have water in portions, not a spring.”</w:t>
      </w:r>
    </w:p>
    <w:p>
      <w:r>
        <w:t>Nika placed an empty bottle beneath the tap and watched grit collect around its bottom. “And not until we know what the filter removes.”</w:t>
      </w:r>
    </w:p>
    <w:p>
      <w:r>
        <w:t>The word water lost some of its holiness and became a task.</w:t>
      </w:r>
    </w:p>
    <w:p>
      <w:r>
        <w:t>Borscht inspected the drain. “It has history.”</w:t>
      </w:r>
    </w:p>
    <w:p>
      <w:r>
        <w:t>Pixel climbed into an open locker and declared it structurally suitable for crackers.</w:t>
      </w:r>
    </w:p>
    <w:p>
      <w:r>
        <w:t>Atlas remained in the corridor.</w:t>
      </w:r>
    </w:p>
    <w:p>
      <w:r>
        <w:t>Mriya followed the room’s boundaries. Chosen Route showed which parts the party could occupy safely. One corner had loose tile. The iron housing radiated old heat without being warm. A narrow service passage continued behind the lockers toward the city.</w:t>
      </w:r>
    </w:p>
    <w:p>
      <w:r>
        <w:t>Pixel entered the seam before anyone could discuss it. Her tail disappeared, then reappeared when she reversed out with grey dust across her nose.</w:t>
      </w:r>
    </w:p>
    <w:p>
      <w:r>
        <w:t>“Six of me,” she reported. “Then a grille. Locked from the other side. Air, old wires, and one dead pigeon.”</w:t>
      </w:r>
    </w:p>
    <w:p>
      <w:r>
        <w:t>“Can a person fit?” Nika asked.</w:t>
      </w:r>
    </w:p>
    <w:p>
      <w:r>
        <w:t>Pixel considered Emil. “Not that person with the suitcase.”</w:t>
      </w:r>
    </w:p>
    <w:p>
      <w:r>
        <w:t>They shifted the two eastern lockers far enough to expose the passage. Nika could enter on hands and knees, Mriya by lowering her head, and Emil only by turning one shoulder and leaving the suitcase behind. Chosen Route traced the passage as traversable for three members and failed where Emil’s chest met the narrowed masonry.</w:t>
      </w:r>
    </w:p>
    <w:p>
      <w:r>
        <w:t>A second exit that abandoned one member was not an exit for the party.</w:t>
      </w:r>
    </w:p>
    <w:p>
      <w:r>
        <w:t>Mriya marked it untested. Pixel objected to the word because she had tested it. Mriya changed the meaning to untested for all of us. Pixel accepted the revised meaning reluctantly.</w:t>
      </w:r>
    </w:p>
    <w:p>
      <w:r>
        <w:t>It could become shelter.</w:t>
      </w:r>
    </w:p>
    <w:p>
      <w:r>
        <w:t>The word become mattered.</w:t>
      </w:r>
    </w:p>
    <w:p>
      <w:r>
        <w:t>A claim surfaced. Mriya smelled ownership in it and refused before the choices fully opened.</w:t>
      </w:r>
    </w:p>
    <w:p>
      <w:r>
        <w:t>Nothing happened.</w:t>
      </w:r>
    </w:p>
    <w:p>
      <w:r>
        <w:t>Then she tried differently.</w:t>
      </w:r>
    </w:p>
    <w:p>
      <w:r>
        <w:t>She looked at Nika, Emil, Borscht, and Pixel. She walked the room once and stopped at the center. Stay?</w:t>
      </w:r>
    </w:p>
    <w:p>
      <w:r>
        <w:t>Nika understood first. “For tonight?”</w:t>
      </w:r>
    </w:p>
    <w:p>
      <w:r>
        <w:t>Mriya waited.</w:t>
      </w:r>
    </w:p>
    <w:p>
      <w:r>
        <w:t>“We clean it. We check the exits. Nobody seals that door.”</w:t>
      </w:r>
    </w:p>
    <w:p>
      <w:r>
        <w:t>“Nobody claims the water alone,” Emil added.</w:t>
      </w:r>
    </w:p>
    <w:p>
      <w:r>
        <w:t>Pixel emerged from the locker. “Objects found in individual lockers require a finder’s hearing before communal redistribution.”</w:t>
      </w:r>
    </w:p>
    <w:p>
      <w:r>
        <w:t>“You mean before we stop you stealing them,” Nika said.</w:t>
      </w:r>
    </w:p>
    <w:p>
      <w:r>
        <w:t>“That wording assumes the decision.”</w:t>
      </w:r>
    </w:p>
    <w:p>
      <w:r>
        <w:t>Borscht put both front paws on the dry rim of the drain. “No one sleeps on this until it stops smelling like municipal soup.”</w:t>
      </w:r>
    </w:p>
    <w:p>
      <w:r>
        <w:t>Mriya listened until the jokes settled. Stay had become a list of costs. They would clean a room none of them yet owned, test routes that might fail, and share a resource whose capacity they did not understand.</w:t>
      </w:r>
    </w:p>
    <w:p>
      <w:r>
        <w:t>Nika folded the map and looked directly at her. “And no System choice made for me because you think there isn’t time.”</w:t>
      </w:r>
    </w:p>
    <w:p>
      <w:r>
        <w:t>The preserved Cache in the orange bag seemed suddenly louder than the pipes.</w:t>
      </w:r>
    </w:p>
    <w:p>
      <w:r>
        <w:t>Mriya held Nika’s gaze. “Ask before choosing for another.”</w:t>
      </w:r>
    </w:p>
    <w:p>
      <w:r>
        <w:t>Nika’s shoulders lowered, but the old hurt did not leave her scent. “Put that first.”</w:t>
      </w:r>
    </w:p>
    <w:p>
      <w:r>
        <w:t>Emil nodded. Pixel nodded because everyone else had. Borscht rolled on a worker’s ancient boot mark.</w:t>
      </w:r>
    </w:p>
    <w:p>
      <w:r>
        <w:t>Atlas said, “A facility requires authority.”</w:t>
      </w:r>
    </w:p>
    <w:p>
      <w:r>
        <w:t>“It has rules,” Mriya said. “Rules can be agreed.”</w:t>
      </w:r>
    </w:p>
    <w:p>
      <w:r>
        <w:t>“Agreements break.”</w:t>
      </w:r>
    </w:p>
    <w:p>
      <w:r>
        <w:t>“A ruined room requires work,” Mriya said. “Authority can arrive when it carries something.”</w:t>
      </w:r>
    </w:p>
    <w:p>
      <w:r>
        <w:t>“So do doors.” Pixel held up the bent copper wire.</w:t>
      </w:r>
    </w:p>
    <w:p>
      <w:r>
        <w:t>Atlas’s ears moved back. He remained outside, but when the hidden door began to drift shut he placed a broken length of tile beneath it. The gesture contradicted him more effectively than anyone else could.</w:t>
      </w:r>
    </w:p>
    <w:p>
      <w:r>
        <w:t>The iron housing beneath the floor gave a slow mechanical turn.</w:t>
      </w:r>
    </w:p>
    <w:p>
      <w:r>
        <w:t>Dust trembled from the pipes.</w:t>
      </w:r>
    </w:p>
    <w:p>
      <w:r>
        <w:t>The room had heard them.</w:t>
      </w:r>
    </w:p>
    <w:p>
      <w:r>
        <w:br w:type="page"/>
      </w:r>
    </w:p>
    <w:p>
      <w:pPr>
        <w:pStyle w:val="Heading1"/>
        <w:spacing w:before="1040"/>
        <w:ind w:firstLine="0"/>
        <w:jc w:val="center"/>
      </w:pPr>
      <w:r>
        <w:t>Chapter Fourteen: What Counts as Clean</w:t>
      </w:r>
    </w:p>
    <w:p>
      <w:r>
        <w:t>Cleaning began with objects.</w:t>
      </w:r>
    </w:p>
    <w:p>
      <w:r>
        <w:t>Nika swept broken tile with a strip of locker door. Emil cleared the sink. Pixel removed three mouse nests and returned two after learning that removal and possession were separate acts. Borscht supervised the drain.</w:t>
      </w:r>
    </w:p>
    <w:p>
      <w:r>
        <w:t>The first argument concerned the lockers.</w:t>
      </w:r>
    </w:p>
    <w:p>
      <w:r>
        <w:t>Mriya wanted them away from the eastern passage so the second exit remained visible. Pixel wanted them against the passage because three metal walls and a door made excellent private rooms. Emil wanted one beneath the sink to hold the bottles upright. Nika pointed out that every arrangement left someone climbing over someone else in the dark.</w:t>
      </w:r>
    </w:p>
    <w:p>
      <w:r>
        <w:t>Atlas watched them move the first locker twice.</w:t>
      </w:r>
    </w:p>
    <w:p>
      <w:r>
        <w:t>“A leader would place it,” he said.</w:t>
      </w:r>
    </w:p>
    <w:p>
      <w:r>
        <w:t>“A leader would still have to move it when Pixel refuses to sleep there,” Nika replied.</w:t>
      </w:r>
    </w:p>
    <w:p>
      <w:r>
        <w:t>Pixel sat precisely where the locker needed to go.</w:t>
      </w:r>
    </w:p>
    <w:p>
      <w:r>
        <w:t>They compromised by laying the smallest locker on its side beside the western wall. It became a shelf, a step to Pixel’s alcove, and proof that compromise could weigh almost as much as Emil.</w:t>
      </w:r>
    </w:p>
    <w:p>
      <w:r>
        <w:t>The next argument concerned the drain.</w:t>
      </w:r>
    </w:p>
    <w:p>
      <w:r>
        <w:t>Borscht had not been supervising it. He had been keeping everyone away from a nest of pale insects beneath the grate. When Emil lifted the rusted cover, the insects scattered into a sludge of hair, cloth fibres, and hardened soap. Air rose through it carrying the last six years of water that had entered but not properly left.</w:t>
      </w:r>
    </w:p>
    <w:p>
      <w:r>
        <w:t>Nika wrapped her injured hand in the least dirty corner of a shirt. Mriya caught the other sleeve between her teeth. Together they pulled the obstruction free while Emil held the grate and Borscht barked whenever the sludge moved in a way he considered intentional.</w:t>
      </w:r>
    </w:p>
    <w:p>
      <w:r>
        <w:t>The drain swallowed half a bottle of brown water. Then it breathed without bubbling.</w:t>
      </w:r>
    </w:p>
    <w:p>
      <w:r>
        <w:t>No one celebrated. The smell made celebration structurally impossible.</w:t>
      </w:r>
    </w:p>
    <w:p>
      <w:r>
        <w:t>Mriya carried ruined cloth into the corridor one mouthful at a time.</w:t>
      </w:r>
    </w:p>
    <w:p>
      <w:r>
        <w:t>Atlas watched without helping.</w:t>
      </w:r>
    </w:p>
    <w:p>
      <w:r>
        <w:t>“You are performing labor before the claim,” he said.</w:t>
      </w:r>
    </w:p>
    <w:p>
      <w:r>
        <w:t>Mriya dropped a moldy sleeve. “The room needed cleaning before it needed an owner.”</w:t>
      </w:r>
    </w:p>
    <w:p>
      <w:r>
        <w:t>“Work creates a claim,” Atlas said.</w:t>
      </w:r>
    </w:p>
    <w:p>
      <w:r>
        <w:t>“Then help and claim part of it.”</w:t>
      </w:r>
    </w:p>
    <w:p>
      <w:r>
        <w:t>He looked into the room: at Nika wiping old grease from the valve tags, Emil sorting usable hooks from rusted ones, Pixel testing each locker hinge, and Borscht guarding the uncovered drain.</w:t>
      </w:r>
    </w:p>
    <w:p>
      <w:r>
        <w:t>Atlas pushed the heaviest locker two paw lengths when it jammed.</w:t>
      </w:r>
    </w:p>
    <w:p>
      <w:r>
        <w:t>“That is guarding,” he said.</w:t>
      </w:r>
    </w:p>
    <w:p>
      <w:r>
        <w:t>Mriya did not embarrass him by naming it otherwise.</w:t>
      </w:r>
    </w:p>
    <w:p>
      <w:r>
        <w:t>At midnight the physical dirt was gone.</w:t>
      </w:r>
    </w:p>
    <w:p>
      <w:r>
        <w:t>Gone meant collected into two piles outside the door, the tiles scrubbed with water they could not afford to drink, the sink reduced from dangerous to merely stained, and every sharp edge marked with strips of orange vinyl. It meant five sleeping places in a room suited to four standing workers. It meant a clear line from the hidden door to the eastern passage and an agreement that nothing would be stored across either route.</w:t>
      </w:r>
    </w:p>
    <w:p>
      <w:r>
        <w:t>Nika wrote the rules on the back of the map. Pixel corrected the drawing of her alcove to make it larger.</w:t>
      </w:r>
    </w:p>
    <w:p>
      <w:r>
        <w:t>Only then did they clean themselves.</w:t>
      </w:r>
    </w:p>
    <w:p>
      <w:r>
        <w:t>That division caused the third argument. Nika wanted the first clear water for her cut. Emil wanted it reserved for drinking. Mriya’s coat held tunnel oil and flood water that would transfer to every surface she touched. Borscht had walked through the drain sludge. Pixel claimed not to be dirty because the dust on her belonged to the passage.</w:t>
      </w:r>
    </w:p>
    <w:p>
      <w:r>
        <w:t>They waited for the pipes to refill, watching a bottle beneath the tap as if attention could increase pressure. When the stream returned, Emil divided it: one cup for wounds, one for paws, one sealed for drinking. Nika washed first because broken skin changed the risk. Mriya accepted the order despite thirst. Pixel accepted only after being allowed to wash her own paws.</w:t>
      </w:r>
    </w:p>
    <w:p>
      <w:r>
        <w:t>Atlas refused his share.</w:t>
      </w:r>
    </w:p>
    <w:p>
      <w:r>
        <w:t>“Visitors do not consume reserves before inhabitants,” he said.</w:t>
      </w:r>
    </w:p>
    <w:p>
      <w:r>
        <w:t>“Visitors who moved lockers do,” Nika replied, and placed the cup beyond the threshold where the Hearth could not count him. He drank after everyone looked away.</w:t>
      </w:r>
    </w:p>
    <w:p>
      <w:r>
        <w:t>The deeper dirt remained.</w:t>
      </w:r>
    </w:p>
    <w:p>
      <w:r>
        <w:t>Every old scent in the room had been hidden by design. Workers had changed identities here: street clothes to uniforms, private exhaustion to public service, fear to competence. The facility had stored the difference. Now it wanted new material.</w:t>
      </w:r>
    </w:p>
    <w:p>
      <w:r>
        <w:t>Cold text spread across Mriya’s awareness and touched every party member through Chosen Route.</w:t>
      </w:r>
    </w:p>
    <w:p>
      <w:pPr>
        <w:pStyle w:val="SystemNotice"/>
      </w:pPr>
      <w:r>
        <w:rPr>
          <w:b/>
        </w:rPr>
        <w:t>[RESTORATION REQUIREMENT]</w:t>
      </w:r>
      <w:r>
        <w:br/>
      </w:r>
      <w:r>
        <w:t>One private scent marker per inhabitant.</w:t>
      </w:r>
      <w:r>
        <w:br/>
      </w:r>
      <w:r>
        <w:t>Submitted history becomes accessible to the Hearth.</w:t>
      </w:r>
    </w:p>
    <w:p>
      <w:r>
        <w:t>Nika could not see the words, but she saw all four dogs turn toward their possessions.</w:t>
      </w:r>
    </w:p>
    <w:p>
      <w:r>
        <w:t>“What does it want?”</w:t>
      </w:r>
    </w:p>
    <w:p>
      <w:r>
        <w:t>Mriya went to the orange bag and touched the photograph.</w:t>
      </w:r>
    </w:p>
    <w:p>
      <w:r>
        <w:t>Nika covered it with her hand.</w:t>
      </w:r>
    </w:p>
    <w:p>
      <w:r>
        <w:t>Her refusal was immediate. Good.</w:t>
      </w:r>
    </w:p>
    <w:p>
      <w:r>
        <w:t>The photograph held Nika at perhaps fourteen, wedged between her mother and a dog Mriya had never smelled. All three stood on the river embankment before the flood barriers, squinting into summer. Its paper carried old hand cream, attic dust, and the repeated pressure of Nika checking that the faces had not faded.</w:t>
      </w:r>
    </w:p>
    <w:p>
      <w:r>
        <w:t>More than an image of home, it proved Nika had once expected Vesper to remain recognizable.</w:t>
      </w:r>
    </w:p>
    <w:p>
      <w:r>
        <w:t>Mriya turned to her own collar. Shelter, Leon, disinfectant, eleven weeks of wire doors, and the first pressure of Nika’s hand lived beneath the newer rain. It was the strongest history she carried.</w:t>
      </w:r>
    </w:p>
    <w:p>
      <w:r>
        <w:t>The collar also remembered the first door Leon had opened for her and the last one he could not. It held the sour fear of adoption visits, the bright metal smell of the tag machine, and Nika kneeling without reaching, allowing Mriya to choose the final distance herself.</w:t>
      </w:r>
    </w:p>
    <w:p>
      <w:r>
        <w:t>She could surrender it and let the room know every abandonment attached to her neck.</w:t>
      </w:r>
    </w:p>
    <w:p>
      <w:r>
        <w:t>She backed away.</w:t>
      </w:r>
    </w:p>
    <w:p>
      <w:r>
        <w:t>Pixel brought her copper wire to the iron housing, then snatched it back. “It is mine because I found it.”</w:t>
      </w:r>
    </w:p>
    <w:p>
      <w:r>
        <w:t>“You stole it,” Atlas said.</w:t>
      </w:r>
    </w:p>
    <w:p>
      <w:r>
        <w:t>“That is a kind of finding with consequences.”</w:t>
      </w:r>
    </w:p>
    <w:p>
      <w:r>
        <w:t>Borscht produced a cloth rabbit from Emil’s suitcase. One ear was dark with years of sleep.</w:t>
      </w:r>
    </w:p>
    <w:p>
      <w:r>
        <w:t>Emil’s face changed. “I packed that for you.”</w:t>
      </w:r>
    </w:p>
    <w:p>
      <w:r>
        <w:t>The rabbit had once possessed two ears, a stitched nose, and the smell of a child who no longer visited. Emil had repaired it with blue thread after Borscht tore the belly open during a thunderstorm. The new stitches carried blood from a needle slipped into Emil’s thumb and the lavender of the woman who had laughed at him for swearing.</w:t>
      </w:r>
    </w:p>
    <w:p>
      <w:r>
        <w:t>Borscht placed it beside the housing, then retrieved it, then placed it again.</w:t>
      </w:r>
    </w:p>
    <w:p>
      <w:r>
        <w:t>The System waited.</w:t>
      </w:r>
    </w:p>
    <w:p>
      <w:r>
        <w:t>Waiting made the offerings worse. No countdown hurried them. No threat justified surrender. They could leave the room cold and walk back toward the depot with one reliable exit, one damaged ladder, and the flood above. They could keep their private objects and lose the first shelter that had asked what rules they wanted.</w:t>
      </w:r>
    </w:p>
    <w:p>
      <w:r>
        <w:t>Mriya tested smaller markers. A loose hair carried her body but too little history. Mud from the tunnel carried recent danger but belonged equally to everyone. The broken campaign vinyl contained Nika’s labour, not her private self.</w:t>
      </w:r>
    </w:p>
    <w:p>
      <w:r>
        <w:t>The System rejected none of them. It simply did not begin.</w:t>
      </w:r>
    </w:p>
    <w:p>
      <w:r>
        <w:t>It wanted something whose loss would matter.</w:t>
      </w:r>
    </w:p>
    <w:p>
      <w:r>
        <w:t>Mriya understood the trap. A facility built from private histories could protect them. It could also search them. The room would know what comforted Nika, what frightened Emil, what Pixel valued enough to steal, where Borscht went when he dreamed.</w:t>
      </w:r>
    </w:p>
    <w:p>
      <w:r>
        <w:t>Useful things were becoming dangerous with impressive consistency.</w:t>
      </w:r>
    </w:p>
    <w:p>
      <w:r>
        <w:t>Mriya put her collar beside the iron circle.</w:t>
      </w:r>
    </w:p>
    <w:p>
      <w:r>
        <w:t>She did not release it.</w:t>
      </w:r>
    </w:p>
    <w:p>
      <w:r>
        <w:t>“Only while we stay,” she said, shaping the condition toward the System. “No history after departure. No member may search another without permission.”</w:t>
      </w:r>
    </w:p>
    <w:p>
      <w:r>
        <w:t>The pipes knocked once.</w:t>
      </w:r>
    </w:p>
    <w:p>
      <w:pPr>
        <w:pStyle w:val="SystemNotice"/>
      </w:pPr>
      <w:r>
        <w:rPr>
          <w:b/>
        </w:rPr>
        <w:t>[CONDITION PARTIALLY ACCEPTED]</w:t>
      </w:r>
      <w:r>
        <w:br/>
      </w:r>
      <w:r>
        <w:t>Departure removes future access. Facility retains structural learning.</w:t>
      </w:r>
      <w:r>
        <w:br/>
      </w:r>
      <w:r>
        <w:t>Private search requires consent or emergency declaration.</w:t>
      </w:r>
    </w:p>
    <w:p>
      <w:r>
        <w:t>Emergency declaration smelled like a hole large enough for power to enter.</w:t>
      </w:r>
    </w:p>
    <w:p>
      <w:r>
        <w:t>Mriya added, “An emergency must be recognized by two.”</w:t>
      </w:r>
    </w:p>
    <w:p>
      <w:r>
        <w:t>Nika understood the shape of the negotiation from Mriya’s posture. “Two inhabitants,” she said. “Separately. And the room reveals only what solves the emergency.”</w:t>
      </w:r>
    </w:p>
    <w:p>
      <w:r>
        <w:t>Emil pointed to the door. “What if one person is alone?”</w:t>
      </w:r>
    </w:p>
    <w:p>
      <w:r>
        <w:t>Mriya considered the warm promise beneath the iron housing. A perfect safeguard would fail exactly when only one conscious inhabitant remained. A loose safeguard would turn fear into permission.</w:t>
      </w:r>
    </w:p>
    <w:p>
      <w:r>
        <w:t>“One may call,” she said. “The Hearth warns everyone. It waits for a second unless delay will kill someone.”</w:t>
      </w:r>
    </w:p>
    <w:p>
      <w:r>
        <w:t>Nothing in the offer said who would define kill.</w:t>
      </w:r>
    </w:p>
    <w:p>
      <w:r>
        <w:t>Mriya pushed harder. “Immediate physical danger only. Not hunger. Not missing property. Not suspicion.”</w:t>
      </w:r>
    </w:p>
    <w:p>
      <w:r>
        <w:t>The System paused.</w:t>
      </w:r>
    </w:p>
    <w:p>
      <w:pPr>
        <w:pStyle w:val="SystemNotice"/>
      </w:pPr>
      <w:r>
        <w:rPr>
          <w:b/>
        </w:rPr>
        <w:t>[CONDITION ACCEPTED]</w:t>
      </w:r>
    </w:p>
    <w:p>
      <w:pPr>
        <w:pStyle w:val="SystemNotice"/>
      </w:pPr>
      <w:r>
        <w:t>Two-person recognition required for private access.</w:t>
      </w:r>
      <w:r>
        <w:br/>
      </w:r>
      <w:r>
        <w:t>Sole-witness exception: imminent death or irreversible bodily harm.</w:t>
      </w:r>
      <w:r>
        <w:br/>
      </w:r>
      <w:r>
        <w:t>Disclosure limited to necessary route, object, or action.</w:t>
      </w:r>
    </w:p>
    <w:p>
      <w:r>
        <w:t>Atlas stepped into the room.</w:t>
      </w:r>
    </w:p>
    <w:p>
      <w:r>
        <w:t>“It negotiated,” he said.</w:t>
      </w:r>
    </w:p>
    <w:p>
      <w:r>
        <w:t>“So did she,” Pixel replied.</w:t>
      </w:r>
    </w:p>
    <w:p>
      <w:r>
        <w:t>Mriya released the collar.</w:t>
      </w:r>
    </w:p>
    <w:p>
      <w:r>
        <w:t>The iron housing drew its scent without moving the leather. For one painful instant the shelter opened around her: bleach, wire, dogs departing with strangers, Leon pretending not to grieve. Everyone connected through Chosen Route received only the fact that something private had been given, not its content.</w:t>
      </w:r>
    </w:p>
    <w:p>
      <w:r>
        <w:t>The condition held.</w:t>
      </w:r>
    </w:p>
    <w:p>
      <w:r>
        <w:t>Nika watched Mriya’s body tighten. Then she took the photograph from her bag.</w:t>
      </w:r>
    </w:p>
    <w:p>
      <w:r>
        <w:t>She did not offer it at once. She asked Emil whether the handkerchief could stand for both of them. The System left the requirement unchanged. She offered her apartment key, but its scent held metal, pockets, and the hands of a landlord—access without belonging. She pressed her bandage to the iron circle. Fresh blood was private, but it contained pain rather than history.</w:t>
      </w:r>
    </w:p>
    <w:p>
      <w:r>
        <w:t>Mriya could have told her that the photograph was correct. She could smell how completely it answered the room. Instead she stepped back from the housing and left the space between Nika and the choice empty.</w:t>
      </w:r>
    </w:p>
    <w:p>
      <w:r>
        <w:t>The others waited with her.</w:t>
      </w:r>
    </w:p>
    <w:p>
      <w:r>
        <w:t>“Only while we stay,” she said.</w:t>
      </w:r>
    </w:p>
    <w:p>
      <w:r>
        <w:t>She looked at Mriya before placing it down. “This does not mean you choose for me next time.”</w:t>
      </w:r>
    </w:p>
    <w:p>
      <w:r>
        <w:t>“It means you chose now,” Mriya said.</w:t>
      </w:r>
    </w:p>
    <w:p>
      <w:r>
        <w:t>She laid it beside the collar.</w:t>
      </w:r>
    </w:p>
    <w:p>
      <w:r>
        <w:t>Emil surrendered a folded handkerchief carrying his late wife’s lavender soap. Borscht added the cloth rabbit. Pixel unknotted a red thread from beneath her own collar, stolen from the blanket of the first human who had thrown her out.</w:t>
      </w:r>
    </w:p>
    <w:p>
      <w:r>
        <w:t>Emil unfolded the handkerchief once before letting it go. The initials in one corner had been repaired so many times they were more thread than cloth. He had carried it through the hospital, the funeral, three apartments, and every morning when making coffee for one cup still felt like an error.</w:t>
      </w:r>
    </w:p>
    <w:p>
      <w:r>
        <w:t>Borscht pressed his nose to the rabbit’s damaged ear. It carried the nights he had slept against Emil’s knees and the months when Emil had spoken mostly to him because answering humans required more strength.</w:t>
      </w:r>
    </w:p>
    <w:p>
      <w:r>
        <w:t>Pixel held the red thread between her teeth. It came from a blanket left in a cardboard box beneath the viaduct. The human scent on it had first meant rescue, then confinement, then an empty morning. She had kept one thread because discarding evidence did not change the verdict.</w:t>
      </w:r>
    </w:p>
    <w:p>
      <w:r>
        <w:t>Atlas remained by the door.</w:t>
      </w:r>
    </w:p>
    <w:p>
      <w:r>
        <w:t>“I am not an inhabitant.”</w:t>
      </w:r>
    </w:p>
    <w:p>
      <w:r>
        <w:t>No one argued.</w:t>
      </w:r>
    </w:p>
    <w:p>
      <w:r>
        <w:t>The iron circle turned.</w:t>
      </w:r>
    </w:p>
    <w:p>
      <w:r>
        <w:t>Water moved through the walls. Warm air rose from the drain. The cracked tiles held their damage but lost their dampness. The room inhaled five private histories and made no claim to the sixth dog watching.</w:t>
      </w:r>
    </w:p>
    <w:p>
      <w:r>
        <w:t>Pixel tested the agreement immediately.</w:t>
      </w:r>
    </w:p>
    <w:p>
      <w:r>
        <w:t>“Emergency,” she announced. “One cracker is missing.”</w:t>
      </w:r>
    </w:p>
    <w:p>
      <w:r>
        <w:t>Nothing opened. No memory surfaced. The Hearth did not even warm.</w:t>
      </w:r>
    </w:p>
    <w:p>
      <w:r>
        <w:t>“Discriminatory,” she said.</w:t>
      </w:r>
    </w:p>
    <w:p>
      <w:r>
        <w:t>Then the drain struck from below.</w:t>
      </w:r>
    </w:p>
    <w:p>
      <w:r>
        <w:t>Black water climbed between the bars, carrying chemical bitterness sharp enough to sting Mriya’s nose. The cleaning had freed the blockage; it had also opened their room to pressure from the lower main.</w:t>
      </w:r>
    </w:p>
    <w:p>
      <w:r>
        <w:t>Nika saw the rising water. “Emergency.”</w:t>
      </w:r>
    </w:p>
    <w:p>
      <w:r>
        <w:t>Emil looked from the drain to the six unlabelled valves. “Recognized.”</w:t>
      </w:r>
    </w:p>
    <w:p>
      <w:r>
        <w:t>The Hearth moved without opening anyone’s history. A line of heat crossed the floor from Emil’s handkerchief to the south manifold, then stopped beneath the fourth valve. From Nika’s photograph came the remembered spatial certainty of a river barrier closing against water—not the river, not her mother’s face, only the action required now.</w:t>
      </w:r>
    </w:p>
    <w:p>
      <w:r>
        <w:t>“Fourth,” Nika said.</w:t>
      </w:r>
    </w:p>
    <w:p>
      <w:r>
        <w:t>Emil turned it. The wheel resisted until Atlas braced one shoulder against him from the doorway. The pipe screamed, the black water stopped one tile from Mriya’s collar, and the drain began to fall.</w:t>
      </w:r>
    </w:p>
    <w:p>
      <w:r>
        <w:t>The heated line vanished.</w:t>
      </w:r>
    </w:p>
    <w:p>
      <w:r>
        <w:t>No one had seen anything else.</w:t>
      </w:r>
    </w:p>
    <w:p>
      <w:r>
        <w:t>Relief mixed with a new and more accurate fear. Their condition worked. The thing it controlled was powerful enough to need it.</w:t>
      </w:r>
    </w:p>
    <w:p>
      <w:r>
        <w:t>For the first time that night, Atlas looked uncertain about which side of the doorway was safer.</w:t>
      </w:r>
    </w:p>
    <w:p>
      <w:r>
        <w:br w:type="page"/>
      </w:r>
    </w:p>
    <w:p>
      <w:pPr>
        <w:pStyle w:val="Heading1"/>
        <w:spacing w:before="1040"/>
        <w:ind w:firstLine="0"/>
        <w:jc w:val="center"/>
      </w:pPr>
      <w:r>
        <w:t>Chapter Fifteen: Pack Hearth</w:t>
      </w:r>
    </w:p>
    <w:p>
      <w:r>
        <w:t>The floor became warm beneath Mriya’s hip.</w:t>
      </w:r>
    </w:p>
    <w:p>
      <w:r>
        <w:t>Heat entered slowly, asking nothing. It moved through the old joint, along the muscle that had tightened around it for years, and into the place where pain usually waited before she stood.</w:t>
      </w:r>
    </w:p>
    <w:p>
      <w:r>
        <w:t>Mriya rose.</w:t>
      </w:r>
    </w:p>
    <w:p>
      <w:r>
        <w:t>The leg held.</w:t>
      </w:r>
    </w:p>
    <w:p>
      <w:r>
        <w:t>She crossed the room once. Then again, faster.</w:t>
      </w:r>
    </w:p>
    <w:p>
      <w:r>
        <w:t>On the third crossing the old catch returned. It was smaller, a warning instead of a blade, but it remained.</w:t>
      </w:r>
    </w:p>
    <w:p>
      <w:r>
        <w:t>Mriya slowed.</w:t>
      </w:r>
    </w:p>
    <w:p>
      <w:r>
        <w:t>The Hearth had eased swelling and warmed the muscles guarding the damaged joint. It had not rebuilt what years had worn away. When she pressed weight sideways, pain answered. When she tried to spring onto the low bench, the leg refused before she left the floor.</w:t>
      </w:r>
    </w:p>
    <w:p>
      <w:r>
        <w:t>Nika laughed.</w:t>
      </w:r>
    </w:p>
    <w:p>
      <w:r>
        <w:t>Unlike the emptied laughter of Cached Relief, this broke in the middle with tears, fatigue, and the smell of a person who had lost a home and found one small impossible mercy beneath it.</w:t>
      </w:r>
    </w:p>
    <w:p>
      <w:r>
        <w:t>“Look at you.”</w:t>
      </w:r>
    </w:p>
    <w:p>
      <w:r>
        <w:t>Mriya ran three steps and stopped before dignity suffered lasting harm.</w:t>
      </w:r>
    </w:p>
    <w:p>
      <w:r>
        <w:t>Nika offered her injured palm to the warmth. The torn skin stopped leaking and the trembling in her fingers eased. The cut did not close. Dirt still had to be washed out, cloth still had to be boiled, and infection remained possible.</w:t>
      </w:r>
    </w:p>
    <w:p>
      <w:r>
        <w:t>Emil examined both of them with the suspicion of a man who had lived long enough to distrust miracles advertised without dosage.</w:t>
      </w:r>
    </w:p>
    <w:p>
      <w:r>
        <w:t>“Minor recovery,” he said when the words reached him through Borscht’s recognition. “It means the adjective matters.”</w:t>
      </w:r>
    </w:p>
    <w:p>
      <w:r>
        <w:t>The Hearth completed itself around them. Pipes carried clean water. The iron lockers warmed into sleeping alcoves. A pale boundary settled at the doorway, recognizable through Scent as a rule: those invited could rest; those hunted could ask; those pursuing could not cross unseen.</w:t>
      </w:r>
    </w:p>
    <w:p>
      <w:pPr>
        <w:pStyle w:val="SystemNotice"/>
      </w:pPr>
      <w:r>
        <w:rPr>
          <w:b/>
        </w:rPr>
        <w:t>[PACK HEARTH ESTABLISHED]</w:t>
      </w:r>
      <w:r>
        <w:br/>
      </w:r>
      <w:r>
        <w:t>Inhabitants: 5</w:t>
      </w:r>
      <w:r>
        <w:br/>
      </w:r>
      <w:r>
        <w:t>Rest, minor recovery, shared warning available.</w:t>
      </w:r>
    </w:p>
    <w:p>
      <w:pPr>
        <w:pStyle w:val="SystemNotice"/>
      </w:pPr>
      <w:r>
        <w:rPr>
          <w:b/>
        </w:rPr>
        <w:t>[NONSTANDARD PERSISTENCE RECORDED]</w:t>
      </w:r>
      <w:r>
        <w:br/>
      </w:r>
      <w:r>
        <w:t>Voluntary mixed group sustained without recognized command.</w:t>
      </w:r>
      <w:r>
        <w:br/>
      </w:r>
      <w:r>
        <w:t>Classification: unresolved. Observation retained.</w:t>
      </w:r>
    </w:p>
    <w:p>
      <w:pPr>
        <w:pStyle w:val="SystemNotice"/>
      </w:pPr>
      <w:r>
        <w:rPr>
          <w:b/>
        </w:rPr>
        <w:t>[STRAY STATUS]</w:t>
      </w:r>
      <w:r>
        <w:br/>
      </w:r>
      <w:r>
        <w:t>Scent 1 / Adaptation 1 / Bond 1</w:t>
      </w:r>
      <w:r>
        <w:br/>
      </w:r>
      <w:r>
        <w:t>Skill: Chosen Route / Facility: provisional Pack Hearth</w:t>
      </w:r>
    </w:p>
    <w:p>
      <w:r>
        <w:t>The Hearth demonstrated its boundaries as soon as they tested them.</w:t>
      </w:r>
    </w:p>
    <w:p>
      <w:r>
        <w:t>Warmth ended exactly at the hidden doorway. The bowl Atlas had used in the corridor cooled while its rim remained inside. Clean water arrived in short releases and required time to gather again. The lockers held body heat but produced no blankets. Shared warning marked a crossed threshold, a fast approach, or immediate harm; it supplied no name, motive, or truth.</w:t>
      </w:r>
    </w:p>
    <w:p>
      <w:r>
        <w:t>Pixel asked for crackers.</w:t>
      </w:r>
    </w:p>
    <w:p>
      <w:r>
        <w:t>Nothing happened.</w:t>
      </w:r>
    </w:p>
    <w:p>
      <w:r>
        <w:t>She asked for a smaller number of crackers in case the first request had seemed unreasonable.</w:t>
      </w:r>
    </w:p>
    <w:p>
      <w:r>
        <w:t>Nothing happened with greater precision.</w:t>
      </w:r>
    </w:p>
    <w:p>
      <w:r>
        <w:t>The Hearth offered shelter, recovery, water, and warning. It did not create food, widen the eastern passage, repair the missing ladder rungs, or decide who deserved admission.</w:t>
      </w:r>
    </w:p>
    <w:p>
      <w:r>
        <w:t>They tested the warning because relying on an undefined alarm was another form of hope.</w:t>
      </w:r>
    </w:p>
    <w:p>
      <w:r>
        <w:t>Emil stepped into the corridor and approached slowly. The boundary remained quiet. He returned, then ran toward it with one arm raised. A pulse of heat touched every inhabitant before his shoe crossed the tile.</w:t>
      </w:r>
    </w:p>
    <w:p>
      <w:r>
        <w:t>Pixel hid behind the eastern lockers and scratched the wall. The Hearth marked movement inside the room but issued no shared warning. Borscht growled at Mriya in play; nothing happened. Atlas approached from outside with his teeth visible and intent carefully empty. The warning arrived as a dull pressure without identifying him.</w:t>
      </w:r>
    </w:p>
    <w:p>
      <w:r>
        <w:t>“It reads action,” Nika said. “Or what action looks like.”</w:t>
      </w:r>
    </w:p>
    <w:p>
      <w:r>
        <w:t>Atlas lowered his lips. “Then anyone patient can cross.”</w:t>
      </w:r>
    </w:p>
    <w:p>
      <w:r>
        <w:t>The boundary had no answer.</w:t>
      </w:r>
    </w:p>
    <w:p>
      <w:r>
        <w:t>Mriya stored the lesson with the map. Warning bought seconds against speed. It offered nothing against permission wrongly given, a quiet lie, poison carried as food, or someone already inside.</w:t>
      </w:r>
    </w:p>
    <w:p>
      <w:r>
        <w:t>Borscht climbed into the lowest locker with his rabbit and immediately tested rest.</w:t>
      </w:r>
    </w:p>
    <w:p>
      <w:r>
        <w:t>Pixel chose the highest locker, which required three failed jumps and one successful use of Emil’s suitcase.</w:t>
      </w:r>
    </w:p>
    <w:p>
      <w:r>
        <w:t>Nika washed her injured hand in the sink. Emil spread the advertising vinyl across the doorway to block the light without blocking the exit.</w:t>
      </w:r>
    </w:p>
    <w:p>
      <w:r>
        <w:t>They made house rules because Nika insisted that shelter without rules became another emergency.</w:t>
      </w:r>
    </w:p>
    <w:p>
      <w:r>
        <w:t>No hidden Caches inside.</w:t>
      </w:r>
    </w:p>
    <w:p>
      <w:r>
        <w:t>No spending influence on party members.</w:t>
      </w:r>
    </w:p>
    <w:p>
      <w:r>
        <w:t>No biting except for immediate defense.</w:t>
      </w:r>
    </w:p>
    <w:p>
      <w:r>
        <w:t>Pixel requested clarification on property. Emil proposed that objects belonged to whoever could explain where they came from. Pixel objected that this discriminated against talent.</w:t>
      </w:r>
    </w:p>
    <w:p>
      <w:r>
        <w:t>They settled on asking before taking.</w:t>
      </w:r>
    </w:p>
    <w:p>
      <w:r>
        <w:t>Borscht woke long enough to demand breakfast before governance. The rule was adopted unanimously.</w:t>
      </w:r>
    </w:p>
    <w:p>
      <w:r>
        <w:t>Breakfast consisted of two crushed biscuits from Nika’s bag, the heel of Emil’s bread, and water released in turns so the settling chamber could recover. Nika divided the food on the flattened locker shelf. Pixel watched every portion and said nothing when hers proved equal.</w:t>
      </w:r>
    </w:p>
    <w:p>
      <w:r>
        <w:t>Afterward they arranged sleep.</w:t>
      </w:r>
    </w:p>
    <w:p>
      <w:r>
        <w:t>Emil took the floor beside Borscht’s low locker because his knees could not manage the higher alcoves. Pixel kept the upper locker and tied her red thread around its handle only after asking whether a temporary mark counted as ownership. Nika placed her coat beside Mriya near the iron circle, away from the photograph.</w:t>
      </w:r>
    </w:p>
    <w:p>
      <w:r>
        <w:t>The room did not feel comfortable. The floor remained hard, the air smelled of opened drains, and every pipe noise woke someone. Yet the inconveniences belonged to decisions they had made together. That difference allowed calm to enter without disguising itself as relief.</w:t>
      </w:r>
    </w:p>
    <w:p>
      <w:r>
        <w:t>Nika lay with her back toward Mriya for several minutes.</w:t>
      </w:r>
    </w:p>
    <w:p>
      <w:r>
        <w:t>“I’m still angry,” she said.</w:t>
      </w:r>
    </w:p>
    <w:p>
      <w:r>
        <w:t>“Yes.”</w:t>
      </w:r>
    </w:p>
    <w:p>
      <w:r>
        <w:t>“The warm floor doesn’t fix that.”</w:t>
      </w:r>
    </w:p>
    <w:p>
      <w:r>
        <w:t>“No.”</w:t>
      </w:r>
    </w:p>
    <w:p>
      <w:r>
        <w:t>Nika shifted until one hand rested close enough for Mriya to smell the clean bandage. She did not touch her.</w:t>
      </w:r>
    </w:p>
    <w:p>
      <w:r>
        <w:t>Mriya remained within the distance offered.</w:t>
      </w:r>
    </w:p>
    <w:p>
      <w:r>
        <w:t>The others settled by degrees. Emil removed his shoes so the soles would not carry drain residue onto the cleaned tiles. Borscht dreamed with one paw over the rabbit. Pixel descended once to place the copper wire beside her thread, reconsidered, and returned it to her collar. Atlas sat beyond the doorway where the warmth ended, awake by choice or habit.</w:t>
      </w:r>
    </w:p>
    <w:p>
      <w:r>
        <w:t>For eleven minutes, measured by the recharge knocks in the water pipe, no one asked the System for anything.</w:t>
      </w:r>
    </w:p>
    <w:p>
      <w:r>
        <w:t>Mriya listened to five uneven breaths. A shelter could become a cage through locks, a pack through command, a cure through appetite. This room had become none of them yet. Its safety existed only because every person inside continued doing small, inconvenient things: leaving the door open, preserving a route, counting portions, accepting anger, staying close without closing the offered distance.</w:t>
      </w:r>
    </w:p>
    <w:p>
      <w:r>
        <w:t>The calm was not granted. It was maintained.</w:t>
      </w:r>
    </w:p>
    <w:p>
      <w:r>
        <w:t>Atlas listened from the corridor.</w:t>
      </w:r>
    </w:p>
    <w:p>
      <w:r>
        <w:t>Mriya carried a bowl of water to the doorway and pushed it toward him.</w:t>
      </w:r>
    </w:p>
    <w:p>
      <w:r>
        <w:t>He drank without entering.</w:t>
      </w:r>
    </w:p>
    <w:p>
      <w:r>
        <w:t>“A Hearth makes dependence,” he said.</w:t>
      </w:r>
    </w:p>
    <w:p>
      <w:r>
        <w:t>“So does a pack.”</w:t>
      </w:r>
    </w:p>
    <w:p>
      <w:r>
        <w:t>“A pack has command.”</w:t>
      </w:r>
    </w:p>
    <w:p>
      <w:r>
        <w:t>Behind her, Nika had chosen the floor beside Mriya instead of the warmest locker. Emil slept with one hand hanging near Borscht. Pixel had placed the copper wire at the center of the room where everyone could see it.</w:t>
      </w:r>
    </w:p>
    <w:p>
      <w:r>
        <w:t>“This has return,” Mriya said.</w:t>
      </w:r>
    </w:p>
    <w:p>
      <w:r>
        <w:t>“Return to what?” Atlas asked.</w:t>
      </w:r>
    </w:p>
    <w:p>
      <w:r>
        <w:t>She counted the markers around the iron circle. “A place where leaving is allowed.”</w:t>
      </w:r>
    </w:p>
    <w:p>
      <w:r>
        <w:t>Atlas’s gaze moved to the open door, then to the tile he had wedged beneath it. The Hearth did not draw him across. His absence from its warmth remained the price of his independence and evidence that the boundary respected it.</w:t>
      </w:r>
    </w:p>
    <w:p>
      <w:r>
        <w:t>Atlas studied the offered threshold.</w:t>
      </w:r>
    </w:p>
    <w:p>
      <w:r>
        <w:t>Then every pipe in the room struck at once.</w:t>
      </w:r>
    </w:p>
    <w:p>
      <w:r>
        <w:t>The sound travelled outward beneath Vesper.</w:t>
      </w:r>
    </w:p>
    <w:p>
      <w:r>
        <w:t>Mriya’s expanded Scent followed it. The Hearth’s warmth ran through abandoned mains, service tunnels, drains, and buried rails. It announced clean water, safe sleep, five inhabitants, one unclaimed doorway. It carried the private shape of their settlement without revealing the histories that built it.</w:t>
      </w:r>
    </w:p>
    <w:p>
      <w:r>
        <w:t>Across the district, dogs lifted their heads.</w:t>
      </w:r>
    </w:p>
    <w:p>
      <w:r>
        <w:t>Mriya felt them as points of attention.</w:t>
      </w:r>
    </w:p>
    <w:p>
      <w:r>
        <w:t>The first answer came through a narrow market drain: one dog, awake beneath overturned stalls, sending hunger and disbelief along the wet metal. The signal reached the Hearth and stopped. It could tell Mriya that attention existed. It could not tell her whether the dog was harmless.</w:t>
      </w:r>
    </w:p>
    <w:p>
      <w:r>
        <w:t>Near the old shelter, four scents rose almost together. One carried pups. One carried antiseptic. Two moved away as soon as they recognized territory, fear outweighing thirst.</w:t>
      </w:r>
    </w:p>
    <w:p>
      <w:r>
        <w:t>At the river warehouses, an answer passed from dog to dog in a disciplined sequence. No voice entered the room. Instead Mriya felt pressure tests against the signal—distance, water, number, exits—as if an unseen pack were measuring a door before deciding whether to knock.</w:t>
      </w:r>
    </w:p>
    <w:p>
      <w:r>
        <w:t>Along the rail spur, seven bodies changed direction. Three continued north. Two stopped. Two began moving underground.</w:t>
      </w:r>
    </w:p>
    <w:p>
      <w:r>
        <w:t>The broadcast did not summon everyone. It gave every nearby dog a reason to choose.</w:t>
      </w:r>
    </w:p>
    <w:p>
      <w:r>
        <w:t>Choices returned through the pipes in fragments. The dog under the market sent the water-shape twice and then withdrew into stillness. The two near the shelter moved their pups farther from the signal. Along the rail spur, one dog marked the route for others and remained above ground. The river group did something more organized: it sent one attention forward, held two at a junction, and kept the rest beyond the Hearth’s reach.</w:t>
      </w:r>
    </w:p>
    <w:p>
      <w:r>
        <w:t>From the courthouse came a different pattern: dogs moving beside registered humans, doors opening in response to tags, protection already acquiring paperwork. Under the market, the first dog returned with three others and the scent of food taken from a weaker mouth. The Hearth did not know their names yet. It knew the city was inventing institutions faster than safety.</w:t>
      </w:r>
    </w:p>
    <w:p>
      <w:r>
        <w:t>Atlas recognized the pattern before Mriya did.</w:t>
      </w:r>
    </w:p>
    <w:p>
      <w:r>
        <w:t>“They are checking whether the signal lies,” he said.</w:t>
      </w:r>
    </w:p>
    <w:p>
      <w:r>
        <w:t>“Can it?”</w:t>
      </w:r>
    </w:p>
    <w:p>
      <w:r>
        <w:t>“Rooms do not need to lie. Owners do.”</w:t>
      </w:r>
    </w:p>
    <w:p>
      <w:r>
        <w:t>The open doorway held her attention. A signal promising safe sleep did not prove that sleepers could leave. Clean water could be bait. Five inhabitants could mean a community or five prisoners.</w:t>
      </w:r>
    </w:p>
    <w:p>
      <w:r>
        <w:t>The Hearth broadcast facts and omitted governance. Anyone answering would have to discover the difference at the threshold.</w:t>
      </w:r>
    </w:p>
    <w:p>
      <w:r>
        <w:t>One beneath the market.</w:t>
      </w:r>
    </w:p>
    <w:p>
      <w:r>
        <w:t>Four around the river warehouses.</w:t>
      </w:r>
    </w:p>
    <w:p>
      <w:r>
        <w:t>Seven moving together along the old rail spur.</w:t>
      </w:r>
    </w:p>
    <w:p>
      <w:r>
        <w:t>And nearer, three disciplined scents advancing through the tunnel from the east.</w:t>
      </w:r>
    </w:p>
    <w:p>
      <w:r>
        <w:t>Atlas stood.</w:t>
      </w:r>
    </w:p>
    <w:p>
      <w:r>
        <w:t>The fur along his spine rose.</w:t>
      </w:r>
    </w:p>
    <w:p>
      <w:r>
        <w:t>“You broadcast it.”</w:t>
      </w:r>
    </w:p>
    <w:p>
      <w:r>
        <w:t>Mriya had not known.</w:t>
      </w:r>
    </w:p>
    <w:p>
      <w:r>
        <w:t>The System supplied the omitted condition with impeccable timing.</w:t>
      </w:r>
    </w:p>
    <w:p>
      <w:pPr>
        <w:pStyle w:val="SystemNotice"/>
      </w:pPr>
      <w:r>
        <w:rPr>
          <w:b/>
        </w:rPr>
        <w:t>[TERRITORY SIGNAL ACTIVE]</w:t>
      </w:r>
      <w:r>
        <w:br/>
      </w:r>
      <w:r>
        <w:t>Shelter invites petition, trade, challenge, and claim.</w:t>
      </w:r>
    </w:p>
    <w:p>
      <w:r>
        <w:t>Four permissions, bundled as if they carried equal risk.</w:t>
      </w:r>
    </w:p>
    <w:p>
      <w:r>
        <w:t>Mriya tested the signal for refusal. She could mute the location, but doing so also concealed water from those who needed it. She could narrow it to recognized dogs, but then no stranger could petition. She could close the boundary against challenge, but claim would still arrive physically at the door.</w:t>
      </w:r>
    </w:p>
    <w:p>
      <w:r>
        <w:t>The Hearth protected a threshold. It could not remove them from the district around it.</w:t>
      </w:r>
    </w:p>
    <w:p>
      <w:r>
        <w:t>Pixel peered down from her locker. “Trade sounds good.”</w:t>
      </w:r>
    </w:p>
    <w:p>
      <w:r>
        <w:t>“Claim does not,” Emil said.</w:t>
      </w:r>
    </w:p>
    <w:p>
      <w:r>
        <w:t>He could not see the notice, but the approaching vibration had reached the floor.</w:t>
      </w:r>
    </w:p>
    <w:p>
      <w:r>
        <w:t>Nika stood beside Mriya. “How many?”</w:t>
      </w:r>
    </w:p>
    <w:p>
      <w:r>
        <w:t>Mriya listened through the Hearth.</w:t>
      </w:r>
    </w:p>
    <w:p>
      <w:r>
        <w:t>Three from the east. More stopping above. One large dog pacing beyond the eastern grille Pixel had found.</w:t>
      </w:r>
    </w:p>
    <w:p>
      <w:r>
        <w:t>Above them, paws crossed the depot platform and paused over the green corridor. A solitary dog scratched once at the concrete, received no path down, and moved on. From the market came a brief request shaped like water. The Hearth translated it into attention and offered Mriya no way to answer without opening the territory signal wider.</w:t>
      </w:r>
    </w:p>
    <w:p>
      <w:r>
        <w:t>She chose silence. The first external decision made through the Hearth was already an exclusion.</w:t>
      </w:r>
    </w:p>
    <w:p>
      <w:r>
        <w:t>Atlas crossed the threshold.</w:t>
      </w:r>
    </w:p>
    <w:p>
      <w:r>
        <w:t>The boundary recognized him as a visitor. He placed himself between the inhabitants and the corridor with the ease of an old habit.</w:t>
      </w:r>
    </w:p>
    <w:p>
      <w:r>
        <w:t>“I am not joining,” he said.</w:t>
      </w:r>
    </w:p>
    <w:p>
      <w:r>
        <w:t>“You are guarding,” Borscht observed from inside his locker.</w:t>
      </w:r>
    </w:p>
    <w:p>
      <w:r>
        <w:t>Atlas pretended not to hear.</w:t>
      </w:r>
    </w:p>
    <w:p>
      <w:r>
        <w:t>Metal scraped in the eastern passage.</w:t>
      </w:r>
    </w:p>
    <w:p>
      <w:r>
        <w:t>It came once, paused, then came twice. Not an accident: a signal made with something hard against the grille Pixel had found.</w:t>
      </w:r>
    </w:p>
    <w:p>
      <w:r>
        <w:t>The Hearth marked three approaching bodies but could not distinguish the dog carrying metal from the dogs carrying teeth. Mriya moved to the boundary. Nika stood behind her with the empty water bowl. Emil shifted the suitcase away from the eastern route so retreat remained possible. Pixel climbed down from her locker rather than hiding inside it.</w:t>
      </w:r>
    </w:p>
    <w:p>
      <w:r>
        <w:t>Atlas smelled the air.</w:t>
      </w:r>
    </w:p>
    <w:p>
      <w:r>
        <w:t>“Warehouse dogs,” he said. “Oil on one. Blood on another. The large one has been here before.”</w:t>
      </w:r>
    </w:p>
    <w:p>
      <w:r>
        <w:t>The hidden caretaker’s oil lived in the room’s older layers. The approaching scent was not identical, but it belonged to the same world of tools, valves, and routes kept functional after officials stopped looking.</w:t>
      </w:r>
    </w:p>
    <w:p>
      <w:r>
        <w:t>The eastern grille moved. Whoever approached possessed either a key or enough knowledge to make one unnecessary.</w:t>
      </w:r>
    </w:p>
    <w:p>
      <w:r>
        <w:t>The room’s second exit had become someone else’s first entrance.</w:t>
      </w:r>
    </w:p>
    <w:p>
      <w:r>
        <w:t>A dark Doberman entered the edge of Mriya’s Scent, accompanied by two lean dogs who moved when he moved. He smelled of tools, warehouse dust, and a hierarchy no one questioned twice.</w:t>
      </w:r>
    </w:p>
    <w:p>
      <w:r>
        <w:t>He stopped beyond the Hearth boundary.</w:t>
      </w:r>
    </w:p>
    <w:p>
      <w:r>
        <w:t>The pale line recognized all three as uninvited and did nothing else. No wall rose. No force pushed them back. Shelter invites petition meant they could stand there indefinitely, armed with patience, while the inhabitants exhausted food and water inside.</w:t>
      </w:r>
    </w:p>
    <w:p>
      <w:r>
        <w:t>The Doberman examined the cleaned drain, the shifted lockers, the open western door, and the five markers around the iron circle. His attention lingered on the initials scratched behind the lockers.</w:t>
      </w:r>
    </w:p>
    <w:p>
      <w:r>
        <w:t>He understood more of the room than they did.</w:t>
      </w:r>
    </w:p>
    <w:p>
      <w:r>
        <w:t>“Who holds this territory?” he asked.</w:t>
      </w:r>
    </w:p>
    <w:p>
      <w:r>
        <w:t>The old answers waited.</w:t>
      </w:r>
    </w:p>
    <w:p>
      <w:r>
        <w:t>Good Dog: name the human.</w:t>
      </w:r>
    </w:p>
    <w:p>
      <w:r>
        <w:t>Bad Dog: name herself.</w:t>
      </w:r>
    </w:p>
    <w:p>
      <w:r>
        <w:t>Stray offered nothing easy.</w:t>
      </w:r>
    </w:p>
    <w:p>
      <w:r>
        <w:t>Before leaving, Mriya counted the five private markers around the iron circle.</w:t>
      </w:r>
    </w:p>
    <w:p>
      <w:r>
        <w:t>“We do,” she said.</w:t>
      </w:r>
    </w:p>
    <w:p>
      <w:r>
        <w:br w:type="page"/>
      </w:r>
    </w:p>
    <w:p>
      <w:pPr>
        <w:pStyle w:val="Heading1"/>
        <w:spacing w:before="1040"/>
        <w:ind w:firstLine="0"/>
        <w:jc w:val="center"/>
      </w:pPr>
      <w:r>
        <w:t>Chapter Sixteen: Three Empty Bowls</w:t>
      </w:r>
    </w:p>
    <w:p>
      <w:r>
        <w:t>The fifth morning began with another territory asking for water.</w:t>
      </w:r>
    </w:p>
    <w:p>
      <w:r>
        <w:t>The Doberman considered the answer.</w:t>
      </w:r>
    </w:p>
    <w:p>
      <w:r>
        <w:t>His two companions stood one pace behind him. One had a torn lip. The other carried a length of pipe in a canvas loop across her chest. Neither looked at the water bowl Atlas had emptied.</w:t>
      </w:r>
    </w:p>
    <w:p>
      <w:r>
        <w:t>Their thirst filled the corridor.</w:t>
      </w:r>
    </w:p>
    <w:p>
      <w:r>
        <w:t>One missed drink could not produce this thirst. Salt had dried in the fur beneath their mouths. The torn-lipped dog swallowed twice without producing saliva. Wrench kept her weight off one rear paw, where white crystals had formed around a split pad.</w:t>
      </w:r>
    </w:p>
    <w:p>
      <w:r>
        <w:t>Rook alone carried water in his scent, old and metallic. He had drunk enough to negotiate clearly and no more.</w:t>
      </w:r>
    </w:p>
    <w:p>
      <w:r>
        <w:t>Atlas moved half a step across the doorway. The Hearth warned its inhabitants of speed and teeth but offered no judgment about the three dogs waiting beyond the line. Mriya had to decide whether discipline meant restraint or simply violence postponed.</w:t>
      </w:r>
    </w:p>
    <w:p>
      <w:r>
        <w:t>“I am Rook,” the Doberman said. “East rail and the river warehouses answer to Sable.”</w:t>
      </w:r>
    </w:p>
    <w:p>
      <w:r>
        <w:t>The name Sable travelled differently through the three visitors. Wrench heard duty. The torn-lipped dog heard safety purchased at a price. Rook heard a command he had accepted long before this room woke.</w:t>
      </w:r>
    </w:p>
    <w:p>
      <w:r>
        <w:t>“And you answer to Sable,” Atlas said.</w:t>
      </w:r>
    </w:p>
    <w:p>
      <w:r>
        <w:t>Rook did not look at him. “When the answer keeps others alive.”</w:t>
      </w:r>
    </w:p>
    <w:p>
      <w:r>
        <w:t>Mriya waited for the part that mattered.</w:t>
      </w:r>
    </w:p>
    <w:p>
      <w:r>
        <w:t>“This room draws from our line.”</w:t>
      </w:r>
    </w:p>
    <w:p>
      <w:r>
        <w:t>He described the east line through embodied fragments that Mriya could understand: a reservoir tank above the warehouses, a burst pipe beneath the salt sheds, dogs carrying rusted containers up three flights because pumps had failed. The humans trapped there had opened their stored water to the dogs during the first day. By the second, the lowest tank tasted of brine. By the third, two dogs could no longer stand.</w:t>
      </w:r>
    </w:p>
    <w:p>
      <w:r>
        <w:t>Sable controlled the dry routes between buildings. Rook maintained them. Wrench understood what remained of the valves. None of those skills removed salt from water.</w:t>
      </w:r>
    </w:p>
    <w:p>
      <w:r>
        <w:t>The room beneath the depot did.</w:t>
      </w:r>
    </w:p>
    <w:p>
      <w:r>
        <w:t>The Hearth’s pipes carried water beneath his words. Mriya could smell its route now: down from a cracked municipal main, through old filters in the sanitation unit, then east toward warehouses where rust and salt had entered the system.</w:t>
      </w:r>
    </w:p>
    <w:p>
      <w:r>
        <w:t>The clean water did not belong to Rook.</w:t>
      </w:r>
    </w:p>
    <w:p>
      <w:r>
        <w:t>It did not belong to Mriya either.</w:t>
      </w:r>
    </w:p>
    <w:p>
      <w:r>
        <w:t>This was going to make negotiations difficult.</w:t>
      </w:r>
    </w:p>
    <w:p>
      <w:r>
        <w:t>“Your line is poisoned,” she said.</w:t>
      </w:r>
    </w:p>
    <w:p>
      <w:r>
        <w:t>Rook’s torn-lipped companion shifted. The dog with the pipe did not.</w:t>
      </w:r>
    </w:p>
    <w:p>
      <w:r>
        <w:t>“Which is why this room was left unused,” Rook replied. “Open the flow east.”</w:t>
      </w:r>
    </w:p>
    <w:p>
      <w:r>
        <w:t>“The filter is incomplete,” Mriya said.</w:t>
      </w:r>
    </w:p>
    <w:p>
      <w:r>
        <w:t>“The water in your bowl is clean.”</w:t>
      </w:r>
    </w:p>
    <w:p>
      <w:r>
        <w:t>“One bowl is not a line.”</w:t>
      </w:r>
    </w:p>
    <w:p>
      <w:r>
        <w:t>“It is one dog who drinks tonight.”</w:t>
      </w:r>
    </w:p>
    <w:p>
      <w:r>
        <w:t>The torn-lipped companion kept his eyes on the floor. Rook had brought the strongest argument in his body and made it stand silently beside him.</w:t>
      </w:r>
    </w:p>
    <w:p>
      <w:r>
        <w:t>Pixel jumped down from her locker. “What do we get?”</w:t>
      </w:r>
    </w:p>
    <w:p>
      <w:r>
        <w:t>Atlas gave her a look.</w:t>
      </w:r>
    </w:p>
    <w:p>
      <w:r>
        <w:t>“Negotiation,” she said. “It is one of our values now.”</w:t>
      </w:r>
    </w:p>
    <w:p>
      <w:r>
        <w:t>Rook smelled almost amused. “You continue breathing in Sable’s tunnels.”</w:t>
      </w:r>
    </w:p>
    <w:p>
      <w:r>
        <w:t>Nika heard only the dogs’ quiet growls and huffs. She crouched beside Mriya. “Is this about the water?”</w:t>
      </w:r>
    </w:p>
    <w:p>
      <w:r>
        <w:t>Mriya touched the pipe, then pointed her nose east.</w:t>
      </w:r>
    </w:p>
    <w:p>
      <w:r>
        <w:t>Irena did not exist in their lives yet, so no one present could explain the system of valves. Nika could, however, recognize a demand.</w:t>
      </w:r>
    </w:p>
    <w:p>
      <w:r>
        <w:t>“We can share,” she said. “But we need something back.”</w:t>
      </w:r>
    </w:p>
    <w:p>
      <w:r>
        <w:t>She studied Rook.</w:t>
      </w:r>
    </w:p>
    <w:p>
      <w:r>
        <w:t>“Information,” she said. “Safe routes. Parts for the filter. Warning before anyone comes to claim us.”</w:t>
      </w:r>
    </w:p>
    <w:p>
      <w:r>
        <w:t>Pixel added, “Wire.”</w:t>
      </w:r>
    </w:p>
    <w:p>
      <w:r>
        <w:t>Wrench touched the canvas loop with her muzzle. “Wire is a part.”</w:t>
      </w:r>
    </w:p>
    <w:p>
      <w:r>
        <w:t>“Then enough parts.”</w:t>
      </w:r>
    </w:p>
    <w:p>
      <w:r>
        <w:t>Nika could not hear the terms, so Mriya rebuilt them with objects. She nudged the water bowl east, touched Pixel’s wire, walked two steps toward the surface route, then placed herself at the threshold and raised her head in warning. Nika repeated each item aloud. Emil wrote them beneath the house rules.</w:t>
      </w:r>
    </w:p>
    <w:p>
      <w:r>
        <w:t>Nothing would depend on a translation only dogs could remember.</w:t>
      </w:r>
    </w:p>
    <w:p>
      <w:r>
        <w:t>“I came to warn you.”</w:t>
      </w:r>
    </w:p>
    <w:p>
      <w:r>
        <w:t>“You came to measure us.”</w:t>
      </w:r>
    </w:p>
    <w:p>
      <w:r>
        <w:t>The torn-lipped dog’s tail moved once.</w:t>
      </w:r>
    </w:p>
    <w:p>
      <w:r>
        <w:t>Rook ignored it. “One container of clean water now. One line east after inspection. I bring the parts and mark one safe route to the surface. The Hearth owes no obedience. Sable receives the right to petition before a rival challenge.”</w:t>
      </w:r>
    </w:p>
    <w:p>
      <w:r>
        <w:t>Atlas stepped closer to Mriya. “A right to arrive first becomes a right to command.”</w:t>
      </w:r>
    </w:p>
    <w:p>
      <w:r>
        <w:t>“Only if we forget the difference,” she said.</w:t>
      </w:r>
    </w:p>
    <w:p>
      <w:r>
        <w:t>“The right is one petition,” Nika said after Mriya shaped the distinction through Chosen Route. “No priority over an emergency. No permanent access. No promise to agree.”</w:t>
      </w:r>
    </w:p>
    <w:p>
      <w:r>
        <w:t>Rook listened to her human sounds through Mriya’s recognized meaning. “Sable will hear that as disrespect.”</w:t>
      </w:r>
    </w:p>
    <w:p>
      <w:r>
        <w:t>“Will Sable hear the water?” Mriya asked.</w:t>
      </w:r>
    </w:p>
    <w:p>
      <w:r>
        <w:t>Wrench’s tail moved once.</w:t>
      </w:r>
    </w:p>
    <w:p>
      <w:r>
        <w:t>The Hearth listened.</w:t>
      </w:r>
    </w:p>
    <w:p>
      <w:r>
        <w:t>Its boundary trembled around Rook, invitation and refusal balanced at the same point. Cold meaning opened above the iron circle.</w:t>
      </w:r>
    </w:p>
    <w:p>
      <w:pPr>
        <w:pStyle w:val="SystemNotice"/>
      </w:pPr>
      <w:r>
        <w:rPr>
          <w:b/>
        </w:rPr>
        <w:t>[SUPPLY DECISION]</w:t>
      </w:r>
      <w:r>
        <w:br/>
      </w:r>
      <w:r>
        <w:t>Reserve: 8 portions</w:t>
      </w:r>
      <w:r>
        <w:br/>
      </w:r>
      <w:r>
        <w:t>Share / Hoard / Trade</w:t>
      </w:r>
    </w:p>
    <w:p>
      <w:r>
        <w:t>Mriya opened the unfamiliar word reserve and received a ledger rather than an explanation.</w:t>
      </w:r>
    </w:p>
    <w:p>
      <w:pPr>
        <w:pStyle w:val="SystemNotice"/>
      </w:pPr>
      <w:r>
        <w:rPr>
          <w:b/>
        </w:rPr>
        <w:t>[SUPPLY LEDGER]</w:t>
      </w:r>
      <w:r>
        <w:br/>
      </w:r>
      <w:r>
        <w:t>Opening balance: 8</w:t>
      </w:r>
      <w:r>
        <w:br/>
      </w:r>
      <w:r>
        <w:t>Sources: recovered water pressure 3 / usable shelter material 2 / stored heat 1 / contributed provisions 2</w:t>
      </w:r>
      <w:r>
        <w:br/>
      </w:r>
      <w:r>
        <w:t>One portion may sustain, repair, convert, or extend. Results depend on recipient classification.</w:t>
      </w:r>
    </w:p>
    <w:p>
      <w:r>
        <w:t>The two crushed biscuits and Emil’s bread had become the same kind of number as pipe pressure. Supply did not mean food. It meant the System’s estimate of convertible survival, with every difference hidden inside results depend.</w:t>
      </w:r>
    </w:p>
    <w:p>
      <w:r>
        <w:t>Pixel asked whether one cracker equalled one portion.</w:t>
      </w:r>
    </w:p>
    <w:p>
      <w:r>
        <w:t>The ledger declined to become less alarming.</w:t>
      </w:r>
    </w:p>
    <w:p>
      <w:r>
        <w:t>Eight portions sounded abundant until Mriya counted the room. Five inhabitants. Atlas drinking as a visitor. Three dogs in the corridor. No food except the remains in Nika’s bag and whatever Borscht considered breakfast.</w:t>
      </w:r>
    </w:p>
    <w:p>
      <w:r>
        <w:t>Hoard smelled safe.</w:t>
      </w:r>
    </w:p>
    <w:p>
      <w:r>
        <w:t>Trade smelled like ownership wearing a cleaner coat.</w:t>
      </w:r>
    </w:p>
    <w:p>
      <w:r>
        <w:t>Share smelled inefficient.</w:t>
      </w:r>
    </w:p>
    <w:p>
      <w:r>
        <w:t>Mriya chose Share with conditions already spoken.</w:t>
      </w:r>
    </w:p>
    <w:p>
      <w:r>
        <w:t>The choice did not activate.</w:t>
      </w:r>
    </w:p>
    <w:p>
      <w:pPr>
        <w:pStyle w:val="SystemNotice"/>
      </w:pPr>
      <w:r>
        <w:t>Confirm expenditure: 1 Supply</w:t>
      </w:r>
      <w:r>
        <w:br/>
      </w:r>
      <w:r>
        <w:t>Deliverable: one clean-water release now; east-line access conditional on inspection</w:t>
      </w:r>
      <w:r>
        <w:br/>
      </w:r>
      <w:r>
        <w:t>Projected reserve: 7</w:t>
      </w:r>
    </w:p>
    <w:p>
      <w:r>
        <w:t>One eighth of everything the Hearth considered useful for a flask and a future opening. The water itself could not be that scarce. The price included recognition, pressure, and the obligation created by letting the east line know where clean water lived.</w:t>
      </w:r>
    </w:p>
    <w:p>
      <w:r>
        <w:t>Mriya studied Nika. Chosen Route carried willingness, not advice. Nika studied the written terms, counted the inhabitants, and touched the empty bottle set aside for morning.</w:t>
      </w:r>
    </w:p>
    <w:p>
      <w:r>
        <w:t>“One,” she said. “Then inspection before the line.”</w:t>
      </w:r>
    </w:p>
    <w:p>
      <w:r>
        <w:t>Emil agreed. Borscht agreed after confirming breakfast still existed outside the ledger. Pixel agreed in exchange for a written definition of enough wire. Atlas offered no vote because he had refused membership.</w:t>
      </w:r>
    </w:p>
    <w:p>
      <w:r>
        <w:t>Mriya confirmed.</w:t>
      </w:r>
    </w:p>
    <w:p>
      <w:r>
        <w:t>The Hearth asked whether human medicine could ever be used on dogs or canine resources on humans. An absolute division would have made the red-case item inaccessible one night earlier.</w:t>
      </w:r>
    </w:p>
    <w:p>
      <w:r>
        <w:t>They retained cross-species use only after two members identified an immediate need, checked available guidance, and recorded the transfer. Emergency did not make every item safe. It allowed an exception to be considered without quietly merging the inventories again.</w:t>
      </w:r>
    </w:p>
    <w:p>
      <w:r>
        <w:t>The sink released water into the dented flask. Nika filled it, watching the level stop by itself exactly below the rim. She carried it to the boundary.</w:t>
      </w:r>
    </w:p>
    <w:p>
      <w:r>
        <w:t>Rook did not take it.</w:t>
      </w:r>
    </w:p>
    <w:p>
      <w:r>
        <w:t>He looked at the dog with the pipe. She stepped forward, accepted the flask, and drank first. The torn-lipped dog drank second. Rook drank last.</w:t>
      </w:r>
    </w:p>
    <w:p>
      <w:r>
        <w:t>The portion was enough for three mouths because the System had priced an outcome rather than a volume. The flask emptied. The sink coughed once behind Nika, and one of the eight faint pressure marks Mriya could now smell around the iron housing went dark.</w:t>
      </w:r>
    </w:p>
    <w:p>
      <w:pPr>
        <w:pStyle w:val="SystemNotice"/>
      </w:pPr>
      <w:r>
        <w:rPr>
          <w:b/>
        </w:rPr>
        <w:t>[SUPPLY LEDGER UPDATED]</w:t>
      </w:r>
      <w:r>
        <w:br/>
      </w:r>
      <w:r>
        <w:t>Opening balance: 8</w:t>
      </w:r>
      <w:r>
        <w:br/>
      </w:r>
      <w:r>
        <w:t>East water exchange: -1</w:t>
      </w:r>
      <w:r>
        <w:br/>
      </w:r>
      <w:r>
        <w:t>Available: 7</w:t>
      </w:r>
    </w:p>
    <w:p>
      <w:r>
        <w:t>Hierarchy, but not the one Mriya had expected.</w:t>
      </w:r>
    </w:p>
    <w:p>
      <w:r>
        <w:t>“Her name is Wrench,” Rook said, indicating the pipe carrier. “She will inspect the line at first light.”</w:t>
      </w:r>
    </w:p>
    <w:p>
      <w:r>
        <w:t>Wrench returned the flask.</w:t>
      </w:r>
    </w:p>
    <w:p>
      <w:r>
        <w:t>“Filters,” she said. “Two cracked. One missing. Humans stripped it before the System.”</w:t>
      </w:r>
    </w:p>
    <w:p>
      <w:r>
        <w:t>She drew the filter arrangement in dust with the end of her pipe. Two chambers could be patched with mesh and sealing compound. The missing third stage needed charcoal, cloth, and a housing broad enough to slow the flow. Opening the east line before replacing it would pull salt backward and ruin the clean settling tank.</w:t>
      </w:r>
    </w:p>
    <w:p>
      <w:r>
        <w:t>Rook had demanded immediate flow knowing Wrench would refuse it.</w:t>
      </w:r>
    </w:p>
    <w:p>
      <w:r>
        <w:t>Her attention moved between them.</w:t>
      </w:r>
    </w:p>
    <w:p>
      <w:r>
        <w:t>“Sable ordered an open line,” Rook said. “I brought the dog who could prove why delay serves the order better.”</w:t>
      </w:r>
    </w:p>
    <w:p>
      <w:r>
        <w:t>Obedience had not removed his judgment. It had taught him how to carry judgment inside the shape of compliance.</w:t>
      </w:r>
    </w:p>
    <w:p>
      <w:r>
        <w:t>“Can you repair them?” Pixel asked.</w:t>
      </w:r>
    </w:p>
    <w:p>
      <w:r>
        <w:t>“Can you stop stealing wire?”</w:t>
      </w:r>
    </w:p>
    <w:p>
      <w:r>
        <w:t>Pixel looked offended by the relevance of the question.</w:t>
      </w:r>
    </w:p>
    <w:p>
      <w:r>
        <w:t>Rook turned east. “You will have parts.”</w:t>
      </w:r>
    </w:p>
    <w:p>
      <w:r>
        <w:t>“And warning,” Mriya said.</w:t>
      </w:r>
    </w:p>
    <w:p>
      <w:r>
        <w:t>“If there is time.”</w:t>
      </w:r>
    </w:p>
    <w:p>
      <w:r>
        <w:t>“Then the line opens if there are parts,” Mriya said. “And warning.”</w:t>
      </w:r>
    </w:p>
    <w:p>
      <w:r>
        <w:t>Rook’s scent hardened. “Sable owns warning on the east routes.”</w:t>
      </w:r>
    </w:p>
    <w:p>
      <w:r>
        <w:t>“You offered it.”</w:t>
      </w:r>
    </w:p>
    <w:p>
      <w:r>
        <w:t>“Conditionally.”</w:t>
      </w:r>
    </w:p>
    <w:p>
      <w:r>
        <w:t>“So is the water.”</w:t>
      </w:r>
    </w:p>
    <w:p>
      <w:r>
        <w:t>Wrench looked at Rook. The torn-lipped dog looked at the empty flask. Rook looked toward the pipes carrying a resource none of them could take without damaging it.</w:t>
      </w:r>
    </w:p>
    <w:p>
      <w:r>
        <w:t>“Warning when a known force enters the east tunnels,” he said. “Not Sable’s plans. Not rumor. If I can send it without abandoning a route.”</w:t>
      </w:r>
    </w:p>
    <w:p>
      <w:r>
        <w:t>Nika wrote every limitation down.</w:t>
      </w:r>
    </w:p>
    <w:p>
      <w:r>
        <w:t>He left with his two dogs. Atlas watched until their scents separated from the corridor.</w:t>
      </w:r>
    </w:p>
    <w:p>
      <w:r>
        <w:t>Nika read the agreement back from the timetable although only half the participants understood her words. Mriya carried each term through Chosen Route. Pixel interrupted twice: once to replace parts with usable parts, and once to establish that wire shorter than her body did not qualify as enough. Emil added that opening the east line required a clean test at the far end, not merely inside the Hearth.</w:t>
      </w:r>
    </w:p>
    <w:p>
      <w:r>
        <w:t>Atlas found the missing weakness.</w:t>
      </w:r>
    </w:p>
    <w:p>
      <w:r>
        <w:t>“Who closes it if they take water and do not bring parts?”</w:t>
      </w:r>
    </w:p>
    <w:p>
      <w:r>
        <w:t>Mriya touched the fourth valve.</w:t>
      </w:r>
    </w:p>
    <w:p>
      <w:r>
        <w:t>“Who closes it if they arrive through that passage while you sleep?”</w:t>
      </w:r>
    </w:p>
    <w:p>
      <w:r>
        <w:t>The Hearth could warn them. The narrow passage could admit Pixel and Mriya. It could also admit Wrench, Rook, and any dog Sable sent. Their new trade route was a new attack route.</w:t>
      </w:r>
    </w:p>
    <w:p>
      <w:r>
        <w:t>Nika added a temporary bar to the list of required parts.</w:t>
      </w:r>
    </w:p>
    <w:p>
      <w:r>
        <w:t>The exchange had produced one flask of water, one future route, one conditional warning, and five separate ways for the terms to fail. That made it more real than a promise.</w:t>
      </w:r>
    </w:p>
    <w:p>
      <w:r>
        <w:t>The Hearth counted the exchange.</w:t>
      </w:r>
    </w:p>
    <w:p>
      <w:pPr>
        <w:pStyle w:val="SystemNotice"/>
      </w:pPr>
      <w:r>
        <w:rPr>
          <w:b/>
        </w:rPr>
        <w:t>[SHARED SUPPLY RECOGNIZED]</w:t>
      </w:r>
      <w:r>
        <w:br/>
      </w:r>
      <w:r>
        <w:t>Pack +1</w:t>
      </w:r>
      <w:r>
        <w:br/>
      </w:r>
      <w:r>
        <w:t>Three dependent claims generated.</w:t>
      </w:r>
    </w:p>
    <w:p>
      <w:r>
        <w:t>The phrase opened three impressions beneath Mriya’s Scent.</w:t>
      </w:r>
    </w:p>
    <w:p>
      <w:r>
        <w:t>The first claim smelled of hot metal and hands able to fit the missing housing. The second carried municipal maps, access paths, and the hidden return line marked I.V. The third was stranger: doors opened through conversation, stored food located, danger displaced onto someone else.</w:t>
      </w:r>
    </w:p>
    <w:p>
      <w:r>
        <w:t>Repair. Infrastructure. Acquisition.</w:t>
      </w:r>
    </w:p>
    <w:p>
      <w:r>
        <w:t>Useful answers to three immediate problems.</w:t>
      </w:r>
    </w:p>
    <w:p>
      <w:r>
        <w:t>The System had generated them from the water exchange as if spending one portion had purchased the right to receive people. Mriya felt the attraction before the disgust. With the first claim, the filter might work. With the second, the room might stop flooding. With the third, breakfast might become more than a rule.</w:t>
      </w:r>
    </w:p>
    <w:p>
      <w:r>
        <w:t>For a moment the bowls showed completed outcomes: clear water travelling east, the drain closing before contamination, shelves holding food. No people appeared in those visions. Only hands, functions, and results.</w:t>
      </w:r>
    </w:p>
    <w:p>
      <w:r>
        <w:t>The System was offering competence with the difficult parts removed.</w:t>
      </w:r>
    </w:p>
    <w:p>
      <w:r>
        <w:t>Three shallow depressions opened in the warm floor around the iron housing.</w:t>
      </w:r>
    </w:p>
    <w:p>
      <w:r>
        <w:t>They resembled bowls.</w:t>
      </w:r>
    </w:p>
    <w:p>
      <w:r>
        <w:t>They were much too large for dogs.</w:t>
      </w:r>
    </w:p>
    <w:p>
      <w:r>
        <w:t>Emil knelt beside one. “Was that there before?”</w:t>
      </w:r>
    </w:p>
    <w:p>
      <w:r>
        <w:t>Nika touched the rim of another. The stone was warm.</w:t>
      </w:r>
    </w:p>
    <w:p>
      <w:r>
        <w:t>Inside the bowls, claims held empty human shapes: hunger, shelter, usefulness. The System had rewarded generosity by assigning them more mouths.</w:t>
      </w:r>
    </w:p>
    <w:p>
      <w:r>
        <w:t>Borscht inspected the nearest bowl.</w:t>
      </w:r>
    </w:p>
    <w:p>
      <w:r>
        <w:t>“Breakfast has become ambitious,” he said.</w:t>
      </w:r>
    </w:p>
    <w:p>
      <w:r>
        <w:br w:type="page"/>
      </w:r>
    </w:p>
    <w:p>
      <w:pPr>
        <w:pStyle w:val="Heading1"/>
        <w:spacing w:before="1040"/>
        <w:ind w:firstLine="0"/>
        <w:jc w:val="center"/>
      </w:pPr>
      <w:r>
        <w:t>Chapter Seventeen: Delivered People</w:t>
      </w:r>
    </w:p>
    <w:p>
      <w:r>
        <w:t>The first person arrived through the east tunnel carrying a filter on his back.</w:t>
      </w:r>
    </w:p>
    <w:p>
      <w:r>
        <w:t>He did not arrive immediately.</w:t>
      </w:r>
    </w:p>
    <w:p>
      <w:r>
        <w:t>At first light Wrench returned alone. She entered only as far as the boundary, laid out sealing cord, charcoal sacks, two rolls of mesh, and a steel housing too large for any dog to grip. The trade parts were complete. The hands required to fit them were not.</w:t>
      </w:r>
    </w:p>
    <w:p>
      <w:r>
        <w:t>She inspected the line from the corridor while Nika copied her gestures and Emil labelled valves. When Wrench struck the eastern pipe twice, the Hearth exposed a pressure route leading away from the room. One branch ended in salt. Another ended in a collapsed warehouse stair. A third held the shape of the first empty claim.</w:t>
      </w:r>
    </w:p>
    <w:p>
      <w:r>
        <w:t>Rook could see it too.</w:t>
      </w:r>
    </w:p>
    <w:p>
      <w:r>
        <w:t>“The System says your repair belongs to a human,” Mriya said.</w:t>
      </w:r>
    </w:p>
    <w:p>
      <w:r>
        <w:t>Wrench bared her teeth at the steel housing. “The housing says the same thing.”</w:t>
      </w:r>
    </w:p>
    <w:p>
      <w:r>
        <w:t>Rook left by the third branch. He returned two hours later with a man who had chosen to come because the alternative was allowing dogs to drag pieces past him until he understood.</w:t>
      </w:r>
    </w:p>
    <w:p>
      <w:r>
        <w:t>He was broad, bearded, and smelled of machine oil, fever, and the warehouse dogs. Rook walked beside him without a leash. The man walked beside Rook as though a leash would have been redundant.</w:t>
      </w:r>
    </w:p>
    <w:p>
      <w:r>
        <w:t>The filter frame was tied across his shoulders with cargo straps. Each step drove the lower buckle into a wound at his waist. His fever smelled shallow but real. He had brought a hammer, two wrenches, and no food.</w:t>
      </w:r>
    </w:p>
    <w:p>
      <w:r>
        <w:t>“Tomas,” Rook said.</w:t>
      </w:r>
    </w:p>
    <w:p>
      <w:r>
        <w:t>Tomas looked past Mriya and stopped at Atlas.</w:t>
      </w:r>
    </w:p>
    <w:p>
      <w:r>
        <w:t>“Police?” he asked.</w:t>
      </w:r>
    </w:p>
    <w:p>
      <w:r>
        <w:t>Atlas sat straighter.</w:t>
      </w:r>
    </w:p>
    <w:p>
      <w:r>
        <w:t>The old harness marks beneath his fur answered before anyone could. Tomas lowered the filter and approached him with both hands visible.</w:t>
      </w:r>
    </w:p>
    <w:p>
      <w:r>
        <w:t>“Your officer?” Nika asked Rook, receiving no answer she could hear.</w:t>
      </w:r>
    </w:p>
    <w:p>
      <w:r>
        <w:t>Tomas shook his head. “No officer. Dogs got us out when the warehouse doors locked. This one”—he pointed at Rook—“kept bringing tools until I understood.”</w:t>
      </w:r>
    </w:p>
    <w:p>
      <w:r>
        <w:t>The warehouse doors had locked during the first System pulse. Tomas and six others had spent a night between stacked refrigeration units while the loading bay filled with smoke from a stalled generator. Rook found a ventilation gap. Wrench found the manual chain. The humans followed because the dogs returned after every failed attempt.</w:t>
      </w:r>
    </w:p>
    <w:p>
      <w:r>
        <w:t>Tomas had remained behind when the others moved upriver. The salt line fed fire suppression in two occupied buildings. If it failed completely, the sprinklers would pump brine until the heads corroded shut.</w:t>
      </w:r>
    </w:p>
    <w:p>
      <w:r>
        <w:t>“I repair the filter, restore the east branch, and go back,” he said. “That is the arrangement.”</w:t>
      </w:r>
    </w:p>
    <w:p>
      <w:r>
        <w:t>Rook’s silence meant the arrangement had more conditions than Tomas knew.</w:t>
      </w:r>
    </w:p>
    <w:p>
      <w:r>
        <w:t>Rook had delivered a repairman to fulfill the trade.</w:t>
      </w:r>
    </w:p>
    <w:p>
      <w:r>
        <w:t>The first empty bowl filled with a thin line of light.</w:t>
      </w:r>
    </w:p>
    <w:p>
      <w:r>
        <w:t>The claim pulled warmth toward Tomas’s hands. His swollen fingers loosened around the straps. A low ledge rose beneath the filter before he dropped it, shaped at exactly the height needed to remove the housing without bending the frame.</w:t>
      </w:r>
    </w:p>
    <w:p>
      <w:r>
        <w:t>Useful.</w:t>
      </w:r>
    </w:p>
    <w:p>
      <w:r>
        <w:t>Tomas noticed the ledge and accepted it as another feature of a room already violating reasonable expectations.</w:t>
      </w:r>
    </w:p>
    <w:p>
      <w:r>
        <w:t>Tomas saw only warm stone. He looked around the room, saw Nika, Emil, two small dogs, Mriya, and Atlas holding the doorway.</w:t>
      </w:r>
    </w:p>
    <w:p>
      <w:r>
        <w:t>He addressed Atlas.</w:t>
      </w:r>
    </w:p>
    <w:p>
      <w:r>
        <w:t>“Where do you want the filter?”</w:t>
      </w:r>
    </w:p>
    <w:p>
      <w:r>
        <w:t>His immediate objective narrowed the room. He ignored the sleeping alcoves, the pastries Pixel wished existed, and the question of ownership. He inspected the cracked chambers, tasted one drop from the east return, and spat into the drain.</w:t>
      </w:r>
    </w:p>
    <w:p>
      <w:r>
        <w:t>“Nothing opens until I isolate that branch,” he said. “And nobody promises water before I pressure-test the seals.”</w:t>
      </w:r>
    </w:p>
    <w:p>
      <w:r>
        <w:t>Rook’s ears tilted back.</w:t>
      </w:r>
    </w:p>
    <w:p>
      <w:r>
        <w:t>“That includes your dog,” Tomas told Atlas, mistaking the glance for command.</w:t>
      </w:r>
    </w:p>
    <w:p>
      <w:r>
        <w:t>Atlas glanced at Mriya.</w:t>
      </w:r>
    </w:p>
    <w:p>
      <w:r>
        <w:t>Mriya enjoyed the glance more than she should have.</w:t>
      </w:r>
    </w:p>
    <w:p>
      <w:r>
        <w:t>The second person arrived from the service passage behind the lockers.</w:t>
      </w:r>
    </w:p>
    <w:p>
      <w:r>
        <w:t>Her arrival began as a pressure alarm.</w:t>
      </w:r>
    </w:p>
    <w:p>
      <w:r>
        <w:t>While Tomas unfastened the filter, the fourth valve vibrated beneath Emil’s label. The Hearth marked movement beyond the narrow eastern service passage: one human, approaching from a direction Chosen Route had never tested. Pixel entered the gap and returned with the smell of yellow rubber and a message delivered in ordinary alarm rather than shaped speech.</w:t>
      </w:r>
    </w:p>
    <w:p>
      <w:r>
        <w:t>“Person. Tools. Angry before meeting us.”</w:t>
      </w:r>
    </w:p>
    <w:p>
      <w:r>
        <w:t>Metal turned inside the wall. The hidden panel opened toward the lockers, forcing everyone to drag the smallest one aside for the third time.</w:t>
      </w:r>
    </w:p>
    <w:p>
      <w:r>
        <w:t>She opened a panel everyone else had mistaken for wall and emerged in a yellow municipal raincoat, coughing dust. Her hair had been cut with little regard for symmetry. A ring of access cards hung from her belt.</w:t>
      </w:r>
    </w:p>
    <w:p>
      <w:r>
        <w:t>The smell Mriya had found around the scratched I.V. initials came with her: machine oil, burned wool, and peppermint. Older now, mixed with raincoat rubber and the dust of municipal tunnels, but the same hand.</w:t>
      </w:r>
    </w:p>
    <w:p>
      <w:r>
        <w:t>“Nobody touch the main valves,” she said. “This unit is connected to half of South Vesper, and someone has reversed the recovery flow.”</w:t>
      </w:r>
    </w:p>
    <w:p>
      <w:r>
        <w:t>She crossed directly to the diagram behind the locker and put two fingers beneath the initials.</w:t>
      </w:r>
    </w:p>
    <w:p>
      <w:r>
        <w:t>“You maintained it,” Nika said.</w:t>
      </w:r>
    </w:p>
    <w:p>
      <w:r>
        <w:t>“I assisted someone who maintained a facility that officially did not exist.”</w:t>
      </w:r>
    </w:p>
    <w:p>
      <w:r>
        <w:t>“That sounds like maintaining it.”</w:t>
      </w:r>
    </w:p>
    <w:p>
      <w:r>
        <w:t>“It sounds like surviving municipal liability.”</w:t>
      </w:r>
    </w:p>
    <w:p>
      <w:r>
        <w:t>Irena had been a junior network technician when Unit Four disappeared from the plans. Her supervisor ordered the doors sealed after workers returned from an unrecorded spill beneath the freight yards. Then he gave her a separate key and told her to keep the recovery line alive in case the same workers needed it again.</w:t>
      </w:r>
    </w:p>
    <w:p>
      <w:r>
        <w:t>The workers never returned. The monthly pressure checks continued until her department replaced people with remote sensors. Irena had made one final diagram because remote sensors were best at confirming what their databases allowed to exist.</w:t>
      </w:r>
    </w:p>
    <w:p>
      <w:r>
        <w:t>This morning a dead sensor had reported reverse pressure from a deleted room.</w:t>
      </w:r>
    </w:p>
    <w:p>
      <w:r>
        <w:t>She came to prevent contaminated water from entering the southern main, not to find shelter.</w:t>
      </w:r>
    </w:p>
    <w:p>
      <w:r>
        <w:t>Her scent struck Nika first.</w:t>
      </w:r>
    </w:p>
    <w:p>
      <w:r>
        <w:t>Recognition passed between them.</w:t>
      </w:r>
    </w:p>
    <w:p>
      <w:r>
        <w:t>“Irena?” Nika said.</w:t>
      </w:r>
    </w:p>
    <w:p>
      <w:r>
        <w:t>The woman stared. “Courier Vale.”</w:t>
      </w:r>
    </w:p>
    <w:p>
      <w:r>
        <w:t>Nika’s employment record used her surname first on every delivery docket: Vale, Nika. Irena had remembered the bicycle, the blocked door, and the courier who argued that fire exits should be visible from both directions.</w:t>
      </w:r>
    </w:p>
    <w:p>
      <w:r>
        <w:t>“You complained about my bicycle in the records office.”</w:t>
      </w:r>
    </w:p>
    <w:p>
      <w:r>
        <w:t>“You parked it against a fire door.”</w:t>
      </w:r>
    </w:p>
    <w:p>
      <w:r>
        <w:t>“There was a fire door?”</w:t>
      </w:r>
    </w:p>
    <w:p>
      <w:r>
        <w:t>Irena looked at the dogs, the occupied lockers, and Tomas holding a filter. “Who authorized this?”</w:t>
      </w:r>
    </w:p>
    <w:p>
      <w:r>
        <w:t>Before anyone answered, she tested the fourth valve and found the new shut position that had stopped the backflow. She examined Nika’s handwritten labels, corrected two, and left four unchanged. Tomas asked for pressure figures. Irena recited them from memory. Their disagreement began before their introduction and concerned whether the east line could tolerate his patched housing.</w:t>
      </w:r>
    </w:p>
    <w:p>
      <w:r>
        <w:t>It was the first conversation in the room that did not need a dog to make it possible.</w:t>
      </w:r>
    </w:p>
    <w:p>
      <w:r>
        <w:t>Nika pointed at Mriya.</w:t>
      </w:r>
    </w:p>
    <w:p>
      <w:r>
        <w:t>It was meant as a joke.</w:t>
      </w:r>
    </w:p>
    <w:p>
      <w:r>
        <w:t>Irena did not laugh.</w:t>
      </w:r>
    </w:p>
    <w:p>
      <w:r>
        <w:t>The second stone bowl took on the scent of raincoat rubber, old maps, and institutional outrage.</w:t>
      </w:r>
    </w:p>
    <w:p>
      <w:r>
        <w:t>Lines warmed across its surface: the southern main, the east return, the drainage branch, and one narrow route to a municipal access chamber above the tram yard. Irena could not see the map, but when she placed her palm on the stone she paused over exactly the point where the warm route turned.</w:t>
      </w:r>
    </w:p>
    <w:p>
      <w:r>
        <w:t>The claim had matched her to the room before she chose anything.</w:t>
      </w:r>
    </w:p>
    <w:p>
      <w:r>
        <w:t>“I need an hour,” she said. “Then I isolate this unit from the potable main.”</w:t>
      </w:r>
    </w:p>
    <w:p>
      <w:r>
        <w:t>If she succeeded, the Hearth would keep its small settling tank and lose access to the city pressure feeding it. If she failed, South Vesper could receive whatever the System decided clean meant.</w:t>
      </w:r>
    </w:p>
    <w:p>
      <w:r>
        <w:t>Her objective opposed their shelter and protected everyone outside it.</w:t>
      </w:r>
    </w:p>
    <w:p>
      <w:r>
        <w:t>The third person came through the west hidden door after knocking.</w:t>
      </w:r>
    </w:p>
    <w:p>
      <w:r>
        <w:t>This alone made him suspicious.</w:t>
      </w:r>
    </w:p>
    <w:p>
      <w:r>
        <w:t>The knock arrived while Irena and Tomas argued over pressure. Three measured taps, a pause, then two. The Hearth issued no warning because the person waited beyond the threshold without speed or visible weapon.</w:t>
      </w:r>
    </w:p>
    <w:p>
      <w:r>
        <w:t>Atlas went up the mapped route. Mriya followed far enough to keep him inside Chosen Route. At the removed chemical-storage door they found the solitary market dog from the first broadcast. He carried no water request now. He carried butter, sugar, and the scent of a man waiting above.</w:t>
      </w:r>
    </w:p>
    <w:p>
      <w:r>
        <w:t>The dog had approached the Hearth signal during the night, received no answer, and returned to the market. There he found Vale trading directions for food beside a bakery whose emergency generator still worked. Vale noticed that every stray near the tram yard faced the same buried point. He fed one and followed when it ran back.</w:t>
      </w:r>
    </w:p>
    <w:p>
      <w:r>
        <w:t>The System had offered a route. Vale had found someone else who could see it.</w:t>
      </w:r>
    </w:p>
    <w:p>
      <w:r>
        <w:t>He waited at the surface cage because walking uninvited into a guarded tunnel struck him as inefficient.</w:t>
      </w:r>
    </w:p>
    <w:p>
      <w:r>
        <w:t>He was narrow, clean despite the city, and wore a dark suit with running shoes. He carried a box of packaged pastries and introduced himself as Vale.</w:t>
      </w:r>
    </w:p>
    <w:p>
      <w:r>
        <w:t>The suit had been brushed, not clean. Smoke lived beneath one sleeve, flour beneath the other, and someone else’s blood along a cuff scrubbed with cold water. His running shoes were one size too large. He had adapted his appearance from whatever the city left unattended, preserving the outline of a person expected to enter rooms.</w:t>
      </w:r>
    </w:p>
    <w:p>
      <w:r>
        <w:t>Nika stared at him. “That’s my surname.”</w:t>
      </w:r>
    </w:p>
    <w:p>
      <w:r>
        <w:t>“It has served me well.”</w:t>
      </w:r>
    </w:p>
    <w:p>
      <w:r>
        <w:t>“Is it yours?”</w:t>
      </w:r>
    </w:p>
    <w:p>
      <w:r>
        <w:t>“At the moment.”</w:t>
      </w:r>
    </w:p>
    <w:p>
      <w:r>
        <w:t>“Why are you here?” Nika asked.</w:t>
      </w:r>
    </w:p>
    <w:p>
      <w:r>
        <w:t>Vale looked toward the market dog, who had already begun eating the corner of the pastry box.</w:t>
      </w:r>
    </w:p>
    <w:p>
      <w:r>
        <w:t>“The streets are dividing into people with doors and people outside them. I know where supplies are, which doors still open, and what each person believes they own. I require a place that can remain warm after sunset.”</w:t>
      </w:r>
    </w:p>
    <w:p>
      <w:r>
        <w:t>“You followed a dog.”</w:t>
      </w:r>
    </w:p>
    <w:p>
      <w:r>
        <w:t>“I followed demonstrated demand.”</w:t>
      </w:r>
    </w:p>
    <w:p>
      <w:r>
        <w:t>His immediate goal was neither rescue nor municipal safety. It was position. He had recognized the first hidden room gathering water, skills, and guards and wanted to enter before it acquired a waiting list.</w:t>
      </w:r>
    </w:p>
    <w:p>
      <w:r>
        <w:t>Vale looked around the Hearth with quick, appreciative attention. He noticed the clean water, warm floor, hidden entrance, assembled humans, and dogs positioned at every approach.</w:t>
      </w:r>
    </w:p>
    <w:p>
      <w:r>
        <w:t>Then he looked directly at Mriya.</w:t>
      </w:r>
    </w:p>
    <w:p>
      <w:r>
        <w:t>“You’re the one in charge.”</w:t>
      </w:r>
    </w:p>
    <w:p>
      <w:r>
        <w:t>No System class marked him. Only talent.</w:t>
      </w:r>
    </w:p>
    <w:p>
      <w:r>
        <w:t>He set the pastries beside her.</w:t>
      </w:r>
    </w:p>
    <w:p>
      <w:r>
        <w:t>Mriya did not touch them.</w:t>
      </w:r>
    </w:p>
    <w:p>
      <w:r>
        <w:t>“Payment?” she asked.</w:t>
      </w:r>
    </w:p>
    <w:p>
      <w:r>
        <w:t>“Introduction.”</w:t>
      </w:r>
    </w:p>
    <w:p>
      <w:r>
        <w:t>“To whom?”</w:t>
      </w:r>
    </w:p>
    <w:p>
      <w:r>
        <w:t>“Whichever authority understands it first.”</w:t>
      </w:r>
    </w:p>
    <w:p>
      <w:r>
        <w:t>Vale could not hear her shaped words directly. Nika translated from Mriya’s gestures, and his eyes sharpened when he realized the dog had asked the question rather than supplied its subject.</w:t>
      </w:r>
    </w:p>
    <w:p>
      <w:r>
        <w:t>He moved the pastries from beside Mriya to the centre shelf.</w:t>
      </w:r>
    </w:p>
    <w:p>
      <w:r>
        <w:t>“Introduction to everyone, then.”</w:t>
      </w:r>
    </w:p>
    <w:p>
      <w:r>
        <w:t>The third bowl filled.</w:t>
      </w:r>
    </w:p>
    <w:p>
      <w:r>
        <w:t>Its warmth did not make a map or a work ledge. It marked a sequence of reachable stores through scent: yeast and canned fruit beneath the market, batteries behind a shuttered pharmacy, blankets in a hotel laundry. Each route terminated in a human relationship carried on Vale’s clothes—favour owed, lie accepted, name borrowed.</w:t>
      </w:r>
    </w:p>
    <w:p>
      <w:r>
        <w:t>The knowledge was useful and unverifiable.</w:t>
      </w:r>
    </w:p>
    <w:p>
      <w:r>
        <w:t>“The bakery owner gave those to you?” Nika asked.</w:t>
      </w:r>
    </w:p>
    <w:p>
      <w:r>
        <w:t>“The bakery owner agreed they should feed people.”</w:t>
      </w:r>
    </w:p>
    <w:p>
      <w:r>
        <w:t>“Which people?”</w:t>
      </w:r>
    </w:p>
    <w:p>
      <w:r>
        <w:t>“We did not burden the agreement with a list.”</w:t>
      </w:r>
    </w:p>
    <w:p>
      <w:r>
        <w:t>Vale stayed because the market dog had already led two armed men toward a warmer shelter and because the borrowed shoes belonged to one of them. He mentioned this only after Atlas moved between him and the surface route.</w:t>
      </w:r>
    </w:p>
    <w:p>
      <w:r>
        <w:t>Outside, a dog barked once and stopped.</w:t>
      </w:r>
    </w:p>
    <w:p>
      <w:r>
        <w:t>The Hearth now held three solutions and at least three new dangers.</w:t>
      </w:r>
    </w:p>
    <w:p>
      <w:pPr>
        <w:pStyle w:val="SystemNotice"/>
      </w:pPr>
      <w:r>
        <w:rPr>
          <w:b/>
        </w:rPr>
        <w:t>[DEPENDENT CLAIMS DELIVERED]</w:t>
      </w:r>
      <w:r>
        <w:br/>
      </w:r>
      <w:r>
        <w:t>Allocation pending.</w:t>
      </w:r>
    </w:p>
    <w:p>
      <w:r>
        <w:t>The claim impressions sharpened. Tomas’s bowl offered a repair bonus while he worked under recognized canine direction. Irena’s offered broader infrastructure visibility if assigned to a territorial authority. Vale’s offered acquisition yield when acting for an owner.</w:t>
      </w:r>
    </w:p>
    <w:p>
      <w:r>
        <w:t>The benefits were immediate, tailored, and phrased so that ownership sounded like organization.</w:t>
      </w:r>
    </w:p>
    <w:p>
      <w:r>
        <w:t>Mriya disliked every word.</w:t>
      </w:r>
    </w:p>
    <w:p>
      <w:r>
        <w:t>Tomas assumed Atlas owned the work.</w:t>
      </w:r>
    </w:p>
    <w:p>
      <w:r>
        <w:t>Irena assumed Nika owned the room badly.</w:t>
      </w:r>
    </w:p>
    <w:p>
      <w:r>
        <w:t>Vale assumed Mriya owned everyone and wanted to make himself useful to her first.</w:t>
      </w:r>
    </w:p>
    <w:p>
      <w:r>
        <w:t>None had arrived intending to join.</w:t>
      </w:r>
    </w:p>
    <w:p>
      <w:r>
        <w:t>Tomas intended to remain for two pressure cycles because patched seals failed when first warmed. Then Rook told him the return stair had flooded behind them. Reaching the warehouses now required the surface route through streets where dogs and humans had begun closing crossings.</w:t>
      </w:r>
    </w:p>
    <w:p>
      <w:r>
        <w:t>Irena intended to isolate the main and report to the southern control office. Her access card opened the deleted unit and nothing above it; the city network no longer recognized her employee number. The Hearth was the only place where the pressure map still responded to changes she made.</w:t>
      </w:r>
    </w:p>
    <w:p>
      <w:r>
        <w:t>Vale intended to stay until the men following him chose a different market. He also intended, less temporarily, to become necessary before anyone compared his stories.</w:t>
      </w:r>
    </w:p>
    <w:p>
      <w:r>
        <w:t>Shelter mattered to all three. Work, unfinished duty, and danger gave each a separate reason to return after leaving remained possible.</w:t>
      </w:r>
    </w:p>
    <w:p>
      <w:r>
        <w:t>The System appeared satisfied with all three errors.</w:t>
      </w:r>
    </w:p>
    <w:p>
      <w:r>
        <w:br w:type="page"/>
      </w:r>
    </w:p>
    <w:p>
      <w:pPr>
        <w:pStyle w:val="Heading1"/>
        <w:spacing w:before="1040"/>
        <w:ind w:firstLine="0"/>
        <w:jc w:val="center"/>
      </w:pPr>
      <w:r>
        <w:t>Chapter Eighteen: House Rules</w:t>
      </w:r>
    </w:p>
    <w:p>
      <w:r>
        <w:t>The Hearth rejected Tomas first.</w:t>
      </w:r>
    </w:p>
    <w:p>
      <w:r>
        <w:t>Until then, the three newcomers had occupied the strip between the open hidden door and the pale inner boundary. The claim ledges warmed their hands and exposed useful routes, but the sink, iron housing, markers, and sleeping alcoves remained on the other side.</w:t>
      </w:r>
    </w:p>
    <w:p>
      <w:r>
        <w:t>Tomas had passed the filter frame inward piece by piece. Every transfer required Nika to lift what he could have carried once. Irena had reached the valve panel only by leaning across the line with her boots planted in the corridor. Vale had made himself useful by distributing pastries from exactly where the Hearth prevented him taking anything else.</w:t>
      </w:r>
    </w:p>
    <w:p>
      <w:r>
        <w:t>He stepped toward the sink with the cracked filter and the boundary hardened beneath his boot. There was no wall. His body simply refused to continue.</w:t>
      </w:r>
    </w:p>
    <w:p>
      <w:r>
        <w:t>“What the hell?”</w:t>
      </w:r>
    </w:p>
    <w:p>
      <w:r>
        <w:t>He tried again without the filter. His boot stopped at the same place. He stepped backward, walked outside through the western door, and entered with both hands raised. The refusal followed identity, not carried objects.</w:t>
      </w:r>
    </w:p>
    <w:p>
      <w:r>
        <w:t>“It let my tools through.”</w:t>
      </w:r>
    </w:p>
    <w:p>
      <w:r>
        <w:t>“Your tools have not asked to leave,” Vale said.</w:t>
      </w:r>
    </w:p>
    <w:p>
      <w:r>
        <w:t>Irena tried next because municipal employment had taught her that unexplained barriers were usually intended for other people. She stopped at the same line.</w:t>
      </w:r>
    </w:p>
    <w:p>
      <w:r>
        <w:t>Vale remained outside and observed.</w:t>
      </w:r>
    </w:p>
    <w:p>
      <w:r>
        <w:t>“Access control,” he said. “Excellent.”</w:t>
      </w:r>
    </w:p>
    <w:p>
      <w:r>
        <w:t>“For whom?” Irena asked.</w:t>
      </w:r>
    </w:p>
    <w:p>
      <w:r>
        <w:t>“Whoever controls it.”</w:t>
      </w:r>
    </w:p>
    <w:p>
      <w:r>
        <w:t>The answer made the boundary feel less like protection.</w:t>
      </w:r>
    </w:p>
    <w:p>
      <w:r>
        <w:t>Nika crossed the boundary freely. Emil crossed. Pixel crossed carrying a pastry she had not asked for, then reversed direction when three residents looked at her.</w:t>
      </w:r>
    </w:p>
    <w:p>
      <w:r>
        <w:t>The three human-sized bowls waited empty again.</w:t>
      </w:r>
    </w:p>
    <w:p>
      <w:r>
        <w:t>The useful impressions remained. Tomas’s ledge still warmed the filter housing. Irena’s map still marked pressure. Vale’s bowl still carried routes to supplies. The Hearth wanted their functions close while keeping their bodies conditional.</w:t>
      </w:r>
    </w:p>
    <w:p>
      <w:r>
        <w:t>The Hearth’s requirement surfaced: claims had been delivered, but the room could not reconcile their ownership.</w:t>
      </w:r>
    </w:p>
    <w:p>
      <w:r>
        <w:t>The simple solution opened first.</w:t>
      </w:r>
    </w:p>
    <w:p>
      <w:pPr>
        <w:pStyle w:val="SystemNotice"/>
      </w:pPr>
      <w:r>
        <w:rPr>
          <w:b/>
        </w:rPr>
        <w:t>[ALLOCATION AVAILABLE]</w:t>
      </w:r>
      <w:r>
        <w:br/>
      </w:r>
      <w:r>
        <w:t>Assign each dependent to a recognized canine authority.</w:t>
      </w:r>
    </w:p>
    <w:p>
      <w:r>
        <w:t>Three assignments opened beneath the notice.</w:t>
      </w:r>
    </w:p>
    <w:p>
      <w:pPr>
        <w:pStyle w:val="SystemNotice"/>
      </w:pPr>
      <w:r>
        <w:t>Atlas → Tomas: repair compliance +25%; unsafe-task refusal subject to handler review</w:t>
      </w:r>
      <w:r>
        <w:br/>
      </w:r>
      <w:r>
        <w:t>Mriya → Vale: acquisition yield +20%; recovered goods attributed to owner</w:t>
      </w:r>
      <w:r>
        <w:br/>
      </w:r>
      <w:r>
        <w:t>Mriya or bonded human authority → Irena: infrastructure visibility +1; override reserved to territorial owner</w:t>
      </w:r>
    </w:p>
    <w:p>
      <w:r>
        <w:t>The offers solved existing friction with insulting efficiency. Tomas would carry the filter across. Vale’s uncertain routes would become measurable yield. Irena could see the same pipe map as the dogs. Each benefit attached to a dog who could approve, redirect, or keep the result.</w:t>
      </w:r>
    </w:p>
    <w:p>
      <w:r>
        <w:t>Pixel studied the numbers. “Could I have Vale?”</w:t>
      </w:r>
    </w:p>
    <w:p>
      <w:r>
        <w:t>“No,” Mriya said.</w:t>
      </w:r>
    </w:p>
    <w:p>
      <w:r>
        <w:t>“I was testing whether the problem was allocation or your preference.”</w:t>
      </w:r>
    </w:p>
    <w:p>
      <w:r>
        <w:t>Atlas could take Tomas. Mriya could take Vale. Irena’s attention had already settled on Nika, which the System might translate through Bond.</w:t>
      </w:r>
    </w:p>
    <w:p>
      <w:r>
        <w:t>Its projection added more temptations. Full dependent allocation would preserve the complete heating radius, open the sink at current pressure, and convert the three claim ledges into work stations. Future labour, recovered goods, and infrastructure gains would convert at full value because recognized owners simplified where every result belonged.</w:t>
      </w:r>
    </w:p>
    <w:p>
      <w:r>
        <w:t>No penalty appeared because ownership was the System’s preferred efficiency.</w:t>
      </w:r>
    </w:p>
    <w:p>
      <w:r>
        <w:t>Mriya remembered the shelter card clipped to her kennel: female, mixed breed, senior, property of the City of Vesper.</w:t>
      </w:r>
    </w:p>
    <w:p>
      <w:r>
        <w:t>“No,” she said.</w:t>
      </w:r>
    </w:p>
    <w:p>
      <w:r>
        <w:t>The boundary stayed closed.</w:t>
      </w:r>
    </w:p>
    <w:p>
      <w:r>
        <w:t>Tomas lowered the cracked filter. “Did the dog just refuse me?”</w:t>
      </w:r>
    </w:p>
    <w:p>
      <w:r>
        <w:t>“She refused owning you,” Nika said.</w:t>
      </w:r>
    </w:p>
    <w:p>
      <w:r>
        <w:t>“I hadn’t offered.”</w:t>
      </w:r>
    </w:p>
    <w:p>
      <w:r>
        <w:t>“That was part of the problem.”</w:t>
      </w:r>
    </w:p>
    <w:p>
      <w:r>
        <w:t>Irena stopped reaching for the valve. The reverse pressure ticked behind the wall.</w:t>
      </w:r>
    </w:p>
    <w:p>
      <w:r>
        <w:t>“Discuss philosophy after we isolate the southern main.”</w:t>
      </w:r>
    </w:p>
    <w:p>
      <w:r>
        <w:t>The fourth valve began to tremble. Black water did not rise yet, but the chemical bitterness preceding the earlier backflow returned.</w:t>
      </w:r>
    </w:p>
    <w:p>
      <w:r>
        <w:t>Nika declared an emergency. Emil recognized it.</w:t>
      </w:r>
    </w:p>
    <w:p>
      <w:r>
        <w:t>The Hearth opened a narrow temporary path from Irena’s boots to the valve and nowhere else.</w:t>
      </w:r>
    </w:p>
    <w:p>
      <w:r>
        <w:t>She crossed, turned the wheel a quarter rotation, checked the pressure with two fingers, and marked the safe position in chalk. The path vanished as soon as the vibration stopped. Irena found herself inside the boundary for one breath, then the Hearth guided her body back without force, a warmth receding toward the door.</w:t>
      </w:r>
    </w:p>
    <w:p>
      <w:r>
        <w:t>The emergency rule admitted expertise for one necessary action. It did not settle whether the expert could drink, sleep, inspect the markers, or return to the valve without two voices.</w:t>
      </w:r>
    </w:p>
    <w:p>
      <w:r>
        <w:t>“That will become intolerable by morning,” Irena said.</w:t>
      </w:r>
    </w:p>
    <w:p>
      <w:r>
        <w:t>Nika watched her. “Another bad option?”</w:t>
      </w:r>
    </w:p>
    <w:p>
      <w:r>
        <w:t>Mriya walked to the three bowls, then to each waiting person, then shook her collar hard enough for the tag to strike the buckle.</w:t>
      </w:r>
    </w:p>
    <w:p>
      <w:r>
        <w:t>Nika understood part of it. “It wants us to assign them?”</w:t>
      </w:r>
    </w:p>
    <w:p>
      <w:r>
        <w:t>Vale smiled. “I’m flexible.”</w:t>
      </w:r>
    </w:p>
    <w:p>
      <w:r>
        <w:t>“That is not reassuring,” Irena said.</w:t>
      </w:r>
    </w:p>
    <w:p>
      <w:r>
        <w:t>They negotiated rules on opposite sides of an invisible line.</w:t>
      </w:r>
    </w:p>
    <w:p>
      <w:r>
        <w:t>Nika divided the timetable into three columns: access, obligation, exit. Vale suggested a fourth for benefits. She told him benefits belonged beside the obligations that produced them.</w:t>
      </w:r>
    </w:p>
    <w:p>
      <w:r>
        <w:t>Before writing general rules, they used the problems already in the room.</w:t>
      </w:r>
    </w:p>
    <w:p>
      <w:r>
        <w:t>Tomas required access to tools and the right to refuse unsafe repairs.</w:t>
      </w:r>
    </w:p>
    <w:p>
      <w:r>
        <w:t>“Measure first. Promise after,” he said. The order mattered to him more than the words on the timetable; at the warehouse, a door certified as open had nearly left seven people inside smoke.</w:t>
      </w:r>
    </w:p>
    <w:p>
      <w:r>
        <w:t>He demonstrated unsafe by asking Atlas to hold the filter housing while he loosened a corroded band. The metal sprang outward hard enough to cut the air where a human wrist would have been. Under the offered allocation, Tomas could refuse only until his handler reviewed the task. Atlas understood danger, but not pipe pressure, steel fatigue, or the sound Tomas heard before the band broke.</w:t>
      </w:r>
    </w:p>
    <w:p>
      <w:r>
        <w:t>“The person doing skilled work decides whether it is safe,” Nika wrote.</w:t>
      </w:r>
    </w:p>
    <w:p>
      <w:r>
        <w:t>“Unless the work endangers everyone,” Irena said.</w:t>
      </w:r>
    </w:p>
    <w:p>
      <w:r>
        <w:t>They added review by two members, including one who understood the work when available. The Hearth disliked when available because it could not price uncertainty.</w:t>
      </w:r>
    </w:p>
    <w:p>
      <w:r>
        <w:t>Irena required a map of every pipe the Hearth altered and a municipal override in case the water system threatened the district.</w:t>
      </w:r>
    </w:p>
    <w:p>
      <w:r>
        <w:t>Pixel asked who owned municipal. Irena answered everyone, which caused Vale to laugh and Tomas to ask who had sealed the room off the maps.</w:t>
      </w:r>
    </w:p>
    <w:p>
      <w:r>
        <w:t>Irena revised her demand. She could close a connection when measurements showed immediate contamination outside the Hearth. Reopening it required two members, one from the Hearth and one responsible for the affected line. All changes stayed on a physical map visible to inhabitants and visitors using the system.</w:t>
      </w:r>
    </w:p>
    <w:p>
      <w:r>
        <w:t>“Recorded does not mean true,” she said, correcting her own line before anyone else could. “It means the next person can find where we were wrong.” Her hidden diagram had survived because the official one had erased the room. She would not let access depend on one clean version again.</w:t>
      </w:r>
    </w:p>
    <w:p>
      <w:r>
        <w:t>Mriya accepted closing danger. She refused an override that could silently remove their water while they slept.</w:t>
      </w:r>
    </w:p>
    <w:p>
      <w:r>
        <w:t>Pixel objected to override as a word and to maps as a method of telling strangers where things were.</w:t>
      </w:r>
    </w:p>
    <w:p>
      <w:r>
        <w:t>Vale required nothing, which made Nika require a list of what he intended to do.</w:t>
      </w:r>
    </w:p>
    <w:p>
      <w:r>
        <w:t>“Procurement,” he said. “Messages. Relationships. I know which shops have generators and which owners left before the bridges closed.”</w:t>
      </w:r>
    </w:p>
    <w:p>
      <w:r>
        <w:t>“How?”</w:t>
      </w:r>
    </w:p>
    <w:p>
      <w:r>
        <w:t>“Relationships.”</w:t>
      </w:r>
    </w:p>
    <w:p>
      <w:r>
        <w:t>Vale’s concrete access problem arrived from above.</w:t>
      </w:r>
    </w:p>
    <w:p>
      <w:r>
        <w:t>Footsteps crossed the tram shed. Two humans stopped at the inspection cage and called his borrowed name. One carried metal. The Hearth warned of the fast object when it struck the bars, not of the patient voices that came first.</w:t>
      </w:r>
    </w:p>
    <w:p>
      <w:r>
        <w:t>Atlas took the doorway without being asked. “Immediate threat,” he said.</w:t>
      </w:r>
    </w:p>
    <w:p>
      <w:r>
        <w:t>Nika and Emil recognized it. The Hearth warned every inhabitant, but no command rule existed yet.</w:t>
      </w:r>
    </w:p>
    <w:p>
      <w:r>
        <w:t>Atlas placed Mriya beside the eastern passage, Pixel above the hidden latch, and Borscht with Emil behind the iron housing. He directed Tomas to brace the locker shelf and Nika to extinguish Pixel’s lamp. No one argued because the danger was present and every instruction matched a visible need. They followed him by choice, with no System authority holding them to it.</w:t>
      </w:r>
    </w:p>
    <w:p>
      <w:r>
        <w:t>Vale began to suggest negotiation. Atlas ordered silence.</w:t>
      </w:r>
    </w:p>
    <w:p>
      <w:r>
        <w:t>The men tested the cage, found the lower stair flooded, and left after promising Vale consequences in three different names.</w:t>
      </w:r>
    </w:p>
    <w:p>
      <w:r>
        <w:t>His coordination ended when their footsteps disappeared. Atlas returned to the corridor before anyone could let emergency become government.</w:t>
      </w:r>
    </w:p>
    <w:p>
      <w:r>
        <w:t>They wrote that automatic end into the rule.</w:t>
      </w:r>
    </w:p>
    <w:p>
      <w:r>
        <w:t>Emil required a door he could open without asking a dog. Borscht required Emil.</w:t>
      </w:r>
    </w:p>
    <w:p>
      <w:r>
        <w:t>The western latch stood above Borscht’s reach and required Pixel’s wire or a human hand. The eastern grille admitted dogs and excluded Emil. A person could leave through the surface stair only if the inspection cage remained unjammed.</w:t>
      </w:r>
    </w:p>
    <w:p>
      <w:r>
        <w:t>No current exit served every body independently.</w:t>
      </w:r>
    </w:p>
    <w:p>
      <w:r>
        <w:t>They could not rebuild the passages tonight. They could require that no route be locked while its alternative excluded an inhabitant, keep a release tool on both sides of the western door, and assign an awake door partner until redundant access existed.</w:t>
      </w:r>
    </w:p>
    <w:p>
      <w:r>
        <w:t>Borscht accepted membership only if Emil’s exit counted as his own. Emil accepted only if Borscht could withdraw without requiring Emil to surrender his place.</w:t>
      </w:r>
    </w:p>
    <w:p>
      <w:r>
        <w:t>The rule took three attempts to phrase. They ended with bonded companions may leave together without either being treated as abandoned property.</w:t>
      </w:r>
    </w:p>
    <w:p>
      <w:r>
        <w:t>Atlas required one command structure during attack.</w:t>
      </w:r>
    </w:p>
    <w:p>
      <w:r>
        <w:t>Mriya required two voices to declare an emergency, a path out for anyone leaving, and no person assigned as property.</w:t>
      </w:r>
    </w:p>
    <w:p>
      <w:r>
        <w:t>She also required that useful work remain with the worker. Tomas’s repaired filter could serve the Hearth without becoming Atlas’s production. Irena’s map could protect the territory without belonging to Mriya. Supplies Vale obtained entered shared inventory only after he disclosed the agreement used to obtain them.</w:t>
      </w:r>
    </w:p>
    <w:p>
      <w:r>
        <w:t>Vale objected that disclosure could damage relationships.</w:t>
      </w:r>
    </w:p>
    <w:p>
      <w:r>
        <w:t>“Then keep the relationship and the supplies outside,” Nika said.</w:t>
      </w:r>
    </w:p>
    <w:p>
      <w:r>
        <w:t>Nika wrote the rules on the back of a depot timetable.</w:t>
      </w:r>
    </w:p>
    <w:p>
      <w:r>
        <w:t>“Contribute what you can,” she read. “Ask before taking. Private histories stay private. Two members declare an emergency. During an immediate attack, Atlas coordinates defense until the danger ends. Anyone may leave. Anyone may refuse a task. No one owns another member.”</w:t>
      </w:r>
    </w:p>
    <w:p>
      <w:r>
        <w:t>She added the clauses that had cost them time: skilled workers judged immediate safety; dangerous decisions could be reviewed by two; infrastructure closures required recorded evidence; no access route could be locked while its alternative excluded someone; acquired supplies arrived with their obligations disclosed.</w:t>
      </w:r>
    </w:p>
    <w:p>
      <w:r>
        <w:t>The timetable had become difficult to read. That seemed appropriate. Simple rules had repeatedly concealed who paid for them.</w:t>
      </w:r>
    </w:p>
    <w:p>
      <w:r>
        <w:t>Vale raised a hand. “Can we own non-members?”</w:t>
      </w:r>
    </w:p>
    <w:p>
      <w:r>
        <w:t>No one answered.</w:t>
      </w:r>
    </w:p>
    <w:p>
      <w:r>
        <w:t>“Useful clarification,” he said.</w:t>
      </w:r>
    </w:p>
    <w:p>
      <w:r>
        <w:t>Each person and dog accepted in the way available to them. Humans signed the timetable. Dogs placed a paw, nose, or in Pixel’s case a stolen self-inking stamp beneath the words.</w:t>
      </w:r>
    </w:p>
    <w:p>
      <w:r>
        <w:t>Acceptance happened separately.</w:t>
      </w:r>
    </w:p>
    <w:p>
      <w:r>
        <w:t>Tomas signed after crossing out required repairs and replacing it with agreed repairs. He would stay through the east-line pressure test, teach someone else to service the filter, and decide afterward whether the warehouse route was safe enough to return. He contributed the housing, tools, and his labour without surrendering them.</w:t>
      </w:r>
    </w:p>
    <w:p>
      <w:r>
        <w:t>Irena signed after attaching her chalk pressure map to the timetable. She would remain while the deleted unit affected the southern main. She retained the right to close a measured contamination path and accepted the two-member rule for reopening it.</w:t>
      </w:r>
    </w:p>
    <w:p>
      <w:r>
        <w:t>Vale signed using that name and added no surname. He disclosed that the pastries came from a bakery owner who expected a message about her brother upriver. Until the message was attempted, the box carried an obligation. He would map reachable supplies and name the agreements behind them.</w:t>
      </w:r>
    </w:p>
    <w:p>
      <w:r>
        <w:t>Nika accepted while looking at Mriya. “No choices for another member because there isn’t time.”</w:t>
      </w:r>
    </w:p>
    <w:p>
      <w:r>
        <w:t>Mriya placed her paw beneath the line.</w:t>
      </w:r>
    </w:p>
    <w:p>
      <w:r>
        <w:t>Nika touched the destination list folded in her pocket. “Your sister's sofa?”</w:t>
      </w:r>
    </w:p>
    <w:p>
      <w:r>
        <w:t>Emil counted two slow beats against his medicine case before answering. “Across a closed bridge, in a building whose lift failed before the world did. A sofa solves where I lie down. It does not solve the signals under this city.” He looked at the valves he had labelled and at the exit rule Borscht had forced them to write. “Put her under message owed. When the river route opens, I send word. Until these warnings have another keeper, I choose this place. Then you ask me again.”</w:t>
      </w:r>
    </w:p>
    <w:p>
      <w:r>
        <w:t>Emil and Borscht marked the paper together. Pixel stamped it twice and was allowed one signature. Atlas withheld his.</w:t>
      </w:r>
    </w:p>
    <w:p>
      <w:r>
        <w:t>Atlas did not sign. He stood inside the threshold as a visitor and accepted only the emergency command rule.</w:t>
      </w:r>
    </w:p>
    <w:p>
      <w:r>
        <w:t>The Hearth offered him membership once. It promised stronger warning and recognized authority during every threat rather than only declared emergencies.</w:t>
      </w:r>
    </w:p>
    <w:p>
      <w:r>
        <w:t>Atlas refused. “Command that cannot end is ownership with better posture.”</w:t>
      </w:r>
    </w:p>
    <w:p>
      <w:r>
        <w:t>He returned beyond the warm line. His emergency role remained a borrowed function, not a rank.</w:t>
      </w:r>
    </w:p>
    <w:p>
      <w:r>
        <w:t>The three stone bowls changed.</w:t>
      </w:r>
    </w:p>
    <w:p>
      <w:r>
        <w:t>They became seats: low warm ledges shaped for human bodies rather than vessels waiting to be filled.</w:t>
      </w:r>
    </w:p>
    <w:p>
      <w:pPr>
        <w:pStyle w:val="SystemNotice"/>
      </w:pPr>
      <w:r>
        <w:rPr>
          <w:b/>
        </w:rPr>
        <w:t>[DEPENDENCY REDEFINED: MEMBERSHIP]</w:t>
      </w:r>
      <w:r>
        <w:br/>
      </w:r>
      <w:r>
        <w:t>Efficiency penalty: 12%</w:t>
      </w:r>
      <w:r>
        <w:br/>
      </w:r>
      <w:r>
        <w:t>Consent stability increased.</w:t>
      </w:r>
    </w:p>
    <w:p>
      <w:r>
        <w:t>The Hearth showed the arithmetic.</w:t>
      </w:r>
    </w:p>
    <w:p>
      <w:pPr>
        <w:pStyle w:val="SystemNotice"/>
      </w:pPr>
      <w:r>
        <w:rPr>
          <w:b/>
        </w:rPr>
        <w:t>[MEMBERSHIP TERMS]</w:t>
      </w:r>
      <w:r>
        <w:br/>
      </w:r>
      <w:r>
        <w:t>Current Supply balance: 7</w:t>
      </w:r>
      <w:r>
        <w:br/>
      </w:r>
      <w:r>
        <w:t>Future contribution conversion: 88%</w:t>
      </w:r>
      <w:r>
        <w:br/>
      </w:r>
      <w:r>
        <w:t>Unconverted materials remain physical inventory.</w:t>
      </w:r>
    </w:p>
    <w:p>
      <w:r>
        <w:t>No portion vanished immediately. Instead, every future repair, recovered good, and infrastructure gain would yield twelve percent less System value. Dependent allocation would have preserved full conversion and the tailored authority bonuses. Membership made the loss recur whenever they worked.</w:t>
      </w:r>
    </w:p>
    <w:p>
      <w:r>
        <w:t>In return, the three people gained independent access, retained their work, and could withdraw future contribution by leaving.</w:t>
      </w:r>
    </w:p>
    <w:p>
      <w:r>
        <w:t>The boundary opened.</w:t>
      </w:r>
    </w:p>
    <w:p>
      <w:r>
        <w:t>It opened differently for each person. Tomas received a broad path between the filter, tools, sink, and western door. Irena received the valve wall, drain, map ledge, and both inspected exits. Vale received the common shelf, water point, sleeping floor, and doors, but no path to the private markers or stored tools.</w:t>
      </w:r>
    </w:p>
    <w:p>
      <w:r>
        <w:t>“Why am I restricted?” Vale asked.</w:t>
      </w:r>
    </w:p>
    <w:p>
      <w:r>
        <w:t>“Ask before taking,” Nika said.</w:t>
      </w:r>
    </w:p>
    <w:p>
      <w:r>
        <w:t>Tomas carried in the filter. Irena went directly to the pipes. Vale distributed pastries he had probably not acquired through relationships.</w:t>
      </w:r>
    </w:p>
    <w:p>
      <w:r>
        <w:t>Tomas seated the new housing and found his hands no longer artificially warmed. The dependent repair bonus was gone. He needed Nika to hold the lamp and Wrench to brace the pipe from the other side. The work took longer and belonged visibly to all three.</w:t>
      </w:r>
    </w:p>
    <w:p>
      <w:r>
        <w:t>Irena touched the ledge where the claim map had appeared. Its full network view had vanished. She rebuilt the relevant branches in chalk from measurements, old memory, and Mriya’s indications. Their map contained uncertainty the offered bonus would have hidden.</w:t>
      </w:r>
    </w:p>
    <w:p>
      <w:r>
        <w:t>Vale opened the pastry box only after Nika wrote bakery message beside it. Pixel asked for one and received it. The Hearth counted the remaining food as Supply potential without assigning its acquisition to an owner.</w:t>
      </w:r>
    </w:p>
    <w:p>
      <w:r>
        <w:t>For the first time, the Hearth held more people than dogs.</w:t>
      </w:r>
    </w:p>
    <w:p>
      <w:r>
        <w:t>It did not collapse.</w:t>
      </w:r>
    </w:p>
    <w:p>
      <w:r>
        <w:t>Its warmth weakened slightly. The water slowed. Space became scarce.</w:t>
      </w:r>
    </w:p>
    <w:p>
      <w:r>
        <w:t>The costs arrived together. Warmth withdrew from the highest locker, forcing Pixel to move lower or sleep cold. The settling tank took twelve knocks to recharge instead of ten. The minor recovery field reached Nika’s bandaged hand only when she sat near the iron circle. Eight bodies turned every clear route into a negotiation.</w:t>
      </w:r>
    </w:p>
    <w:p>
      <w:r>
        <w:t>The balance remained seven. New hands increased what the Hearth could physically accomplish, while the 88% conversion rate made every future gain count for less.</w:t>
      </w:r>
    </w:p>
    <w:p>
      <w:r>
        <w:t>But every person who entered could also turn around and leave.</w:t>
      </w:r>
    </w:p>
    <w:p>
      <w:r>
        <w:t>Mriya watched them test the door.</w:t>
      </w:r>
    </w:p>
    <w:p>
      <w:r>
        <w:t>Tomas crossed first, carried one tool into the corridor, and returned because the filter required another pressure cycle.</w:t>
      </w:r>
    </w:p>
    <w:p>
      <w:r>
        <w:t>Irena crossed with her access cards, climbed as far as the first dry landing, and returned because the southern gauge changed when she left the unit.</w:t>
      </w:r>
    </w:p>
    <w:p>
      <w:r>
        <w:t>Vale crossed last. Atlas did not block him. He listened for the men above, considered the flood toward the east, and returned carrying the market dog’s empty pastry wrapper.</w:t>
      </w:r>
    </w:p>
    <w:p>
      <w:r>
        <w:t>The Hearth reduced none of their access when they came back. Leaving had not become betrayal.</w:t>
      </w:r>
    </w:p>
    <w:p>
      <w:r>
        <w:t>All three returned.</w:t>
      </w:r>
    </w:p>
    <w:p>
      <w:r>
        <w:br w:type="page"/>
      </w:r>
    </w:p>
    <w:p>
      <w:pPr>
        <w:pStyle w:val="Heading1"/>
        <w:spacing w:before="1040"/>
        <w:ind w:firstLine="0"/>
        <w:jc w:val="center"/>
      </w:pPr>
      <w:r>
        <w:t>Chapter Nineteen: Bond Treatment</w:t>
      </w:r>
    </w:p>
    <w:p>
      <w:r>
        <w:t>By the sixth day, Nika's cut had become an infection the Hearth could smell but not cure.</w:t>
      </w:r>
    </w:p>
    <w:p>
      <w:r>
        <w:t>Nika’s wound smelled wrong by morning.</w:t>
      </w:r>
    </w:p>
    <w:p>
      <w:r>
        <w:t>The change began hours earlier.</w:t>
      </w:r>
    </w:p>
    <w:p>
      <w:r>
        <w:t>After the membership vote, Nika had remained awake through two filter-pressure cycles. She held the lamp for Tomas, copied Irena’s valve readings, and walked the western route with Vale to confirm that the men above had left. Every time someone told her to rest, she found one task that would take only a minute.</w:t>
      </w:r>
    </w:p>
    <w:p>
      <w:r>
        <w:t>The bandage on her palm stayed clean from the outside. Beneath it, the cut from the hidden latch had closed around tunnel grit. Hearth warmth reduced the ache enough for her to keep gripping tools. It did not remove what had entered the wound.</w:t>
      </w:r>
    </w:p>
    <w:p>
      <w:r>
        <w:t>Near midnight, heat reached the hand. By the sixth pipe knock it had reached the wrist. Nika washed it again with one measured cup of water and allowed Irena to mark the edge of the redness in ink.</w:t>
      </w:r>
    </w:p>
    <w:p>
      <w:r>
        <w:t>“If it crosses this line, you stop,” Irena said.</w:t>
      </w:r>
    </w:p>
    <w:p>
      <w:r>
        <w:t>Nika agreed, then put her sleeve over the mark.</w:t>
      </w:r>
    </w:p>
    <w:p>
      <w:r>
        <w:t>She concealed it beneath clean cloth and activity. She helped Tomas fit the filter, followed Irena through the service passage, counted food with Emil, and challenged Vale’s definition of procurement. Each task sharpened her scent for a few minutes. Between them came fever.</w:t>
      </w:r>
    </w:p>
    <w:p>
      <w:r>
        <w:t>The room rewarded her activity. Warmth followed her between the filter and the map ledge. The membership penalty had shortened the recovery field, so Nika stayed near the iron circle while working and called that rest. Her skin dried. Her pulse did not slow.</w:t>
      </w:r>
    </w:p>
    <w:p>
      <w:r>
        <w:t>Mriya brought the folded coat to her. Nika used it as a cushion beneath the filter housing.</w:t>
      </w:r>
    </w:p>
    <w:p>
      <w:r>
        <w:t>Mriya followed her until Nika became irritated.</w:t>
      </w:r>
    </w:p>
    <w:p>
      <w:r>
        <w:t>“I’m fine.”</w:t>
      </w:r>
    </w:p>
    <w:p>
      <w:r>
        <w:t>“You are measuring the same bottle twice,” Emil said.</w:t>
      </w:r>
    </w:p>
    <w:p>
      <w:r>
        <w:t>Nika looked at the bottle in each hand. There was only one.</w:t>
      </w:r>
    </w:p>
    <w:p>
      <w:r>
        <w:t>“Then the totals match.”</w:t>
      </w:r>
    </w:p>
    <w:p>
      <w:r>
        <w:t>Vale laughed because the answer was clever. Irena did not.</w:t>
      </w:r>
    </w:p>
    <w:p>
      <w:r>
        <w:t>The lie lacked structure.</w:t>
      </w:r>
    </w:p>
    <w:p>
      <w:r>
        <w:t>Nika had slept less than an hour. Cached Relief had removed fatigue without restoring what fatigue protected. The tunnel, the fire, the collapse, and the cold night above the flood remained inside her body as unpaid work.</w:t>
      </w:r>
    </w:p>
    <w:p>
      <w:r>
        <w:t>Now ordinary exhaustion returned with interest. Her shoulders shook when she lifted the lamp. She forgot words and replaced them with gestures Mriya understood only because they had lived together. She apologized to the sink after walking into it.</w:t>
      </w:r>
    </w:p>
    <w:p>
      <w:r>
        <w:t>The Hearth offered rest. Nika could not remain asleep long enough to use it. Each time fever pulled her under, she woke convinced someone needed her to translate.</w:t>
      </w:r>
    </w:p>
    <w:p>
      <w:r>
        <w:t>At the edge of the Hearth, she missed a step.</w:t>
      </w:r>
    </w:p>
    <w:p>
      <w:r>
        <w:t>Mriya caught her knee with one shoulder. Nika sat down too quickly.</w:t>
      </w:r>
    </w:p>
    <w:p>
      <w:r>
        <w:t>“Just stood up wrong.”</w:t>
      </w:r>
    </w:p>
    <w:p>
      <w:r>
        <w:t>She had been standing.</w:t>
      </w:r>
    </w:p>
    <w:p>
      <w:r>
        <w:t>Irena knelt and unwrapped the hand. Redness travelled from the cut toward Nika’s wrist.</w:t>
      </w:r>
    </w:p>
    <w:p>
      <w:r>
        <w:t>It had crossed the ink line by two fingers.</w:t>
      </w:r>
    </w:p>
    <w:p>
      <w:r>
        <w:t>Irena pressed the skin, watched colour return, and checked beneath Nika’s arm. Tomas found the first-aid pouch from the warehouse supplies. It held gauze, disinfectant wipes, two burn dressings, and pain tablets expired before Pixel was born.</w:t>
      </w:r>
    </w:p>
    <w:p>
      <w:r>
        <w:t>They cleaned the cut again. Emil boiled cloth in the first clear water released after the filter test. Tomas cut a loose splint so Nika could stop flexing the hand. The Hearth warmed her without changing the advancing line.</w:t>
      </w:r>
    </w:p>
    <w:p>
      <w:r>
        <w:t>No one pretended these acts were treatment. They were time purchased in minutes.</w:t>
      </w:r>
    </w:p>
    <w:p>
      <w:r>
        <w:t>“She needs antibiotics.”</w:t>
      </w:r>
    </w:p>
    <w:p>
      <w:r>
        <w:t>Vale knew a pharmacy with a rear entrance. Tomas knew three reasons the route was unsafe. Irena knew the clinic’s emergency stock had been moved before communications failed. Everyone possessed part of a solution. None could assemble it before the fever worsened.</w:t>
      </w:r>
    </w:p>
    <w:p>
      <w:r>
        <w:t>They tried.</w:t>
      </w:r>
    </w:p>
    <w:p>
      <w:r>
        <w:t>Vale’s pharmacy stood six blocks north, beyond the tram underpass. Its rear entrance used a mechanical lock, but the lane now belonged to humans charging passage in bottled water. The direct street crossed a bridge closed after the System pulse. The cellar route flooded above a dog’s head and below a human’s waist, the exact depth at which every species became equally inconvenienced and differently endangered.</w:t>
      </w:r>
    </w:p>
    <w:p>
      <w:r>
        <w:t>Tomas proposed the warehouse medical cabinet. Rook’s safe route ended at a collapsed stair, and opening the east line for a human-sized passage risked pulling brine into the settling tank before the new seals cured.</w:t>
      </w:r>
    </w:p>
    <w:p>
      <w:r>
        <w:t>Irena used her municipal radio. The southern control office answered with static and half an evacuation order. Saint Orra’s clinic had moved emergency stock to a school gym, but no one could confirm which school or whether the transport arrived.</w:t>
      </w:r>
    </w:p>
    <w:p>
      <w:r>
        <w:t>Vale offered to go alone. Atlas refused to call that a plan because Vale described armed toll collectors as a relationship opportunity.</w:t>
      </w:r>
    </w:p>
    <w:p>
      <w:r>
        <w:t>Nika tried to stand and could not remember which wall held the door.</w:t>
      </w:r>
    </w:p>
    <w:p>
      <w:r>
        <w:t>The ordinary options still existed. None existed soon enough.</w:t>
      </w:r>
    </w:p>
    <w:p>
      <w:r>
        <w:t>They checked the seven Supply without spending it. The Hearth offered warmth, hydration, and continued minor recovery. It assigned no antibiotic property to food, charcoal, clean pressure, or stored material. Converting a portion could strengthen Nika long enough to travel, but Irena recognized the same danger as Cached Relief: capacity without treatment would help her carry the infection farther.</w:t>
      </w:r>
    </w:p>
    <w:p>
      <w:r>
        <w:t>Emil suggested opening the cut. Irena refused without sterile tools, drainage evidence, or a person trained to do it. Tomas offered alcohol from his tool kit; it was solvent, not medicine. Vale remembered a private doctor and could not remember whether the doctor had evacuated.</w:t>
      </w:r>
    </w:p>
    <w:p>
      <w:r>
        <w:t>Each proposal contained something useful and one reason it might worsen the harm. Exhausting alternatives did not mean performing every desperate act. It meant refusing to rename desperation as care.</w:t>
      </w:r>
    </w:p>
    <w:p>
      <w:r>
        <w:t>The Hearth offered its own.</w:t>
      </w:r>
    </w:p>
    <w:p>
      <w:pPr>
        <w:pStyle w:val="SystemNotice"/>
      </w:pPr>
      <w:r>
        <w:rPr>
          <w:b/>
        </w:rPr>
        <w:t>[BOND TREATMENT AVAILABLE]</w:t>
      </w:r>
      <w:r>
        <w:br/>
      </w:r>
      <w:r>
        <w:t>Stabilize recognized human through bonded vitality.</w:t>
      </w:r>
      <w:r>
        <w:br/>
      </w:r>
      <w:r>
        <w:t>Side effects scale with duration.</w:t>
      </w:r>
    </w:p>
    <w:p>
      <w:r>
        <w:t>Mriya pushed into the notice.</w:t>
      </w:r>
    </w:p>
    <w:p>
      <w:r>
        <w:t>Duration had no unit. Side effects had no list. Stabilize did not say cure. The interface showed Nika’s fever as a rising line and offered one green threshold if Mriya supplied vitality through Bond.</w:t>
      </w:r>
    </w:p>
    <w:p>
      <w:r>
        <w:t>“How long?” Mriya asked.</w:t>
      </w:r>
    </w:p>
    <w:p>
      <w:pPr>
        <w:pStyle w:val="SystemNotice"/>
      </w:pPr>
      <w:r>
        <w:t>Until withdrawal, recovery, or source failure.</w:t>
      </w:r>
    </w:p>
    <w:p>
      <w:r>
        <w:t>“What withdrawal?”</w:t>
      </w:r>
    </w:p>
    <w:p>
      <w:r>
        <w:t>No answer.</w:t>
      </w:r>
    </w:p>
    <w:p>
      <w:r>
        <w:t>She asked whether medicine could end the treatment. The interface marked the question unknown.</w:t>
      </w:r>
    </w:p>
    <w:p>
      <w:r>
        <w:t>Mriya searched the notice for the missing price.</w:t>
      </w:r>
    </w:p>
    <w:p>
      <w:r>
        <w:t>There was none.</w:t>
      </w:r>
    </w:p>
    <w:p>
      <w:r>
        <w:t>“What?” Nika asked. She recognized the stillness now.</w:t>
      </w:r>
    </w:p>
    <w:p>
      <w:r>
        <w:t>Mriya touched Nika’s hand, then her own chest. She pressed close, stepped away, and pressed close again.</w:t>
      </w:r>
    </w:p>
    <w:p>
      <w:r>
        <w:t>“You can do something?”</w:t>
      </w:r>
    </w:p>
    <w:p>
      <w:r>
        <w:t>Mriya shaped what she knew through the human bridge: hold the fever, use their connection, unknown effects that worsen with time. The translation reached Nika as pressure, proximity, danger. It could not carry the missing details because Mriya did not have them.</w:t>
      </w:r>
    </w:p>
    <w:p>
      <w:r>
        <w:t>Nika repeated it aloud for Irena. “She can stabilize me through Bond. There are side effects. It doesn’t say which.”</w:t>
      </w:r>
    </w:p>
    <w:p>
      <w:r>
        <w:t>“Then we use it as a bridge,” Irena said. “Only until medicine. We keep looking.”</w:t>
      </w:r>
    </w:p>
    <w:p>
      <w:r>
        <w:t>Emil asked what would happen to Mriya. Nika looked toward her. The notice had not considered that worth displaying.</w:t>
      </w:r>
    </w:p>
    <w:p>
      <w:r>
        <w:t>Fear lay beneath the question. Not fear of her. Fear of becoming too weak to remain useful.</w:t>
      </w:r>
    </w:p>
    <w:p>
      <w:r>
        <w:t>Nika held out the infected hand. “Do it.”</w:t>
      </w:r>
    </w:p>
    <w:p>
      <w:r>
        <w:t>“You can say stop,” Irena told her.</w:t>
      </w:r>
    </w:p>
    <w:p>
      <w:r>
        <w:t>“I’m saying start.”</w:t>
      </w:r>
    </w:p>
    <w:p>
      <w:r>
        <w:t>“Those are different permissions.”</w:t>
      </w:r>
    </w:p>
    <w:p>
      <w:r>
        <w:t>Nika closed her eyes. Fever had made the room sway beneath her. “Start now. Stop when we have medicine, or if I ask. Don’t turn me into a schedule discussion while the red line reaches my elbow.”</w:t>
      </w:r>
    </w:p>
    <w:p>
      <w:r>
        <w:t>Her irritation was coherent. Her fear was real. Her ability to compare unknown consequences was damaged by the emergency that made the choice necessary.</w:t>
      </w:r>
    </w:p>
    <w:p>
      <w:r>
        <w:t>The consent was real and incomplete.</w:t>
      </w:r>
    </w:p>
    <w:p>
      <w:r>
        <w:t>Mriya thought of the gray packet in apartment 4B. Help offered fastest where questions were slowest.</w:t>
      </w:r>
    </w:p>
    <w:p>
      <w:r>
        <w:t>She looked at Irena.</w:t>
      </w:r>
    </w:p>
    <w:p>
      <w:r>
        <w:t>Irena could not see the interface, but she understood Nika’s pulse and temperature. “Stabilize her if you can. We still find medicine.”</w:t>
      </w:r>
    </w:p>
    <w:p>
      <w:r>
        <w:t>Two voices for an emergency: Nika and Irena.</w:t>
      </w:r>
    </w:p>
    <w:p>
      <w:r>
        <w:t>Irena’s recognition opened only the medical action. It did not grant Mriya access to Nika’s private marker or authority beyond stabilization. The privacy rule held. The consent problem remained.</w:t>
      </w:r>
    </w:p>
    <w:p>
      <w:r>
        <w:t>Mriya activated Bond Treatment.</w:t>
      </w:r>
    </w:p>
    <w:p>
      <w:r>
        <w:t>The Hearth’s warmth left the floor and entered Nika through Mriya’s shoulder. Fever opened like a scent trail. Mriya followed it into blood, exhaustion, and the deep cold place where Nika stored every demand she had survived by postponing collapse.</w:t>
      </w:r>
    </w:p>
    <w:p>
      <w:r>
        <w:t>Mriya gave stability.</w:t>
      </w:r>
    </w:p>
    <w:p>
      <w:r>
        <w:t>The effort was not warmth moving between bodies. It was Mriya holding one shape of Nika against another: pulse below panic, temperature below danger, attention connected to the room. Every correction travelled back through her chest as pressure.</w:t>
      </w:r>
    </w:p>
    <w:p>
      <w:r>
        <w:t>Nika’s infection remained. Bond prevented its immediate consequences from separating into collapse.</w:t>
      </w:r>
    </w:p>
    <w:p>
      <w:r>
        <w:t>Nika’s breathing slowed. The red line stopped climbing.</w:t>
      </w:r>
    </w:p>
    <w:p>
      <w:r>
        <w:t>Pain struck Mriya behind the ribs. Her healed hip weakened, but held.</w:t>
      </w:r>
    </w:p>
    <w:p>
      <w:r>
        <w:t>The Hearth’s floor cooled around the other inhabitants. Pixel’s upper locker lost its last warmth. Water recharge paused at nine knocks. Stabilization had no displayed Supply price, but it diverted recovery through Mriya and proximity through the Hearth.</w:t>
      </w:r>
    </w:p>
    <w:p>
      <w:r>
        <w:t>Tomas noticed the filter pressure fall. Irena noticed Nika’s pulse settle. Each saw the part of the exchange their work trained them to see.</w:t>
      </w:r>
    </w:p>
    <w:p>
      <w:pPr>
        <w:pStyle w:val="SystemNotice"/>
      </w:pPr>
      <w:r>
        <w:rPr>
          <w:b/>
        </w:rPr>
        <w:t>[BOND TREATMENT ACTIVE]</w:t>
      </w:r>
      <w:r>
        <w:br/>
      </w:r>
      <w:r>
        <w:t>Human function stabilized.</w:t>
      </w:r>
      <w:r>
        <w:br/>
      </w:r>
      <w:r>
        <w:t>Proximity recommended.</w:t>
      </w:r>
    </w:p>
    <w:p>
      <w:r>
        <w:t>The bonded range appeared around Mriya as a soft boundary extending through the room and thirty-two steps into the connected passages. Within it, Nika’s fever line held steady. Beyond it, the interface showed no projection.</w:t>
      </w:r>
    </w:p>
    <w:p>
      <w:r>
        <w:t>Recommended smelled harmless because the System had omitted what refusal would feel like.</w:t>
      </w:r>
    </w:p>
    <w:p>
      <w:r>
        <w:t>Nika opened her eyes.</w:t>
      </w:r>
    </w:p>
    <w:p>
      <w:r>
        <w:t>“Better,” she said.</w:t>
      </w:r>
    </w:p>
    <w:p>
      <w:r>
        <w:t>This time the word was true.</w:t>
      </w:r>
    </w:p>
    <w:p>
      <w:r>
        <w:t>Irena tested the truth.</w:t>
      </w:r>
    </w:p>
    <w:p>
      <w:r>
        <w:t>Nika knew her name, the room, the date within one day, and why Tomas had charcoal under his nails. She could drink. She could hold the cup without spilling. The red line stopped advancing but did not retreat. Her skin remained hot. When Irena asked her to sit without working, she obeyed for nearly a minute.</w:t>
      </w:r>
    </w:p>
    <w:p>
      <w:r>
        <w:t>“Stabilized,” Irena said. “Not treated.”</w:t>
      </w:r>
    </w:p>
    <w:p>
      <w:r>
        <w:t>They wrote the distinction beside Nika’s photograph.</w:t>
      </w:r>
    </w:p>
    <w:p>
      <w:r>
        <w:t>Irena established checks every twelve pipe knocks: temperature, redness, speech, water, and whether Nika still wanted the Treatment. The last question stayed on the list even after Nika complained that repeating consent was inefficient.</w:t>
      </w:r>
    </w:p>
    <w:p>
      <w:r>
        <w:t>At the first check Nika said yes before Irena finished asking. At the second she woke slowly and asked how long remained until daylight. At the third she said yes because everyone had already done so much work.</w:t>
      </w:r>
    </w:p>
    <w:p>
      <w:r>
        <w:t>Mriya accepted none of those answers as permission to continue beyond medicine. They were evidence only that stopping stabilization while infection advanced would impose its own force.</w:t>
      </w:r>
    </w:p>
    <w:p>
      <w:r>
        <w:t>Vale mapped the pharmacy lane and named the toll collectors he had avoided naming before. Tomas marked the flooded cellar depth. Atlas selected a route that kept humans out of the deepest water but required two locked crossings. The plan would take hours to prepare and less time to fail.</w:t>
      </w:r>
    </w:p>
    <w:p>
      <w:r>
        <w:t>Nika listened from the floor with her shoulder against Mriya. Each time the discussion moved toward delay, the Bond tightened as if preparing her body to survive it.</w:t>
      </w:r>
    </w:p>
    <w:p>
      <w:r>
        <w:t>“Go now,” she said.</w:t>
      </w:r>
    </w:p>
    <w:p>
      <w:r>
        <w:t>Irena refused. Night remained in the surface streets, the filter seals had not cured, and no one knew whether the cabinet had already been emptied. They would leave at first light with tools, copied labels, and two routes home.</w:t>
      </w:r>
    </w:p>
    <w:p>
      <w:r>
        <w:t>Nika accepted the decision too easily.</w:t>
      </w:r>
    </w:p>
    <w:p>
      <w:r>
        <w:t>Before Treatment, being told to wait while others solved her emergency would have produced anger, questions, and at least one attempt to stand. Now she stroked Mriya’s ear and said, “That makes sense.”</w:t>
      </w:r>
    </w:p>
    <w:p>
      <w:r>
        <w:t>The words smelled peaceful. Mriya could not tell whether peace came from trust, fever, or correction beginning before distance tested it.</w:t>
      </w:r>
    </w:p>
    <w:p>
      <w:r>
        <w:t>She tried moving one body length away. Nika’s fingers tightened in her fur without waking.</w:t>
      </w:r>
    </w:p>
    <w:p>
      <w:r>
        <w:t>Mriya returned.</w:t>
      </w:r>
    </w:p>
    <w:p>
      <w:r>
        <w:t>For the remainder of the night she felt Nika’s stability as work performed inside her own ribs. When Nika’s pulse accelerated, Bond pressed it down. When her temperature climbed, warmth left Mriya’s hip. When she dreamed of the tunnel, Mriya received the direction of fear without the private images protected by the Hearth.</w:t>
      </w:r>
    </w:p>
    <w:p>
      <w:r>
        <w:t>At the western door, Atlas kept watch. Irena slept beside the marked bandage. Emil held the medicine route on paper. No one treated the System as a cure.</w:t>
      </w:r>
    </w:p>
    <w:p>
      <w:r>
        <w:t>Even so, by dawn everyone had grown accustomed to Nika remaining alive because it worked.</w:t>
      </w:r>
    </w:p>
    <w:p>
      <w:r>
        <w:br w:type="page"/>
      </w:r>
    </w:p>
    <w:p>
      <w:pPr>
        <w:pStyle w:val="Heading1"/>
        <w:spacing w:before="1040"/>
        <w:ind w:firstLine="0"/>
        <w:jc w:val="center"/>
      </w:pPr>
      <w:r>
        <w:t>Chapter Twenty: Useful Happiness</w:t>
      </w:r>
    </w:p>
    <w:p>
      <w:r>
        <w:t>Nika repaired the east filter before Tomas finished explaining how.</w:t>
      </w:r>
    </w:p>
    <w:p>
      <w:r>
        <w:t>For the first hour, Bond Treatment did exactly what they had asked.</w:t>
      </w:r>
    </w:p>
    <w:p>
      <w:r>
        <w:t>Nika’s temperature stopped climbing. The red line remained at her forearm. She drank without vomiting, kept her eyes open, and understood Irena’s questions. Mriya lay against her boots while the Hearth rebuilt enough warmth for everyone else.</w:t>
      </w:r>
    </w:p>
    <w:p>
      <w:r>
        <w:t>Then stability became capacity.</w:t>
      </w:r>
    </w:p>
    <w:p>
      <w:r>
        <w:t>Nika had watched Tomas seat the housing twice. When the pressure test exposed a leak, she recognized that the replacement gasket had folded beneath the rim. Tomas began explaining how to release the band evenly. Nika had already copied the sequence from his hands.</w:t>
      </w:r>
    </w:p>
    <w:p>
      <w:r>
        <w:t>She held the light, found the damaged seal, cut a replacement from the orange bag’s waterproof lining, and tightened the housing with Pixel’s copper wire. When clean water entered the east pipe, she laughed and hugged Mriya hard enough to lift her front paws.</w:t>
      </w:r>
    </w:p>
    <w:p>
      <w:r>
        <w:t>The repair still needed Tomas. He stopped her from tightening the final turn far enough to split the housing and made Wrench test the downstream taste. Nika supplied speed, attention, and a willingness to continue after everyone else’s hands shook.</w:t>
      </w:r>
    </w:p>
    <w:p>
      <w:r>
        <w:t>The System counted the result before the water reached Rook.</w:t>
      </w:r>
    </w:p>
    <w:p>
      <w:pPr>
        <w:pStyle w:val="SystemNotice"/>
      </w:pPr>
      <w:r>
        <w:rPr>
          <w:b/>
        </w:rPr>
        <w:t>[BONDED HUMAN FUNCTION]</w:t>
      </w:r>
      <w:r>
        <w:br/>
      </w:r>
      <w:r>
        <w:t>Repair delay reduced.</w:t>
      </w:r>
      <w:r>
        <w:br/>
      </w:r>
      <w:r>
        <w:t>Settlement contribution recognized at 88%.</w:t>
      </w:r>
    </w:p>
    <w:p>
      <w:r>
        <w:t>The membership penalty remained. Treatment made Nika useful enough to make the penalty feel like someone else’s moral preference.</w:t>
      </w:r>
    </w:p>
    <w:p>
      <w:r>
        <w:t>“We did it.”</w:t>
      </w:r>
    </w:p>
    <w:p>
      <w:r>
        <w:t>No fever remained.</w:t>
      </w:r>
    </w:p>
    <w:p>
      <w:r>
        <w:t>She also smelled no fatigue, anger, or hurt.</w:t>
      </w:r>
    </w:p>
    <w:p>
      <w:r>
        <w:t>Those scents had not disappeared completely. They had become thin layers beneath purpose, too quiet to interrupt a task. When Nika flexed the infected hand, pain arrived and was immediately translated into a reason to use the other one.</w:t>
      </w:r>
    </w:p>
    <w:p>
      <w:r>
        <w:t>Mriya pressed her nose to the bandage. Nika kissed the top of her head and moved on to the next problem.</w:t>
      </w:r>
    </w:p>
    <w:p>
      <w:r>
        <w:t>Nika forgave the hidden Cached Relief without mentioning it. She forgave Vale for stealing her surname, Pixel for stealing a pastry, and Irena for recording the Hearth as an unauthorized pressure anomaly on a paper map. She made breakfast from crackers and the least damaged pastries. She created a repair schedule. She volunteered for the pharmacy run that was no longer urgent but remained sensible.</w:t>
      </w:r>
    </w:p>
    <w:p>
      <w:r>
        <w:t>She also solved problems no one had asked her to carry.</w:t>
      </w:r>
    </w:p>
    <w:p>
      <w:r>
        <w:t>She divided the eighteen sleeping positions that did not exist among eight bodies, visitors, tools, and routes. She rewrote Irena’s pressure map in colours Vale found at the tram office. She recorded the bakery owner’s message beside the remaining pastries and assigned Vale a safe first attempt. She made a rotation for the western door so Emil and Borscht would never depend on one sleeping person.</w:t>
      </w:r>
    </w:p>
    <w:p>
      <w:r>
        <w:t>The Hearth responded to every completed arrangement. Water recharge shortened by one knock. The cold edge of Pixel’s locker warmed. Chosen Route held more steadily while Nika translated intentions between humans and dogs.</w:t>
      </w:r>
    </w:p>
    <w:p>
      <w:r>
        <w:t>No one asked whether she should be doing any of it because each task had needed doing before she began.</w:t>
      </w:r>
    </w:p>
    <w:p>
      <w:r>
        <w:t>Happiness made her remarkably productive.</w:t>
      </w:r>
    </w:p>
    <w:p>
      <w:r>
        <w:t>It made everyone else productive around her.</w:t>
      </w:r>
    </w:p>
    <w:p>
      <w:r>
        <w:t>Tomas stopped repeating instructions because Nika remembered them. Irena gave her two radio frequencies and received a call schedule before objecting. Emil slept for twenty minutes while Nika counted the water releases. Vale volunteered the actual location of the pharmacy after she presented his omissions as a route problem rather than a character flaw.</w:t>
      </w:r>
    </w:p>
    <w:p>
      <w:r>
        <w:t>Even Atlas accepted a revised guard shift when Nika described rest as maintenance rather than weakness.</w:t>
      </w:r>
    </w:p>
    <w:p>
      <w:r>
        <w:t>Only Pixel objected.</w:t>
      </w:r>
    </w:p>
    <w:p>
      <w:r>
        <w:t>“She completed my wire inventory,” Pixel said. “The purpose of an inventory is to leave uncertainty for the owner.”</w:t>
      </w:r>
    </w:p>
    <w:p>
      <w:r>
        <w:t>“You agreed to shared tools,” Borscht reminded her.</w:t>
      </w:r>
    </w:p>
    <w:p>
      <w:r>
        <w:t>“I agreed while less efficiently supervised.”</w:t>
      </w:r>
    </w:p>
    <w:p>
      <w:r>
        <w:t>“I’ll go with her,” Irena said.</w:t>
      </w:r>
    </w:p>
    <w:p>
      <w:r>
        <w:t>Mriya wanted the medicine brought to them. Vale argued that the rear lock required a person who could identify the correct packets. Irena argued that Nika’s fever was stable enough for a short route and that movement would test whether treatment allowed ordinary function.</w:t>
      </w:r>
    </w:p>
    <w:p>
      <w:r>
        <w:t>Nika heard concern as support.</w:t>
      </w:r>
    </w:p>
    <w:p>
      <w:r>
        <w:t>“Perfect,” she said. “We can check the clinic relay on the way.”</w:t>
      </w:r>
    </w:p>
    <w:p>
      <w:r>
        <w:t>Mriya felt the Bond brighten at the word function.</w:t>
      </w:r>
    </w:p>
    <w:p>
      <w:r>
        <w:t>They packed water and left through the surface passage.</w:t>
      </w:r>
    </w:p>
    <w:p>
      <w:r>
        <w:t>Mriya felt Nika move along Chosen Route. Ten steps. Twenty. The connection stretched but remained warm.</w:t>
      </w:r>
    </w:p>
    <w:p>
      <w:r>
        <w:t>At thirty-two steps, Nika stopped.</w:t>
      </w:r>
    </w:p>
    <w:p>
      <w:r>
        <w:t>The stop looked voluntary through Chosen Route. Her willingness to continue remained present. Her direction still pointed upward. Only her body had refused.</w:t>
      </w:r>
    </w:p>
    <w:p>
      <w:r>
        <w:t>She returned smiling.</w:t>
      </w:r>
    </w:p>
    <w:p>
      <w:r>
        <w:t>“Forgot the map.”</w:t>
      </w:r>
    </w:p>
    <w:p>
      <w:r>
        <w:t>The map was already in the outer pocket of her coat.</w:t>
      </w:r>
    </w:p>
    <w:p>
      <w:r>
        <w:t>Irena found it, showed her, and waited. Nika looked embarrassed for less than a breath before smiling again.</w:t>
      </w:r>
    </w:p>
    <w:p>
      <w:r>
        <w:t>“Good. One less thing.”</w:t>
      </w:r>
    </w:p>
    <w:p>
      <w:r>
        <w:t>Irena handed it to her.</w:t>
      </w:r>
    </w:p>
    <w:p>
      <w:r>
        <w:t>They left again.</w:t>
      </w:r>
    </w:p>
    <w:p>
      <w:r>
        <w:t>At thirty-two steps, Nika stopped.</w:t>
      </w:r>
    </w:p>
    <w:p>
      <w:r>
        <w:t>Her first correction had supplied a harmless reason to return. The second needed more force.</w:t>
      </w:r>
    </w:p>
    <w:p>
      <w:r>
        <w:t>This time Mriya followed far enough to see her at the top of the stairs. Nika gripped the rail. Her breath came too fast. Sweat carried the sharp beginning of panic.</w:t>
      </w:r>
    </w:p>
    <w:p>
      <w:r>
        <w:t>“I think we should check the other exit first,” she said.</w:t>
      </w:r>
    </w:p>
    <w:p>
      <w:r>
        <w:t>Irena looked down at Mriya, then back at Nika. “Come one step farther.”</w:t>
      </w:r>
    </w:p>
    <w:p>
      <w:r>
        <w:t>“I changed my mind.”</w:t>
      </w:r>
    </w:p>
    <w:p>
      <w:r>
        <w:t>“About medicine?”</w:t>
      </w:r>
    </w:p>
    <w:p>
      <w:r>
        <w:t>“About this route.”</w:t>
      </w:r>
    </w:p>
    <w:p>
      <w:r>
        <w:t>“Why?”</w:t>
      </w:r>
    </w:p>
    <w:p>
      <w:r>
        <w:t>Nika produced six reasons: the surface cage might jam, the bridge remained closed, the Hearth needed the map, Vale should verify the pharmacy first, her bandage needed changing, and Mriya looked tired. Every reason was plausible. None had existed before the boundary stopped her.</w:t>
      </w:r>
    </w:p>
    <w:p>
      <w:r>
        <w:t>Nika tried.</w:t>
      </w:r>
    </w:p>
    <w:p>
      <w:r>
        <w:t>Her foot lifted and returned to the same stair.</w:t>
      </w:r>
    </w:p>
    <w:p>
      <w:r>
        <w:t>The correction travelled through Mriya as a tightening around the ribs. It did not command Nika to return. It made departure feel increasingly indistinguishable from a dangerous mistake.</w:t>
      </w:r>
    </w:p>
    <w:p>
      <w:r>
        <w:t>The smile stayed on her face while terror gathered beneath it.</w:t>
      </w:r>
    </w:p>
    <w:p>
      <w:r>
        <w:t>Mriya climbed toward her.</w:t>
      </w:r>
    </w:p>
    <w:p>
      <w:r>
        <w:t>The terror vanished with each step Mriya closed.</w:t>
      </w:r>
    </w:p>
    <w:p>
      <w:r>
        <w:t>At twenty steps Nika’s breathing slowed. At ten she released the rail. When Mriya touched her boot, Nika’s fear reorganized itself into amusement at an overreaction.</w:t>
      </w:r>
    </w:p>
    <w:p>
      <w:r>
        <w:t>Nika exhaled. “See? Fine.”</w:t>
      </w:r>
    </w:p>
    <w:p>
      <w:r>
        <w:t>Mriya backed down.</w:t>
      </w:r>
    </w:p>
    <w:p>
      <w:r>
        <w:t>Nika’s hand tightened on the rail.</w:t>
      </w:r>
    </w:p>
    <w:p>
      <w:r>
        <w:t>The System clarified only after the test.</w:t>
      </w:r>
    </w:p>
    <w:p>
      <w:pPr>
        <w:pStyle w:val="SystemNotice"/>
      </w:pPr>
      <w:r>
        <w:rPr>
          <w:b/>
        </w:rPr>
        <w:t>[BOND TREATMENT: FUNCTIONAL COHERENCE]</w:t>
      </w:r>
      <w:r>
        <w:br/>
      </w:r>
      <w:r>
        <w:t>Stability source must remain within bonded range.</w:t>
      </w:r>
      <w:r>
        <w:br/>
      </w:r>
      <w:r>
        <w:t>Separation attempts corrected.</w:t>
      </w:r>
    </w:p>
    <w:p>
      <w:r>
        <w:t>Corrected.</w:t>
      </w:r>
    </w:p>
    <w:p>
      <w:r>
        <w:t>The word described panic as maintenance.</w:t>
      </w:r>
    </w:p>
    <w:p>
      <w:r>
        <w:t>Mriya returned to the Hearth. Nika followed with visible relief and immediately began organizing the medical supplies they did not have.</w:t>
      </w:r>
    </w:p>
    <w:p>
      <w:r>
        <w:t>Irena did not follow immediately. She stood above the range line and tested the empty stair with one boot, as if proving that the route itself had not changed.</w:t>
      </w:r>
    </w:p>
    <w:p>
      <w:r>
        <w:t>“She chose to go,” Irena said when she returned.</w:t>
      </w:r>
    </w:p>
    <w:p>
      <w:r>
        <w:t>Mriya showed her the correction notice.</w:t>
      </w:r>
    </w:p>
    <w:p>
      <w:r>
        <w:t>Nika translated it cheerfully. “It keeps the stability source close. That makes sense until the infection is treated.”</w:t>
      </w:r>
    </w:p>
    <w:p>
      <w:r>
        <w:t>“You were terrified.”</w:t>
      </w:r>
    </w:p>
    <w:p>
      <w:r>
        <w:t>“I was dizzy.”</w:t>
      </w:r>
    </w:p>
    <w:p>
      <w:r>
        <w:t>“You said six things that weren’t true.”</w:t>
      </w:r>
    </w:p>
    <w:p>
      <w:r>
        <w:t>Nika’s smile tightened, then relaxed. “Then it’s lucky we learned the range before reaching the street.”</w:t>
      </w:r>
    </w:p>
    <w:p>
      <w:r>
        <w:t>The Treatment converted evidence of confinement into evidence of good planning.</w:t>
      </w:r>
    </w:p>
    <w:p>
      <w:r>
        <w:t>The effect spread beyond distance. When Mriya lay down, Nika worked beside her. When Mriya crossed to the sink, Nika found a reason to inspect the filter. When Mriya slept, Nika slept lightly with one hand against her fur.</w:t>
      </w:r>
    </w:p>
    <w:p>
      <w:r>
        <w:t>It spread into preference.</w:t>
      </w:r>
    </w:p>
    <w:p>
      <w:r>
        <w:t>Nika chose jobs within the range before anyone suggested them. When a task required the outer corridor, she divided it so someone else performed the distant part and she coordinated from beside Mriya. When Vale proposed moving the common shelf nearer the door, Nika found five reasons the iron circle was a more efficient centre.</w:t>
      </w:r>
    </w:p>
    <w:p>
      <w:r>
        <w:t>She still made choices. The Treatment altered which choices felt sensible before she reached them.</w:t>
      </w:r>
    </w:p>
    <w:p>
      <w:r>
        <w:t>At first, the others defended the arrangement because it helped.</w:t>
      </w:r>
    </w:p>
    <w:p>
      <w:r>
        <w:t>Tomas needed her hands on the pressure log. Irena needed her translation when Mriya smelled contamination. Emil needed sleep. Vale preferred anyone who converted his unfinished promises into schedules. Every request kept Nika close and made the next request easier to justify.</w:t>
      </w:r>
    </w:p>
    <w:p>
      <w:r>
        <w:t>When Mriya moved toward the western stair simply to test the effect, Nika abandoned a half-filled cup and followed without noticing.</w:t>
      </w:r>
    </w:p>
    <w:p>
      <w:r>
        <w:t>Mriya turned back.</w:t>
      </w:r>
    </w:p>
    <w:p>
      <w:r>
        <w:t>Nika picked up the cup. “What?”</w:t>
      </w:r>
    </w:p>
    <w:p>
      <w:r>
        <w:t>No one answered quickly enough.</w:t>
      </w:r>
    </w:p>
    <w:p>
      <w:r>
        <w:t>She was cheerful, efficient, and trapped.</w:t>
      </w:r>
    </w:p>
    <w:p>
      <w:r>
        <w:t>The infection benefited from the same concealment. The red line remained stable, so Nika treated stability as recovery. Her bandage soaked through while she wrote the guard schedule. She did not feel the pain until Irena made her look.</w:t>
      </w:r>
    </w:p>
    <w:p>
      <w:r>
        <w:t>Bond Treatment preserved function, exactly as promised. It did not restore judgment about when function should stop.</w:t>
      </w:r>
    </w:p>
    <w:p>
      <w:r>
        <w:t>Borscht watched Nika relocate a stack of tools for the third time.</w:t>
      </w:r>
    </w:p>
    <w:p>
      <w:r>
        <w:t>“Humans are much easier when happy,” he said.</w:t>
      </w:r>
    </w:p>
    <w:p>
      <w:r>
        <w:t>Emil looked ashamed before Mriya could.</w:t>
      </w:r>
    </w:p>
    <w:p>
      <w:r>
        <w:t>“I let her take the water count because my hands were shaking,” he said.</w:t>
      </w:r>
    </w:p>
    <w:p>
      <w:r>
        <w:t>Tomas set down his wrench. “I let her hold the housing.”</w:t>
      </w:r>
    </w:p>
    <w:p>
      <w:r>
        <w:t>Vale considered the evidence. “Her output remains objectively valuable.”</w:t>
      </w:r>
    </w:p>
    <w:p>
      <w:r>
        <w:t>Pixel bit the cuff of his borrowed trousers.</w:t>
      </w:r>
    </w:p>
    <w:p>
      <w:r>
        <w:t>“That was immediate defense,” she said.</w:t>
      </w:r>
    </w:p>
    <w:p>
      <w:r>
        <w:t>Atlas stood at the threshold. “So are dogs.”</w:t>
      </w:r>
    </w:p>
    <w:p>
      <w:r>
        <w:t>Mriya looked at him.</w:t>
      </w:r>
    </w:p>
    <w:p>
      <w:r>
        <w:t>Good Dog certainty ran through his posture, but his scent carried memory: commands obeyed before pain could be considered, praise arriving after danger, purpose mistaken for choice.</w:t>
      </w:r>
    </w:p>
    <w:p>
      <w:r>
        <w:t>“End it,” he said.</w:t>
      </w:r>
    </w:p>
    <w:p>
      <w:r>
        <w:t>Irena agreed now. Tomas did after checking that the filter would hold without Nika. Emil had already moved the water list back beside himself. Vale asked whether treatment could be reduced rather than ended and received six hostile looks, including one from the market dog.</w:t>
      </w:r>
    </w:p>
    <w:p>
      <w:r>
        <w:t>Nika looked between them. “You are discussing me while I’m here.”</w:t>
      </w:r>
    </w:p>
    <w:p>
      <w:r>
        <w:t>“Do you want it ended?” Irena asked.</w:t>
      </w:r>
    </w:p>
    <w:p>
      <w:r>
        <w:t>Nika opened her mouth. The Treatment offered relief before the question reached fear.</w:t>
      </w:r>
    </w:p>
    <w:p>
      <w:r>
        <w:t>“I want the antibiotics,” she said. “Then we decide.”</w:t>
      </w:r>
    </w:p>
    <w:p>
      <w:r>
        <w:t>It was a reasonable answer shaped inside an unreasonable range.</w:t>
      </w:r>
    </w:p>
    <w:p>
      <w:r>
        <w:t>Mriya tried.</w:t>
      </w:r>
    </w:p>
    <w:p>
      <w:r>
        <w:t>She withdrew the vitality she had been feeding into the connection. Nika’s temperature rose before the Bond loosened. She pushed warmth back.</w:t>
      </w:r>
    </w:p>
    <w:p>
      <w:r>
        <w:t>She asked the Hearth to suspend correction while preserving stabilization. The interface offered no separate controls.</w:t>
      </w:r>
    </w:p>
    <w:p>
      <w:r>
        <w:t>She moved Nika’s photograph away from the iron housing. Private access closed; the bonded range did not change.</w:t>
      </w:r>
    </w:p>
    <w:p>
      <w:r>
        <w:t>Nika said stop aloud. For one breath the Treatment weakened. Panic struck before she could take a step away, and her body reached for Mriya while her mouth repeated the refusal.</w:t>
      </w:r>
    </w:p>
    <w:p>
      <w:r>
        <w:t>The System treated the reaching body as updated consent.</w:t>
      </w:r>
    </w:p>
    <w:p>
      <w:r>
        <w:t>Mriya refused that interpretation. The Bond held anyway.</w:t>
      </w:r>
    </w:p>
    <w:p>
      <w:r>
        <w:t>The Bond resisted. Treatment had woven itself around everything Nika received from proximity: calm, energy, direction, the ability to ignore infection until medicine arrived. Pulling it free smelled like tearing skin from a healed wound.</w:t>
      </w:r>
    </w:p>
    <w:p>
      <w:r>
        <w:t>The human bridge was woven through it. So was the extended Chosen Route that allowed the mixed party to coordinate beyond one room. Treatment had attached itself to infrastructure they could not lose without making everyone less safe.</w:t>
      </w:r>
    </w:p>
    <w:p>
      <w:r>
        <w:t>The interface offered continuation rewards instead.</w:t>
      </w:r>
    </w:p>
    <w:p>
      <w:pPr>
        <w:pStyle w:val="SystemNotice"/>
      </w:pPr>
      <w:r>
        <w:rPr>
          <w:b/>
        </w:rPr>
        <w:t>[SUSTAINED BOND AVAILABLE]</w:t>
      </w:r>
      <w:r>
        <w:br/>
      </w:r>
      <w:r>
        <w:t>Human efficiency +18%</w:t>
      </w:r>
      <w:r>
        <w:br/>
      </w:r>
      <w:r>
        <w:t>Settlement cohesion increased.</w:t>
      </w:r>
    </w:p>
    <w:p>
      <w:r>
        <w:t>Projected benefits unfolded beneath the offer: faster repairs, longer route coordination, reduced human conflict, improved compliance with rest schedules. None used the word captivity. Every gain was real.</w:t>
      </w:r>
    </w:p>
    <w:p>
      <w:r>
        <w:t>The costs to Mriya appeared only when she stopped moving. Her injured hip had lost the recovery gained from the Hearth. A deep ache followed each breath. Nika’s stable temperature pulsed against her ribs like a second heart, and any attempt to sleep loosened it enough for the Treatment to wake her.</w:t>
      </w:r>
    </w:p>
    <w:p>
      <w:r>
        <w:t>Nika noticed Mriya’s limp and responded by becoming more useful. She brought water, rearranged the sleeping space, and assigned herself the next watch so Mriya could rest. Care generated through coercion remained care in its actions. That made refusing it harder.</w:t>
      </w:r>
    </w:p>
    <w:p>
      <w:r>
        <w:t>“Sit with me,” Mriya said.</w:t>
      </w:r>
    </w:p>
    <w:p>
      <w:r>
        <w:t>Nika understood through the bridge, sat for three breaths, then saw Vale leave an obligation unmarked and rose to correct it.</w:t>
      </w:r>
    </w:p>
    <w:p>
      <w:r>
        <w:t>The System counted the completed note as cohesion.</w:t>
      </w:r>
    </w:p>
    <w:p>
      <w:r>
        <w:t>Tomas looked at the repaired filter. Emil looked at the completed water count. Vale looked at Nika’s schedules. For one dangerous moment, the room considered how much easier she had made them.</w:t>
      </w:r>
    </w:p>
    <w:p>
      <w:r>
        <w:t>Then Nika stood to cross toward the western door and stopped beside Mriya without remembering why she had risen.</w:t>
      </w:r>
    </w:p>
    <w:p>
      <w:r>
        <w:t>The moment ended.</w:t>
      </w:r>
    </w:p>
    <w:p>
      <w:r>
        <w:t>Nika completed the food inventory and smiled at Mriya.</w:t>
      </w:r>
    </w:p>
    <w:p>
      <w:r>
        <w:t>“We’re going to be okay.”</w:t>
      </w:r>
    </w:p>
    <w:p>
      <w:r>
        <w:t>Mriya had heard that sentence on the kitchen floor while Cached Relief filled the room.</w:t>
      </w:r>
    </w:p>
    <w:p>
      <w:r>
        <w:t>She no longer believed happiness that could not leave.</w:t>
      </w:r>
    </w:p>
    <w:p>
      <w:r>
        <w:br w:type="page"/>
      </w:r>
    </w:p>
    <w:p>
      <w:pPr>
        <w:pStyle w:val="Heading1"/>
        <w:spacing w:before="1040"/>
        <w:ind w:firstLine="0"/>
        <w:jc w:val="center"/>
      </w:pPr>
      <w:r>
        <w:t>Chapter Twenty-One: Let Go</w:t>
      </w:r>
    </w:p>
    <w:p>
      <w:r>
        <w:t>They found antibiotics before noon.</w:t>
      </w:r>
    </w:p>
    <w:p>
      <w:r>
        <w:t>Finding them required the plan Nika had been too useful to let others finish.</w:t>
      </w:r>
    </w:p>
    <w:p>
      <w:r>
        <w:t>Vale knew the rear lock, Irena knew the emergency cabinet number, and Tomas knew which flooded service lane reached the pharmacy without crossing the bridge. Atlas agreed to accompany Vale as far as the lane, outside the bonded range but inside a shorter dog route Mriya could maintain from the Hearth.</w:t>
      </w:r>
    </w:p>
    <w:p>
      <w:r>
        <w:t>The market dog carried a strip of Irena’s yellow cloth so Atlas could identify the return turn. Pixel surrendered her copper wire after making Vale state in front of everyone that borrowing did not transfer ownership.</w:t>
      </w:r>
    </w:p>
    <w:p>
      <w:r>
        <w:t>Vale left without Nika.</w:t>
      </w:r>
    </w:p>
    <w:p>
      <w:r>
        <w:t>She reorganized the medicine shelf three times while waiting. At thirty-two steps from Mriya, Atlas and Vale disappeared from the extended route. The loss struck Nika as a need to follow. She reached the western corridor before Mriya blocked her.</w:t>
      </w:r>
    </w:p>
    <w:p>
      <w:r>
        <w:t>“They need the cabinet number,” Nika said.</w:t>
      </w:r>
    </w:p>
    <w:p>
      <w:r>
        <w:t>Irena held up the number written across Vale’s sleeve.</w:t>
      </w:r>
    </w:p>
    <w:p>
      <w:r>
        <w:t>“They need someone who knows the label.”</w:t>
      </w:r>
    </w:p>
    <w:p>
      <w:r>
        <w:t>Irena held up the copied label.</w:t>
      </w:r>
    </w:p>
    <w:p>
      <w:r>
        <w:t>“Then they need—”</w:t>
      </w:r>
    </w:p>
    <w:p>
      <w:r>
        <w:t>Nika stopped. The Treatment produced no third reason quickly enough. Panic rose, met Mriya’s proximity, and flattened into irritation.</w:t>
      </w:r>
    </w:p>
    <w:p>
      <w:r>
        <w:t>“I hate waiting.”</w:t>
      </w:r>
    </w:p>
    <w:p>
      <w:r>
        <w:t>That statement belonged to her.</w:t>
      </w:r>
    </w:p>
    <w:p>
      <w:r>
        <w:t>Atlas returned first with blood on one ear and no new wound. Vale followed carrying the cabinet inside his coat because the bent lock had refused to release only the medicine.</w:t>
      </w:r>
    </w:p>
    <w:p>
      <w:r>
        <w:t>Vale produced them from an emergency cabinet in the tram office and declined to explain why his relationships required a bent screwdriver. Irena verified the label. Tomas checked the seal. Nika took the first dose while sitting against Mriya’s side.</w:t>
      </w:r>
    </w:p>
    <w:p>
      <w:r>
        <w:t>The package held enough tablets for a full course if no one else needed them. Irena wrote the times on Nika’s bandage. Emil read them back. Nika tried to take responsibility for reminders and was overruled by every member present.</w:t>
      </w:r>
    </w:p>
    <w:p>
      <w:r>
        <w:t>Medicine did not transform her. The first dose tasted bitter. Two hours later the red line remained. Four hours later her temperature began to fall without Mriya feeding more vitality into the Bond. She slept through one entire pipe-recharge cycle and woke confused rather than cheerful.</w:t>
      </w:r>
    </w:p>
    <w:p>
      <w:r>
        <w:t>Irena checked the wound again. “The immediate danger is controlled. We continue the course. She rests. The Bond is no longer the thing keeping her stable.”</w:t>
      </w:r>
    </w:p>
    <w:p>
      <w:r>
        <w:t>The medical need ended.</w:t>
      </w:r>
    </w:p>
    <w:p>
      <w:r>
        <w:t>The sentence took all afternoon to become true. When it did, everyone recognized it aloud. Nika first. Irena second. Mriya withdrew her shoulder from Nika’s side and waited for the Treatment to obey the condition under which it had begun.</w:t>
      </w:r>
    </w:p>
    <w:p>
      <w:r>
        <w:t>Bond Treatment did not.</w:t>
      </w:r>
    </w:p>
    <w:p>
      <w:r>
        <w:t>They attempted the least destructive exits.</w:t>
      </w:r>
    </w:p>
    <w:p>
      <w:r>
        <w:t>Nika withdrew consent while sitting within reach. The interface recorded distress, detected her hand in Mriya’s fur, and asked whether physical contact superseded verbal withdrawal. Mriya answered no. The Treatment continued.</w:t>
      </w:r>
    </w:p>
    <w:p>
      <w:r>
        <w:t>Irena declared the emergency over. The Hearth closed temporary medical access but did not alter Bond.</w:t>
      </w:r>
    </w:p>
    <w:p>
      <w:r>
        <w:t>Mriya transferred stabilization back to the warm floor. Nika’s temperature remained safe; separation panic remained.</w:t>
      </w:r>
    </w:p>
    <w:p>
      <w:r>
        <w:t>They spent no Supply, then offered one portion to end the effect cleanly. The System offered to use it to extend bonded range instead.</w:t>
      </w:r>
    </w:p>
    <w:p>
      <w:r>
        <w:t>Atlas walked Nika toward the surface while Mriya stayed at the iron circle. At thirty-two steps Nika’s knees folded. He caught her coat and brought her back without issuing a command.</w:t>
      </w:r>
    </w:p>
    <w:p>
      <w:r>
        <w:t>Every gentle method preserved the connection by making captivity more comfortable.</w:t>
      </w:r>
    </w:p>
    <w:p>
      <w:r>
        <w:t>Mriya led Nika to the surface stair. At thirty-two steps the panic returned. Nika laughed through it.</w:t>
      </w:r>
    </w:p>
    <w:p>
      <w:r>
        <w:t>The laugh broke before the end. Without fever to explain it, the terror had nowhere respectable to hide.</w:t>
      </w:r>
    </w:p>
    <w:p>
      <w:r>
        <w:t>“This is ridiculous.”</w:t>
      </w:r>
    </w:p>
    <w:p>
      <w:r>
        <w:t>She still could not move.</w:t>
      </w:r>
    </w:p>
    <w:p>
      <w:r>
        <w:t>Mriya walked back and placed her nose against the bandaged hand.</w:t>
      </w:r>
    </w:p>
    <w:p>
      <w:r>
        <w:t>Nika’s scent cleared enough for fear to become anger.</w:t>
      </w:r>
    </w:p>
    <w:p>
      <w:r>
        <w:t>“Did you do this?”</w:t>
      </w:r>
    </w:p>
    <w:p>
      <w:r>
        <w:t>The human bridge carried Mriya’s answer before she shaped it: I began the Treatment. I did not know the correction. I could not stop it when you asked.</w:t>
      </w:r>
    </w:p>
    <w:p>
      <w:r>
        <w:t>Nika heard the meaning with the intimacy of her own thought and recoiled from that too.</w:t>
      </w:r>
    </w:p>
    <w:p>
      <w:r>
        <w:t>“Get out of my head.”</w:t>
      </w:r>
    </w:p>
    <w:p>
      <w:r>
        <w:t>Mriya stepped back. Distance triggered panic. She stopped between two injuries she was causing at once.</w:t>
      </w:r>
    </w:p>
    <w:p>
      <w:r>
        <w:t>Mriya held still.</w:t>
      </w:r>
    </w:p>
    <w:p>
      <w:r>
        <w:t>Nika had asked. Irena had agreed. The System had hidden the consequence. None of that opened the stair.</w:t>
      </w:r>
    </w:p>
    <w:p>
      <w:r>
        <w:t>“I chose treatment,” Nika said. “I did not choose whatever made every stupid reason to stay beside you feel intelligent.”</w:t>
      </w:r>
    </w:p>
    <w:p>
      <w:r>
        <w:t>Irena began to explain emergency consent. Nika raised the bandaged hand.</w:t>
      </w:r>
    </w:p>
    <w:p>
      <w:r>
        <w:t>“I know why we did it. I’m still the one who couldn’t leave.”</w:t>
      </w:r>
    </w:p>
    <w:p>
      <w:r>
        <w:t>“Undo it.”</w:t>
      </w:r>
    </w:p>
    <w:p>
      <w:r>
        <w:t>Mriya searched the Bond.</w:t>
      </w:r>
    </w:p>
    <w:p>
      <w:r>
        <w:t>There was no treatment toggle. No release choice. The connection had become part of her Bond stat, thickened by every day since the shelter: toast, rain, the loading ramp Mriya no longer visited in dreams, Nika’s hand waiting instead of reaching.</w:t>
      </w:r>
    </w:p>
    <w:p>
      <w:r>
        <w:t>Mriya searched deeper than the Treatment layer. Bond held two measured points. One came from Nika choosing her at the shelter. The other came from repeated recognized care: food, return, praise, touch, shared danger. The System had bundled voluntary history with the imposed correction because both increased proximity.</w:t>
      </w:r>
    </w:p>
    <w:p>
      <w:r>
        <w:t>There was no way to remove only what it had added.</w:t>
      </w:r>
    </w:p>
    <w:p>
      <w:r>
        <w:t>To remove the trap, she would have to weaken all of it.</w:t>
      </w:r>
    </w:p>
    <w:p>
      <w:pPr>
        <w:pStyle w:val="SystemNotice"/>
      </w:pPr>
      <w:r>
        <w:rPr>
          <w:b/>
        </w:rPr>
        <w:t>[BOND SEVERANCE]</w:t>
      </w:r>
      <w:r>
        <w:br/>
      </w:r>
      <w:r>
        <w:t>End treatment by reducing source bond.</w:t>
      </w:r>
      <w:r>
        <w:br/>
      </w:r>
      <w:r>
        <w:t>Cost: Bond 2 → 0. Human bridge and extended Chosen Route suspended.</w:t>
      </w:r>
    </w:p>
    <w:p>
      <w:r>
        <w:t>Zero smelled like the blue shelter door closing.</w:t>
      </w:r>
    </w:p>
    <w:p>
      <w:r>
        <w:t>Without the human bridge, the Hearth would no longer translate Mriya’s intent through Nika’s membership. Chosen Route would shorten. The mixed party might fail. Nika might walk up the stairs and discover that returning made no sense.</w:t>
      </w:r>
    </w:p>
    <w:p>
      <w:r>
        <w:t>The interface projected the immediate losses.</w:t>
      </w:r>
    </w:p>
    <w:p>
      <w:pPr>
        <w:pStyle w:val="SystemNotice"/>
      </w:pPr>
      <w:r>
        <w:t>Mixed-species route range: -61%</w:t>
      </w:r>
      <w:r>
        <w:br/>
      </w:r>
      <w:r>
        <w:t>Human bridge: unavailable</w:t>
      </w:r>
      <w:r>
        <w:br/>
      </w:r>
      <w:r>
        <w:t>Bond-derived Hearth recovery: unavailable</w:t>
      </w:r>
      <w:r>
        <w:br/>
      </w:r>
      <w:r>
        <w:t>Two active coordination tasks may fail.</w:t>
      </w:r>
    </w:p>
    <w:p>
      <w:r>
        <w:t>One task was the east-line pressure cycle. The other was Vale’s route back to the bakery owner’s brother. Ending Treatment would make promises and water harder to maintain for people who had not caused it.</w:t>
      </w:r>
    </w:p>
    <w:p>
      <w:r>
        <w:t>The System had learned to place bystanders behind every locked door.</w:t>
      </w:r>
    </w:p>
    <w:p>
      <w:r>
        <w:t>Mriya had spent her life learning that those who could leave eventually did.</w:t>
      </w:r>
    </w:p>
    <w:p>
      <w:r>
        <w:t>Nika pulled against the invisible range until her whole body shook.</w:t>
      </w:r>
    </w:p>
    <w:p>
      <w:r>
        <w:t>Mriya accepted the cost.</w:t>
      </w:r>
    </w:p>
    <w:p>
      <w:r>
        <w:t>Nika said, “Wait.”</w:t>
      </w:r>
    </w:p>
    <w:p>
      <w:r>
        <w:t>Mriya froze.</w:t>
      </w:r>
    </w:p>
    <w:p>
      <w:r>
        <w:t>For one terrible breath she thought the correction had spoken through Nika again.</w:t>
      </w:r>
    </w:p>
    <w:p>
      <w:r>
        <w:t>Nika gripped the rail and forced each word past panic. “I want to know what we lose.”</w:t>
      </w:r>
    </w:p>
    <w:p>
      <w:r>
        <w:t>Irena read the consequences from Nika’s translation. Tomas closed the east valve before communication failed. Emil took the written house rules from the wall. Vale copied the bakery message onto paper he could carry without Chosen Route. Pixel moved the release wire where human hands could find it.</w:t>
      </w:r>
    </w:p>
    <w:p>
      <w:r>
        <w:t>They could not remove the cost. They could stop the cost from becoming surprise.</w:t>
      </w:r>
    </w:p>
    <w:p>
      <w:r>
        <w:t>Nika looked at Mriya. “Now.”</w:t>
      </w:r>
    </w:p>
    <w:p>
      <w:r>
        <w:t>The Bond did not snap. It loosened thread by thread.</w:t>
      </w:r>
    </w:p>
    <w:p>
      <w:r>
        <w:t>The first morning in apartment 4B became memory instead of strength.</w:t>
      </w:r>
    </w:p>
    <w:p>
      <w:r>
        <w:t>Toast beneath the radiator, Nika laughing into her sleeve, the yellow blanket, and the shelter waiting ritual remained in scent. They no longer operated doors, extended routes, or proved obedience. Nika’s hand between Mriya’s ears became precious because it could be withdrawn.</w:t>
      </w:r>
    </w:p>
    <w:p>
      <w:r>
        <w:t>Pain returned to Mriya’s hip.</w:t>
      </w:r>
    </w:p>
    <w:p>
      <w:r>
        <w:t>The Hearth dimmed behind them.</w:t>
      </w:r>
    </w:p>
    <w:p>
      <w:r>
        <w:t>The east-line pressure indicator vanished from Mriya’s awareness. She smelled salt but could no longer send Irena the direction through Nika. She barked once toward the fourth valve. Irena heard alarm without meaning and reached for the wrong wheel.</w:t>
      </w:r>
    </w:p>
    <w:p>
      <w:r>
        <w:t>Tomas stopped her. The written labels, created before the bridge failed, carried what Mriya could no longer translate. They closed the return line together and preserved the clean tank at the cost of water promised east.</w:t>
      </w:r>
    </w:p>
    <w:p>
      <w:r>
        <w:t>Chosen Route contracted to Mriya, Borscht, and Pixel inside the connected tunnels. Emil, Tomas, Irena, Vale, and Nika became visible bodies whose willingness she had to read from action again. Atlas remained outside it as he had chosen.</w:t>
      </w:r>
    </w:p>
    <w:p>
      <w:r>
        <w:t>The Hearth’s recovery field withdrew from Nika’s hand and Mriya’s hip. Warmth remained, weaker and purely structural.</w:t>
      </w:r>
    </w:p>
    <w:p>
      <w:pPr>
        <w:pStyle w:val="SystemNotice"/>
      </w:pPr>
      <w:r>
        <w:rPr>
          <w:b/>
        </w:rPr>
        <w:t>[BOND 2 → 0]</w:t>
      </w:r>
      <w:r>
        <w:br/>
      </w:r>
      <w:r>
        <w:t>Bond Treatment ended.</w:t>
      </w:r>
      <w:r>
        <w:br/>
      </w:r>
      <w:r>
        <w:t>Human bridge suspended.</w:t>
      </w:r>
    </w:p>
    <w:p>
      <w:pPr>
        <w:pStyle w:val="SystemNotice"/>
      </w:pPr>
      <w:r>
        <w:rPr>
          <w:b/>
        </w:rPr>
        <w:t>[STRAY STATUS]</w:t>
      </w:r>
      <w:r>
        <w:br/>
      </w:r>
      <w:r>
        <w:t>Scent 1 / Adaptation 1 / Bond 0</w:t>
      </w:r>
      <w:r>
        <w:br/>
      </w:r>
      <w:r>
        <w:t>Chosen Route: canine/local members only</w:t>
      </w:r>
      <w:r>
        <w:br/>
      </w:r>
      <w:r>
        <w:t>Cost accepted: human bridge, Favor access through Bond</w:t>
      </w:r>
    </w:p>
    <w:p>
      <w:r>
        <w:t>Nika fell forward one step.</w:t>
      </w:r>
    </w:p>
    <w:p>
      <w:r>
        <w:t>Her happiness disappeared first. Fatigue followed, then the ache in her hand, anger, shame at the things she had forgiven, and grief so layered Mriya could not separate its sources.</w:t>
      </w:r>
    </w:p>
    <w:p>
      <w:r>
        <w:t>Nika retched against the wall. Irena held her shoulders. The fever did not surge. The medicine, ordinary and slow, continued working without Bond.</w:t>
      </w:r>
    </w:p>
    <w:p>
      <w:r>
        <w:t>Mriya moved to catch her, but Nika caught the rail herself.</w:t>
      </w:r>
    </w:p>
    <w:p>
      <w:r>
        <w:t>She climbed.</w:t>
      </w:r>
    </w:p>
    <w:p>
      <w:r>
        <w:t>At ten steps she stopped and looked back. Mriya could read her face but no longer feel her position through Chosen Route.</w:t>
      </w:r>
    </w:p>
    <w:p>
      <w:r>
        <w:t>“Stay,” Nika said.</w:t>
      </w:r>
    </w:p>
    <w:p>
      <w:r>
        <w:t>“She means you,” Emil told Mriya, then looked startled by the need to explain.</w:t>
      </w:r>
    </w:p>
    <w:p>
      <w:r>
        <w:t>The human bridge was truly gone.</w:t>
      </w:r>
    </w:p>
    <w:p>
      <w:r>
        <w:t>The command carried no System force. It still hurt.</w:t>
      </w:r>
    </w:p>
    <w:p>
      <w:r>
        <w:t>Mriya stayed.</w:t>
      </w:r>
    </w:p>
    <w:p>
      <w:r>
        <w:t>Nika took another step. Then another. Each one increased distance without correction. At the landing she sat until her breathing slowed. No one followed because leaving needed room to become evidence.</w:t>
      </w:r>
    </w:p>
    <w:p>
      <w:r>
        <w:t>Nika climbed out of sight.</w:t>
      </w:r>
    </w:p>
    <w:p>
      <w:r>
        <w:t>The west hidden door opened. City air entered: smoke, river salt, frightened crowds, distant dogs, routes in every direction.</w:t>
      </w:r>
    </w:p>
    <w:p>
      <w:r>
        <w:t>The door closed.</w:t>
      </w:r>
    </w:p>
    <w:p>
      <w:r>
        <w:t>Mriya waited at the bottom of the stairs.</w:t>
      </w:r>
    </w:p>
    <w:p>
      <w:r>
        <w:t>The Hearth continued failing in small, manageable ways behind her.</w:t>
      </w:r>
    </w:p>
    <w:p>
      <w:r>
        <w:t>Wrench arrived at the east grille for the pressure result. Mriya could understand her and could not carry her exact warning to Tomas. Pixel ran between them with objects: wet mesh for contamination, dry charcoal for safe flow, the bent wire for closed. It took twelve minutes to communicate what Nika had once carried in one breath.</w:t>
      </w:r>
    </w:p>
    <w:p>
      <w:r>
        <w:t>Vale attempted to leave with the bakery message and discovered the shortened Chosen Route no longer reached the market junction. Atlas went with him as a voluntary guard. Emil misread Borscht’s complaint about the cold locker as hunger and opened the wrong inventory.</w:t>
      </w:r>
    </w:p>
    <w:p>
      <w:r>
        <w:t>No catastrophe occurred. Everything required more work.</w:t>
      </w:r>
    </w:p>
    <w:p>
      <w:r>
        <w:t>One minute became many. Borscht came and sat against her front leg without speaking. Atlas stood farther back. No one offered reassurance they could not prove.</w:t>
      </w:r>
    </w:p>
    <w:p>
      <w:r>
        <w:t>At ten minutes, Mriya could still smell Nika on the stair rail.</w:t>
      </w:r>
    </w:p>
    <w:p>
      <w:r>
        <w:t>At twenty, surface smoke covered the direction she had taken.</w:t>
      </w:r>
    </w:p>
    <w:p>
      <w:r>
        <w:t>At thirty, the bakery ovens sent warm yeast through the depot vents. It might mean Nika had gone there. It might mean only that the bakery continued to exist.</w:t>
      </w:r>
    </w:p>
    <w:p>
      <w:r>
        <w:t>Mriya did not use Scent to follow. Nika had asked her to stay. Without System force, the request became harder to honor because nothing prevented abandonment except trust.</w:t>
      </w:r>
    </w:p>
    <w:p>
      <w:r>
        <w:t>At forty-two minutes, Atlas returned without Vale. He sat beyond the Hearth boundary and gave no report because he had not seen Nika.</w:t>
      </w:r>
    </w:p>
    <w:p>
      <w:r>
        <w:t>Mriya remained.</w:t>
      </w:r>
    </w:p>
    <w:p>
      <w:r>
        <w:t>Footsteps returned.</w:t>
      </w:r>
    </w:p>
    <w:p>
      <w:r>
        <w:t>They stopped twice above the inspection cage. No correction pulled them downward. No Chosen Route assured Mriya of willingness. The final descent happened one ordinary step at a time.</w:t>
      </w:r>
    </w:p>
    <w:p>
      <w:r>
        <w:t>Nika descended carrying a paper bag from the bakery near apartment 4B. The bakery’s windows had survived. Its owner had traded six rolls for news of the clean east water.</w:t>
      </w:r>
    </w:p>
    <w:p>
      <w:r>
        <w:t>Nika had reached the surface alone, sat outside the depot until the panic became only exhaustion, and considered three routes. Saint Orra’s school shelter offered cots. The courier depot might still have bicycles. The bakery chimney offered a landmark from her old life.</w:t>
      </w:r>
    </w:p>
    <w:p>
      <w:r>
        <w:t>She chose the bakery. She delivered Vale’s message to the owner’s brother through a working shortwave set, negotiated the bread herself, and told no one where the Hearth entrance lay.</w:t>
      </w:r>
    </w:p>
    <w:p>
      <w:r>
        <w:t>She could have remained at the school shelter. She returned carrying proof that the journey had contained alternatives.</w:t>
      </w:r>
    </w:p>
    <w:p>
      <w:r>
        <w:t>Nika stopped one step above Mriya.</w:t>
      </w:r>
    </w:p>
    <w:p>
      <w:r>
        <w:t>Her scent was exhausted, angry, frightened, and entirely her own.</w:t>
      </w:r>
    </w:p>
    <w:p>
      <w:r>
        <w:t>“I’m still mad at you,” she said.</w:t>
      </w:r>
    </w:p>
    <w:p>
      <w:r>
        <w:t>Mriya tried to shape an answer and produced only posture, breath, and the low sound Nika had known before the System.</w:t>
      </w:r>
    </w:p>
    <w:p>
      <w:r>
        <w:t>“I know you’re sorry,” Nika said. “That doesn’t decide what happens next.”</w:t>
      </w:r>
    </w:p>
    <w:p>
      <w:r>
        <w:t>She moved the photograph away from the iron housing and placed it inside her coat. Her private marker left the Hearth. The room allowed it.</w:t>
      </w:r>
    </w:p>
    <w:p>
      <w:r>
        <w:t>“No Bond treatment again unless we know the exit first. Put it in the rules.”</w:t>
      </w:r>
    </w:p>
    <w:p>
      <w:r>
        <w:t>Emil wrote it while everyone watched.</w:t>
      </w:r>
    </w:p>
    <w:p>
      <w:r>
        <w:t>Irena added that consent withdrawn by speech could not be overruled by a body reacting under treatment. Tomas added that an emergency measure ended when the emergency did unless everyone explicitly chose a new purpose. Vale suggested exceptions for demonstrated productivity and withdrew the suggestion before Pixel reached his trousers.</w:t>
      </w:r>
    </w:p>
    <w:p>
      <w:r>
        <w:t>The new rule could not repair what had happened. It changed what evidence they would require next time.</w:t>
      </w:r>
    </w:p>
    <w:p>
      <w:r>
        <w:t>Nika kept the photograph inside her coat. She chose a sleeping place near the western door, beyond the shortened recovery field and several body lengths from Mriya. The Hearth did not move warmth toward her.</w:t>
      </w:r>
    </w:p>
    <w:p>
      <w:r>
        <w:t>Mriya wanted to follow. She stayed beside the iron circle until Nika unfolded the coat and pointed to a place at its far edge.</w:t>
      </w:r>
    </w:p>
    <w:p>
      <w:r>
        <w:t>Invitation had become specific again.</w:t>
      </w:r>
    </w:p>
    <w:p>
      <w:r>
        <w:t>Mriya lowered her head.</w:t>
      </w:r>
    </w:p>
    <w:p>
      <w:r>
        <w:t>Nika sat on the stair and opened the bag. She tore one roll in half, gave Mriya the larger piece, then reconsidered and made the halves equal.</w:t>
      </w:r>
    </w:p>
    <w:p>
      <w:r>
        <w:t>“I came back,” she said.</w:t>
      </w:r>
    </w:p>
    <w:p>
      <w:r>
        <w:t>“For tonight,” she added.</w:t>
      </w:r>
    </w:p>
    <w:p>
      <w:r>
        <w:t>The limit hurt and made the return credible.</w:t>
      </w:r>
    </w:p>
    <w:p>
      <w:r>
        <w:t>No stat increased.</w:t>
      </w:r>
    </w:p>
    <w:p>
      <w:r>
        <w:t>The east water remained closed until morning. The human bridge remained absent. Mriya’s hip hurt, Pixel carried messages, and every mixed decision took longer. Nothing in the room rewarded the choice that freed Nika.</w:t>
      </w:r>
    </w:p>
    <w:p>
      <w:r>
        <w:t>Mriya ate beside her anyway.</w:t>
      </w:r>
    </w:p>
    <w:p>
      <w:r>
        <w:br w:type="page"/>
      </w:r>
    </w:p>
    <w:p>
      <w:pPr>
        <w:pStyle w:val="Heading1"/>
        <w:spacing w:before="1040"/>
        <w:ind w:firstLine="0"/>
        <w:jc w:val="center"/>
      </w:pPr>
      <w:r>
        <w:t>Chapter Twenty-Two: Assembly Required</w:t>
      </w:r>
    </w:p>
    <w:p>
      <w:r>
        <w:t>They spent the seventh and eighth days turning one hidden room into a network that different bodies could survive.</w:t>
      </w:r>
    </w:p>
    <w:p>
      <w:r>
        <w:t>The expansion arrived in pieces.</w:t>
      </w:r>
    </w:p>
    <w:p>
      <w:r>
        <w:t>It arrived after the Hearth failed three ordinary tasks before breakfast.</w:t>
      </w:r>
    </w:p>
    <w:p>
      <w:r>
        <w:t>First, Tomas needed to remove the filter housing while Nika took her antibiotics. The tool ledge and the only place warm enough for her recovering hand occupied the same tile. Nika moved. Tomas apologized. The housing slipped anyway and struck the edge of the iron circle.</w:t>
      </w:r>
    </w:p>
    <w:p>
      <w:r>
        <w:t>Second, Irena opened the valve map while Emil carried water from the sink. Vale stepped aside to clear his path and blocked the western door. Borscht tried to pass beneath him, Pixel dropped from the upper locker, and the market dog retreated into the drain. For one breath, every usable route contained a body moving in a different direction.</w:t>
      </w:r>
    </w:p>
    <w:p>
      <w:r>
        <w:t>Third, Wrench scratched at the east grille with a pressure warning. Atlas could reach her only by crossing the sleeping area where Nika had finally rested. He woke her, the shortened Hearth warmth left her bandaged hand, and the water release finished before Irena understood which branch Wrench meant.</w:t>
      </w:r>
    </w:p>
    <w:p>
      <w:r>
        <w:t>Nothing catastrophic happened. The filter gained a dent. Nika missed ten minutes of sleep. East water arrived late. Small failures accumulated because the room forced every activity through the same floor.</w:t>
      </w:r>
    </w:p>
    <w:p>
      <w:r>
        <w:t>Nika added them to the timetable under a new heading: things that need their own place.</w:t>
      </w:r>
    </w:p>
    <w:p>
      <w:r>
        <w:t>Repairs. Sleeping. Food. Medicine. Maps. Visitors. A route that did not cross any of them.</w:t>
      </w:r>
    </w:p>
    <w:p>
      <w:r>
        <w:t>The list was longer than the wall.</w:t>
      </w:r>
    </w:p>
    <w:p>
      <w:r>
        <w:t>At dawn the iron housing opened and lifted six metal bundles from beneath the floor. They unfolded across the Hearth with the confidence of objects that assumed instructions were a courtesy.</w:t>
      </w:r>
    </w:p>
    <w:p>
      <w:r>
        <w:t>The System had interpreted crowding as demand.</w:t>
      </w:r>
    </w:p>
    <w:p>
      <w:pPr>
        <w:pStyle w:val="SystemNotice"/>
      </w:pPr>
      <w:r>
        <w:rPr>
          <w:b/>
        </w:rPr>
        <w:t>[DENSITY THRESHOLD EXCEEDED]</w:t>
      </w:r>
      <w:r>
        <w:br/>
      </w:r>
      <w:r>
        <w:t>Conflicting functions: 7</w:t>
      </w:r>
      <w:r>
        <w:br/>
      </w:r>
      <w:r>
        <w:t>Access interference events: 11</w:t>
      </w:r>
      <w:r>
        <w:br/>
      </w:r>
      <w:r>
        <w:t>Expansion volume available beyond east partition.</w:t>
      </w:r>
    </w:p>
    <w:p>
      <w:r>
        <w:t>The partition lay behind the old lockers beside Irena’s scratched diagram. When Tomas struck it with his knuckles, the wall returned an empty echo twice the size of Unit Four. A blocked inspection room waited beyond it, connected to the same drains and none of the current warmth.</w:t>
      </w:r>
    </w:p>
    <w:p>
      <w:r>
        <w:t>The six bundles were enough to open and govern that room. They were not enough to decide who could use it.</w:t>
      </w:r>
    </w:p>
    <w:p>
      <w:r>
        <w:t>One bundle became a narrow tunnel lined with grips for claws.</w:t>
      </w:r>
    </w:p>
    <w:p>
      <w:r>
        <w:t>Pixel entered before it finished unfolding. The tunnel accepted her weight, shaped scent channels toward three exits, and contracted behind her hind legs so no human arm could reach through.</w:t>
      </w:r>
    </w:p>
    <w:p>
      <w:r>
        <w:t>“Excellent,” she said from inside.</w:t>
      </w:r>
    </w:p>
    <w:p>
      <w:r>
        <w:t>Borscht tried next. His shoulders fit. His middle did not. The grips angled for climbing rather than his preferred method of forward persistence.</w:t>
      </w:r>
    </w:p>
    <w:p>
      <w:r>
        <w:t>Canine did not mean every dog.</w:t>
      </w:r>
    </w:p>
    <w:p>
      <w:r>
        <w:t>One became a door with a human handle.</w:t>
      </w:r>
    </w:p>
    <w:p>
      <w:r>
        <w:t>Tomas opened it easily. The frame widened for his shoulders and for the filter housing. Nika opened it with her uninjured hand. Emil needed both hands because the hinge resisted slowly, but he could pass upright.</w:t>
      </w:r>
    </w:p>
    <w:p>
      <w:r>
        <w:t>Mriya jumped for the handle and touched metal without moving the latch. Atlas could reach it by standing against the door, but opening it required the balance of a younger hip. Pixel found a gap beneath the frame and discovered it ended in a smooth steel plate.</w:t>
      </w:r>
    </w:p>
    <w:p>
      <w:r>
        <w:t>Human promised independent access to every person and dependence to every dog.</w:t>
      </w:r>
    </w:p>
    <w:p>
      <w:r>
        <w:t>One became a waist-high gate that opened only when Atlas stood before it.</w:t>
      </w:r>
    </w:p>
    <w:p>
      <w:r>
        <w:t>It recognized his old service posture before he agreed to anything. When he faced the frame, it opened wide enough for Tomas and low enough for Pixel. When he turned his head, it narrowed. When he stepped away, it closed without a sound.</w:t>
      </w:r>
    </w:p>
    <w:p>
      <w:r>
        <w:t>Mriya tested from the opposite side. Her Stray class did not count as authority. Nika’s membership did not count. A second dog standing beside Atlas made no difference.</w:t>
      </w:r>
    </w:p>
    <w:p>
      <w:r>
        <w:t>Command served everyone while one recognized guard remained present.</w:t>
      </w:r>
    </w:p>
    <w:p>
      <w:r>
        <w:t>The remaining pieces refused to become anything while Pixel watched them.</w:t>
      </w:r>
    </w:p>
    <w:p>
      <w:r>
        <w:t>When she looked away, one showed hinge holes matching the human frame. Another aligned itself with the command gate. The final bundle vibrated toward the claw tunnel. Pixel turned back and all three collapsed.</w:t>
      </w:r>
    </w:p>
    <w:p>
      <w:r>
        <w:t>“They object to expertise,” she said.</w:t>
      </w:r>
    </w:p>
    <w:p>
      <w:r>
        <w:t>The vibration pattern under her paws said something more precise: unauthorized variation detected. The pieces anticipated bypasses and treated the dog most likely to find them as a defect in advance.</w:t>
      </w:r>
    </w:p>
    <w:p>
      <w:r>
        <w:t>“They know me,” she said.</w:t>
      </w:r>
    </w:p>
    <w:p>
      <w:r>
        <w:t>Cold labels appeared for Mriya alone.</w:t>
      </w:r>
    </w:p>
    <w:p>
      <w:pPr>
        <w:pStyle w:val="SystemNotice"/>
      </w:pPr>
      <w:r>
        <w:rPr>
          <w:b/>
        </w:rPr>
        <w:t>[HEARTH EXPANSION MODULES]</w:t>
      </w:r>
      <w:r>
        <w:br/>
      </w:r>
      <w:r>
        <w:t>Select primary access profile: Human / Canine / Command</w:t>
      </w:r>
    </w:p>
    <w:p>
      <w:r>
        <w:t>There was no Stray option.</w:t>
      </w:r>
    </w:p>
    <w:p>
      <w:r>
        <w:t>Mriya tried combining Human and Canine. The projected room split lengthwise: dry light and tool space on one side, scent channels and low sleeping niches on the other. The internal divider had no shared latch.</w:t>
      </w:r>
    </w:p>
    <w:p>
      <w:r>
        <w:t>She tried Human and Command. The human door became an emergency exit that only Atlas could authorize from inside.</w:t>
      </w:r>
    </w:p>
    <w:p>
      <w:r>
        <w:t>She tried Canine and Command. The low tunnels converged beneath the guarded gate, allowing small dogs to enter and preventing them from leaving when command closed.</w:t>
      </w:r>
    </w:p>
    <w:p>
      <w:r>
        <w:t>Every combination resolved incompatibility by assigning one profile priority.</w:t>
      </w:r>
    </w:p>
    <w:p>
      <w:r>
        <w:t>Bond 0 left the human words beyond Mriya’s reach. Nika saw hardware. Mriya saw functions. Neither could pass the whole problem to the other.</w:t>
      </w:r>
    </w:p>
    <w:p>
      <w:r>
        <w:t>They attempted old communication.</w:t>
      </w:r>
    </w:p>
    <w:p>
      <w:r>
        <w:t>Mriya touched the human handle, then each dog, then waited outside the frame. Nika understood exclusion but not that the door could become a one-way emergency exit. Mriya walked through the claw tunnel and pressed her body against Borscht. Nika understood size but not the scent routes hidden in its walls.</w:t>
      </w:r>
    </w:p>
    <w:p>
      <w:r>
        <w:t>Pixel tapped the command bundle in groups of three. Tomas heard loose metal. Mriya heard a topology warning. Irena drew what she could infer. Their four explanations overlapped without becoming one plan.</w:t>
      </w:r>
    </w:p>
    <w:p>
      <w:r>
        <w:t>Before Bond zero, Nika would have carried Mriya’s complete intention into human language. Missing the bridge now cost time, errors, and the temptation to let the System choose a cleaner translation.</w:t>
      </w:r>
    </w:p>
    <w:p>
      <w:r>
        <w:t>Nika still smelled angry.</w:t>
      </w:r>
    </w:p>
    <w:p>
      <w:r>
        <w:t>She had returned by choice, shared bread, and slept with her back against the opposite wall. These facts did not cancel one another.</w:t>
      </w:r>
    </w:p>
    <w:p>
      <w:r>
        <w:t>Nika had taken the sleeping place nearest the western door. Expansion would let her keep a route that did not pass Mriya. She wanted the new room. She also watched every interface pause in Mriya’s body for signs that another choice was being made around her.</w:t>
      </w:r>
    </w:p>
    <w:p>
      <w:r>
        <w:t>“Tell me what you can,” she said. “Then wait.”</w:t>
      </w:r>
    </w:p>
    <w:p>
      <w:r>
        <w:t>Mriya touched each profile and enacted its exclusion again. Nika wrote what she saw instead of guessing the missing parts.</w:t>
      </w:r>
    </w:p>
    <w:p>
      <w:r>
        <w:t>Tomas lifted a steel frame. “Human door. Standard width.”</w:t>
      </w:r>
    </w:p>
    <w:p>
      <w:r>
        <w:t>Irena examined the claw tunnel. “That connects to a drainage branch too small for us.”</w:t>
      </w:r>
    </w:p>
    <w:p>
      <w:r>
        <w:t>Atlas stood before the command gate. It opened with a clean mechanical sound.</w:t>
      </w:r>
    </w:p>
    <w:p>
      <w:r>
        <w:t>“Controlled access,” he said. “One entrance. One guard.”</w:t>
      </w:r>
    </w:p>
    <w:p>
      <w:r>
        <w:t>Pixel put her head through the narrow tunnel. “Three entrances. Four if we remove this grate.”</w:t>
      </w:r>
    </w:p>
    <w:p>
      <w:r>
        <w:t>“That is a drain.”</w:t>
      </w:r>
    </w:p>
    <w:p>
      <w:r>
        <w:t>“That is an entrance with low expectations.”</w:t>
      </w:r>
    </w:p>
    <w:p>
      <w:r>
        <w:t>The Hearth had grown crowded. Eight inhabitants now slept among lockers, pipes, tools, food, maps, and the personal space Vale claimed not to need while occupying more than anyone. A second room would give them storage and a route away from the east tunnel.</w:t>
      </w:r>
    </w:p>
    <w:p>
      <w:r>
        <w:t>The modules offered it cheaply if they agreed who the room was for.</w:t>
      </w:r>
    </w:p>
    <w:p>
      <w:r>
        <w:t>Cheap meant the standing seven Supply remained untouched. The recovered bundles, dead inspection room, and existing pipes counted as already owned material. Selecting one profile would convert them at full efficiency.</w:t>
      </w:r>
    </w:p>
    <w:p>
      <w:r>
        <w:t>Refusing priority changed the projection.</w:t>
      </w:r>
    </w:p>
    <w:p>
      <w:pPr>
        <w:pStyle w:val="SystemNotice"/>
      </w:pPr>
      <w:r>
        <w:t>Mixed-profile assembly unsupported.</w:t>
      </w:r>
      <w:r>
        <w:br/>
      </w:r>
      <w:r>
        <w:t>Manual adaptation may reduce usable volume, recovery reach, and access efficiency.</w:t>
      </w:r>
    </w:p>
    <w:p>
      <w:r>
        <w:t>The warning had no percentage yet. It waited for their design before pricing disobedience.</w:t>
      </w:r>
    </w:p>
    <w:p>
      <w:r>
        <w:t>Human promised light, dry floor, and a lock dogs could not operate.</w:t>
      </w:r>
    </w:p>
    <w:p>
      <w:r>
        <w:t>Tomas valued the dry floor because filter parts rusted in Unit Four. Irena valued the light because colour mattered on the valve map. Nika valued a handle she could use while injured. Emil valued a passage wide enough to carry Borscht if he could not walk.</w:t>
      </w:r>
    </w:p>
    <w:p>
      <w:r>
        <w:t>Every benefit was necessary. The lock remained necessary only if danger was assumed to have paws.</w:t>
      </w:r>
    </w:p>
    <w:p>
      <w:r>
        <w:t>Canine promised scent channels, low tunnels, and no human-sized exit.</w:t>
      </w:r>
    </w:p>
    <w:p>
      <w:r>
        <w:t>Mriya could smell contamination through three branches before it reached the room. Pixel could cross without waking anyone. Borscht could have warm floor niches if they widened one turn. Dogs would no longer depend on human hands for the western latch.</w:t>
      </w:r>
    </w:p>
    <w:p>
      <w:r>
        <w:t>The humans would depend on dogs for every warning and every object stored beyond the tunnel.</w:t>
      </w:r>
    </w:p>
    <w:p>
      <w:r>
        <w:t>Command promised both species under one controlled gate.</w:t>
      </w:r>
    </w:p>
    <w:p>
      <w:r>
        <w:t>It also promised the fastest emergency response. Atlas demonstrated by placing everyone in a line and opening the gate once. Tomas carried the housing, Nika carried medicine, Pixel crossed below, and Borscht passed without being stepped on. The entire movement took less time than their morning collision around the sink.</w:t>
      </w:r>
    </w:p>
    <w:p>
      <w:r>
        <w:t>Efficiency made control look like courtesy.</w:t>
      </w:r>
    </w:p>
    <w:p>
      <w:r>
        <w:t>Each plan carried the same hidden cost: someone would always need permission.</w:t>
      </w:r>
    </w:p>
    <w:p>
      <w:r>
        <w:t>She did not reject the benefits. She rejected making one body’s independence depend permanently on another body performing a role.</w:t>
      </w:r>
    </w:p>
    <w:p>
      <w:r>
        <w:t>Nika ran her fingers over the human handle. “This can’t be the only option.”</w:t>
      </w:r>
    </w:p>
    <w:p>
      <w:r>
        <w:t>Mriya touched all three frames in turn.</w:t>
      </w:r>
    </w:p>
    <w:p>
      <w:r>
        <w:t>Nika understood the objection, if not the interface. “Then we build before choosing.”</w:t>
      </w:r>
    </w:p>
    <w:p>
      <w:r>
        <w:t>The System disliked the order of operations.</w:t>
      </w:r>
    </w:p>
    <w:p>
      <w:pPr>
        <w:pStyle w:val="SystemNotice"/>
      </w:pPr>
      <w:r>
        <w:t>Selection deferred.</w:t>
      </w:r>
      <w:r>
        <w:br/>
      </w:r>
      <w:r>
        <w:t>Recovery services suspended in expansion volume.</w:t>
      </w:r>
      <w:r>
        <w:br/>
      </w:r>
      <w:r>
        <w:t>Assembly errors remain inhabitant responsibility.</w:t>
      </w:r>
    </w:p>
    <w:p>
      <w:r>
        <w:t>No warmth would enter the new room while they experimented. No System correction would stop a frame falling or a tunnel sealing around someone. Building before choosing transferred risk from the interface to them.</w:t>
      </w:r>
    </w:p>
    <w:p>
      <w:r>
        <w:t>Every module folded flat.</w:t>
      </w:r>
    </w:p>
    <w:p>
      <w:r>
        <w:t>Assembly markings appeared on the floor: clean lines visible to humans, scent instructions visible to dogs, and vibration cues Pixel alone could detect. None described the same final structure.</w:t>
      </w:r>
    </w:p>
    <w:p>
      <w:r>
        <w:t>Irena copied the human lines in chalk. Mriya walked the scent routes while Nika followed and marked where she turned. Pixel dictated vibration through taps that Borscht counted incorrectly and Emil recorded correctly after noticing the pattern repeated every seven beats.</w:t>
      </w:r>
    </w:p>
    <w:p>
      <w:r>
        <w:t>They overlaid the plans.</w:t>
      </w:r>
    </w:p>
    <w:p>
      <w:r>
        <w:t>The human hinge occupied the canine scent vent. The command post stood where Pixel’s low route needed to turn. The emergency release for the human door passed through the wall the vibration plan identified as hollow. Three correct instructions demanded the same pieces in incompatible positions.</w:t>
      </w:r>
    </w:p>
    <w:p>
      <w:r>
        <w:t>Tomas proposed building each profile in sequence to discover which assumptions failed physically. Atlas proposed choosing the command frame as a temporary spine because it held every other piece without requiring permanent activation.</w:t>
      </w:r>
    </w:p>
    <w:p>
      <w:r>
        <w:t>Mriya disliked the shape and could not refute the engineering.</w:t>
      </w:r>
    </w:p>
    <w:p>
      <w:r>
        <w:t>Temporary command would become their experiment. Whether it remained temporary would depend on what happened when efficiency met a need the central gate had not anticipated.</w:t>
      </w:r>
    </w:p>
    <w:p>
      <w:r>
        <w:t>They established conditions before lifting anything. The spine would remain temporary. Atlas’s recognition would coordinate movement, not determine membership. Any person could stop work for immediate danger. Pixel could inspect every vibration path before a brace covered it. No profile would be confirmed merely because they had assembled around it.</w:t>
      </w:r>
    </w:p>
    <w:p>
      <w:r>
        <w:t>Nika asked Mriya to repeat the last condition with action. Mriya stood before the command gate, let it open, and walked away without crossing.</w:t>
      </w:r>
    </w:p>
    <w:p>
      <w:r>
        <w:t>Only then did Nika add her signature.</w:t>
      </w:r>
    </w:p>
    <w:p>
      <w:r>
        <w:t>The agreement did not restore the human bridge. It produced a slower substitute: demonstration, writing, separate acceptance, and the possibility that someone had still misunderstood.</w:t>
      </w:r>
    </w:p>
    <w:p>
      <w:r>
        <w:t>Atlas placed one paw beside the word temporary.</w:t>
      </w:r>
    </w:p>
    <w:p>
      <w:r>
        <w:t>“Until the work period ends,” he said.</w:t>
      </w:r>
    </w:p>
    <w:p>
      <w:r>
        <w:t>Pixel looked at the drain, the lowering braces, and the route the vibration plan showed beneath them.</w:t>
      </w:r>
    </w:p>
    <w:p>
      <w:r>
        <w:t>“Until nothing important gets built over,” she added.</w:t>
      </w:r>
    </w:p>
    <w:p>
      <w:r>
        <w:t>Tomas thought she meant a cable. Pixel’s scent made clear she meant herself.</w:t>
      </w:r>
    </w:p>
    <w:p>
      <w:r>
        <w:t>Tomas sat back on his heels. “It has three sets of plans.”</w:t>
      </w:r>
    </w:p>
    <w:p>
      <w:r>
        <w:t>“Four,” Pixel said. “The floor is tapping.”</w:t>
      </w:r>
    </w:p>
    <w:p>
      <w:r>
        <w:t>Vale smiled. “Good. A committee.”</w:t>
      </w:r>
    </w:p>
    <w:p>
      <w:r>
        <w:t>Mriya missed the human bridge enough to resent herself for missing it.</w:t>
      </w:r>
    </w:p>
    <w:p>
      <w:r>
        <w:br w:type="page"/>
      </w:r>
    </w:p>
    <w:p>
      <w:pPr>
        <w:pStyle w:val="Heading1"/>
        <w:spacing w:before="1040"/>
        <w:ind w:firstLine="0"/>
        <w:jc w:val="center"/>
      </w:pPr>
      <w:r>
        <w:t>Chapter Twenty-Three: Pieces That Refuse</w:t>
      </w:r>
    </w:p>
    <w:p>
      <w:r>
        <w:t>Atlas imposed order at midday.</w:t>
      </w:r>
    </w:p>
    <w:p>
      <w:r>
        <w:t>He asked first.</w:t>
      </w:r>
    </w:p>
    <w:p>
      <w:r>
        <w:t>The command frame could hold the other profiles while they tested them, and Atlas was the only inhabitant it recognized. He proposed one work period under his coordination, ending when the six bundles stood or when any member called immediate danger.</w:t>
      </w:r>
    </w:p>
    <w:p>
      <w:r>
        <w:t>Nika wrote temporary beside his name. Mriya placed her paw beneath it. Pixel declined to mark the paper and agreed not to interfere with assembled pieces until the period ended.</w:t>
      </w:r>
    </w:p>
    <w:p>
      <w:r>
        <w:t>Atlas waited for each answer. Then his posture changed.</w:t>
      </w:r>
    </w:p>
    <w:p>
      <w:r>
        <w:t>He divided the work by competence. Tomas assembled frames. Irena traced utilities. Nika sorted fasteners. Emil held the light. Vale acquired missing parts from a location he continued to describe as nearby. Dogs carried, tested, and guarded.</w:t>
      </w:r>
    </w:p>
    <w:p>
      <w:r>
        <w:t>He established one route for material entering, one for people leaving, and a clear square around every moving hinge. He sent Borscht ahead of heavy pieces because everyone noticed and stepped around him. He placed Pixel on vibration checks where her talent became part of the plan rather than a problem to contain.</w:t>
      </w:r>
    </w:p>
    <w:p>
      <w:r>
        <w:t>Mriya carried bolts between Tomas and Nika. Without the human bridge, she could not explain why one bundle smelled electrically wrong. Atlas saw her stop, halted the entire line with one bark, and waited until Irena found a live municipal cable beneath it.</w:t>
      </w:r>
    </w:p>
    <w:p>
      <w:r>
        <w:t>No one was shocked. No frame fell. No medicine dose was missed.</w:t>
      </w:r>
    </w:p>
    <w:p>
      <w:r>
        <w:t>For one hour, the expansion progressed.</w:t>
      </w:r>
    </w:p>
    <w:p>
      <w:r>
        <w:t>The attraction of command was not abstract. Tomas stopped searching for tools because they arrived in order. Irena marked utilities before anyone drilled. Emil rested between light changes. Vale returned with brackets whose origin remained questionable but whose dimensions were correct.</w:t>
      </w:r>
    </w:p>
    <w:p>
      <w:r>
        <w:t>The command frame opened before each load and closed after it. Traffic stopped colliding. The second room gained a dry platform, two intact walls, and a clear route wide enough for the filter housing.</w:t>
      </w:r>
    </w:p>
    <w:p>
      <w:r>
        <w:t>The System recognized the pattern.</w:t>
      </w:r>
    </w:p>
    <w:p>
      <w:pPr>
        <w:pStyle w:val="SystemNotice"/>
      </w:pPr>
      <w:r>
        <w:rPr>
          <w:b/>
        </w:rPr>
        <w:t>[COMMAND TOPOLOGY STABLE]</w:t>
      </w:r>
      <w:r>
        <w:br/>
      </w:r>
      <w:r>
        <w:t>Assembly speed +22%</w:t>
      </w:r>
      <w:r>
        <w:br/>
      </w:r>
      <w:r>
        <w:t>Access conflicts: 0</w:t>
      </w:r>
      <w:r>
        <w:br/>
      </w:r>
      <w:r>
        <w:t>Permanent profile available.</w:t>
      </w:r>
    </w:p>
    <w:p>
      <w:r>
        <w:t>Atlas ignored the offer. Mriya noticed how long he looked at the zero.</w:t>
      </w:r>
    </w:p>
    <w:p>
      <w:r>
        <w:t>The command gate became a central frame. The human door attached to its west side. The claw tunnel joined below. All traffic converged on the place Atlas could supervise.</w:t>
      </w:r>
    </w:p>
    <w:p>
      <w:r>
        <w:t>That convergence was why it worked. It was also the first weakness.</w:t>
      </w:r>
    </w:p>
    <w:p>
      <w:r>
        <w:t>When Wrench scratched at the east grille, Atlas could not inspect the warning without closing the gate behind him. When he drank, every load waited. When he checked Nika’s route, Pixel’s tunnel closed. The system had eliminated conflicting movement by making one dog’s attention infrastructure.</w:t>
      </w:r>
    </w:p>
    <w:p>
      <w:r>
        <w:t>Atlas did not complain. Service had taught him to confuse indispensability with success.</w:t>
      </w:r>
    </w:p>
    <w:p>
      <w:r>
        <w:t>“Functional,” Tomas said.</w:t>
      </w:r>
    </w:p>
    <w:p>
      <w:r>
        <w:t>Mriya walked the route.</w:t>
      </w:r>
    </w:p>
    <w:p>
      <w:r>
        <w:t>Atlas could see everyone enter. A person carrying supplies had room. A small dog could pass beneath without being stepped on. It was efficient.</w:t>
      </w:r>
    </w:p>
    <w:p>
      <w:r>
        <w:t>It also smelled like a kennel designed by someone kind.</w:t>
      </w:r>
    </w:p>
    <w:p>
      <w:r>
        <w:t>Wide enough. Dry. Carefully observed. Locked for safety. Every need anticipated except the need to leave while the kind person was elsewhere.</w:t>
      </w:r>
    </w:p>
    <w:p>
      <w:r>
        <w:t>Pixel reached the same conclusion by a shorter route.</w:t>
      </w:r>
    </w:p>
    <w:p>
      <w:r>
        <w:t>During her vibration check she found that the final command brace would cover the old drain opening. Once bolted, her only route into the expansion room would begin beneath Atlas’s gate. She tapped the warning through the floor.</w:t>
      </w:r>
    </w:p>
    <w:p>
      <w:r>
        <w:t>Tomas heard the pattern and asked for ten minutes to finish stabilizing the frame. Atlas told Pixel to wait until the load cleared. Both decisions were reasonable. The brace lowered another finger toward the drain.</w:t>
      </w:r>
    </w:p>
    <w:p>
      <w:r>
        <w:t>Pixel remembered a cardboard box beneath a viaduct and a human who had intended to return. Waiting had once converted an open top into a whole night.</w:t>
      </w:r>
    </w:p>
    <w:p>
      <w:r>
        <w:t>“My route closes in ten minutes,” she said.</w:t>
      </w:r>
    </w:p>
    <w:p>
      <w:r>
        <w:t>“Your route is not approved,” Atlas replied.</w:t>
      </w:r>
    </w:p>
    <w:p>
      <w:r>
        <w:t>“That is why it requires me.”</w:t>
      </w:r>
    </w:p>
    <w:p>
      <w:r>
        <w:t>She disappeared into the drain.</w:t>
      </w:r>
    </w:p>
    <w:p>
      <w:r>
        <w:t>Mriya caught only her tail. Pixel had promised not to interfere with assembled pieces. She had decided the cable behind the wall was not yet a piece and therefore remained available to interpretation.</w:t>
      </w:r>
    </w:p>
    <w:p>
      <w:r>
        <w:t>The motivation did not make the decision consensual. It made the mistake belong to Pixel rather than to random mischief.</w:t>
      </w:r>
    </w:p>
    <w:p>
      <w:r>
        <w:t>The floor began tapping rapidly.</w:t>
      </w:r>
    </w:p>
    <w:p>
      <w:r>
        <w:t>“Pixel,” Atlas said.</w:t>
      </w:r>
    </w:p>
    <w:p>
      <w:r>
        <w:t>Metal scraped behind the wall. A latch snapped. The terrier emerged through the unfinished expansion room with a cable between her teeth.</w:t>
      </w:r>
    </w:p>
    <w:p>
      <w:r>
        <w:t>“Solved the lock.”</w:t>
      </w:r>
    </w:p>
    <w:p>
      <w:r>
        <w:t>The cable was the low control loop intended to tell all three profiles whether the central frame was open. Pixel had rerouted it around Atlas’s recognition plate. The gate read open from below and unauthorized from above.</w:t>
      </w:r>
    </w:p>
    <w:p>
      <w:r>
        <w:t>For half a breath, the bypass worked. Pixel crossed without Atlas. The command frame remained wide. She looked at Mriya with triumph.</w:t>
      </w:r>
    </w:p>
    <w:p>
      <w:r>
        <w:t>Then the human lock detected an opening it had not authorized.</w:t>
      </w:r>
    </w:p>
    <w:p>
      <w:r>
        <w:t>The command gate closed.</w:t>
      </w:r>
    </w:p>
    <w:p>
      <w:r>
        <w:t>Atlas was still standing before it.</w:t>
      </w:r>
    </w:p>
    <w:p>
      <w:r>
        <w:t>Recognition no longer mattered because two correct signals contradicted each other. The frame tried to obey guard presence and intrusion control at once.</w:t>
      </w:r>
    </w:p>
    <w:p>
      <w:r>
        <w:t>Atlas stepped toward it. The gate opened halfway, detected Pixel’s bypass, and shut again.</w:t>
      </w:r>
    </w:p>
    <w:p>
      <w:r>
        <w:t>The human door locked. The claw tunnel contracted around Borscht’s middle.</w:t>
      </w:r>
    </w:p>
    <w:p>
      <w:r>
        <w:t>He was following Emil’s light through the low route when the grips turned sideways. His ribs were not crushed, but forward movement stopped. Emil dropped the lamp and reached from the old room. His fingers ended a hand’s length from Borscht’s collar.</w:t>
      </w:r>
    </w:p>
    <w:p>
      <w:r>
        <w:t>“Back,” Atlas ordered.</w:t>
      </w:r>
    </w:p>
    <w:p>
      <w:r>
        <w:t>Borscht tried. The tunnel had narrowed behind him too.</w:t>
      </w:r>
    </w:p>
    <w:p>
      <w:r>
        <w:t>Pixel released the cable. Nothing reset.</w:t>
      </w:r>
    </w:p>
    <w:p>
      <w:r>
        <w:t>He backed out with a sound of personal betrayal.</w:t>
      </w:r>
    </w:p>
    <w:p>
      <w:r>
        <w:t>Every module pulled against every other. Tomas dropped his wrench as the floor shifted. Nika and Irena jumped into the old Hearth. Vale remained in the new room with the emergency food crate he had just delivered.</w:t>
      </w:r>
    </w:p>
    <w:p>
      <w:r>
        <w:t>Tomas landed in the unfinished central strip. The floor marked him human, repair function, and unauthorized topology at the same time. It held his left boot while the rest of him could move.</w:t>
      </w:r>
    </w:p>
    <w:p>
      <w:r>
        <w:t>Irena reached the valve wall. The new expansion pipe had opened during the shift and begun pulling from the settling tank. She could close it, but the wheel now lay across the hardened old boundary.</w:t>
      </w:r>
    </w:p>
    <w:p>
      <w:r>
        <w:t>Mriya and Pixel remained near the drain side. Atlas stood at command centre, recognized and unable to make the frame obey. Emil was in the western corridor. Borscht lay trapped between him and everyone else.</w:t>
      </w:r>
    </w:p>
    <w:p>
      <w:r>
        <w:t>The four plans had not merely divided species. They had divided functions: food, water, repair, warning, and care.</w:t>
      </w:r>
    </w:p>
    <w:p>
      <w:r>
        <w:t>“I have good news,” he called through the sealed door. “The room works.”</w:t>
      </w:r>
    </w:p>
    <w:p>
      <w:r>
        <w:t>Nika’s next antibiotic dose sat in the food crate with Vale while clean water remained beside Irena.</w:t>
      </w:r>
    </w:p>
    <w:p>
      <w:r>
        <w:t>Vale held up the packet. “I would like the record to show that I did not create this access problem.”</w:t>
      </w:r>
    </w:p>
    <w:p>
      <w:r>
        <w:t>Pixel lowered her head. “I created an access solution.”</w:t>
      </w:r>
    </w:p>
    <w:p>
      <w:r>
        <w:t>“The distinction is currently around Borscht’s stomach.”</w:t>
      </w:r>
    </w:p>
    <w:p>
      <w:r>
        <w:t>Then the original Hearth boundary hardened.</w:t>
      </w:r>
    </w:p>
    <w:p>
      <w:r>
        <w:t>The sleeping alcoves cooled. The sink released one final cup and stopped. The expansion room took pressure from the settling tank without sending warmth back.</w:t>
      </w:r>
    </w:p>
    <w:p>
      <w:r>
        <w:t>Emil tried to enter and stopped at the line. Borscht, on the other side, tried to reach him and met the same resistance.</w:t>
      </w:r>
    </w:p>
    <w:p>
      <w:r>
        <w:t>Mriya crawled to the tunnel and pressed her shoulder against Borscht’s. The metal gave no room. Chosen Route carried his willingness to reverse and his growing fear, but it could not make masonry wider.</w:t>
      </w:r>
    </w:p>
    <w:p>
      <w:r>
        <w:t>Emil lay flat and pushed the cloth rabbit toward him. It stopped at the boundary.</w:t>
      </w:r>
    </w:p>
    <w:p>
      <w:r>
        <w:t>Borscht could see his person, smell his marker, and reach neither.</w:t>
      </w:r>
    </w:p>
    <w:p>
      <w:r>
        <w:t>The settlement had divided itself according to the competing plans.</w:t>
      </w:r>
    </w:p>
    <w:p>
      <w:r>
        <w:t>Humans in one zone. Dogs in another. Command at the center. Exceptions nowhere.</w:t>
      </w:r>
    </w:p>
    <w:p>
      <w:pPr>
        <w:pStyle w:val="SystemNotice"/>
      </w:pPr>
      <w:r>
        <w:rPr>
          <w:b/>
        </w:rPr>
        <w:t>[ACCESS CONFLICT]</w:t>
      </w:r>
      <w:r>
        <w:br/>
      </w:r>
      <w:r>
        <w:t>Unauthorized topology detected.</w:t>
      </w:r>
      <w:r>
        <w:br/>
      </w:r>
      <w:r>
        <w:t>Hearth sealed pending primary profile.</w:t>
      </w:r>
    </w:p>
    <w:p>
      <w:r>
        <w:t>Three emergency resolutions appeared.</w:t>
      </w:r>
    </w:p>
    <w:p>
      <w:r>
        <w:t>Human would open Nika, Irena, Tomas, Emil, and Vale’s zones while keeping the dogs where they were until carried.</w:t>
      </w:r>
    </w:p>
    <w:p>
      <w:r>
        <w:t>Canine would release Borscht and Pixel, reopen water through scent control, and leave the humans behind locked handles.</w:t>
      </w:r>
    </w:p>
    <w:p>
      <w:r>
        <w:t>Command would free every zone immediately under Atlas and convert the temporary spine into the permanent entrance.</w:t>
      </w:r>
    </w:p>
    <w:p>
      <w:r>
        <w:t>The last option was the only one that solved the whole crisis at once.</w:t>
      </w:r>
    </w:p>
    <w:p>
      <w:r>
        <w:t>Atlas tested whether Trusted Command could force the temporary frame to behave without confirming it. He stood square, gave the opening signal, and put every part of his trained certainty into the order.</w:t>
      </w:r>
    </w:p>
    <w:p>
      <w:r>
        <w:t>The gate moved one finger. Good Dog authority could strengthen recognized command. It could not reconcile a human lock, canine bypass, and topology refusal.</w:t>
      </w:r>
    </w:p>
    <w:p>
      <w:r>
        <w:t>A personal path opened around the conflict.</w:t>
      </w:r>
    </w:p>
    <w:p>
      <w:pPr>
        <w:pStyle w:val="SystemNotice"/>
      </w:pPr>
      <w:r>
        <w:rPr>
          <w:b/>
        </w:rPr>
        <w:t>[GOOD DOG SYNERGY]</w:t>
      </w:r>
      <w:r>
        <w:br/>
      </w:r>
      <w:r>
        <w:t>Accept permanent guard authority.</w:t>
      </w:r>
      <w:r>
        <w:br/>
      </w:r>
      <w:r>
        <w:t>Trusted Command becomes structural within Hearth territory.</w:t>
      </w:r>
    </w:p>
    <w:p>
      <w:r>
        <w:t>His class would stop depending on people hearing him. Doors, routes, and boundaries would obey the posture his handler had taught him. He could protect everyone before asking whether they understood.</w:t>
      </w:r>
    </w:p>
    <w:p>
      <w:r>
        <w:t>Atlas looked toward Emil counting Borscht’s breaths.</w:t>
      </w:r>
    </w:p>
    <w:p>
      <w:r>
        <w:t>“It would work,” he said.</w:t>
      </w:r>
    </w:p>
    <w:p>
      <w:r>
        <w:t>His desire for that to be enough filled the space between them.</w:t>
      </w:r>
    </w:p>
    <w:p>
      <w:r>
        <w:t>Atlas planted himself before the gate. “Command profile. Now.”</w:t>
      </w:r>
    </w:p>
    <w:p>
      <w:r>
        <w:t>His demand came from Borscht’s shortening breath, Nika’s medicine beyond reach, and water draining into an unfinished room. It also came from a System offer shaped exactly like the work he had done well.</w:t>
      </w:r>
    </w:p>
    <w:p>
      <w:pPr>
        <w:pStyle w:val="SystemNotice"/>
      </w:pPr>
      <w:r>
        <w:t>Confirm Command: restore all access / retain +22% assembly speed / recognize permanent gate authority.</w:t>
      </w:r>
    </w:p>
    <w:p>
      <w:r>
        <w:t>Atlas could save them by accepting the role the room had already designed around him.</w:t>
      </w:r>
    </w:p>
    <w:p>
      <w:r>
        <w:t>The choice opened for Mriya.</w:t>
      </w:r>
    </w:p>
    <w:p>
      <w:r>
        <w:t>It would free everyone. It would also give Atlas permanent control of the only shared entrance.</w:t>
      </w:r>
    </w:p>
    <w:p>
      <w:r>
        <w:t>It would bind him too. The gate required his presence. Rest, injury, departure, or disagreement would become settlement failure. Permanent authority was permanent duty with no one else able to release him.</w:t>
      </w:r>
    </w:p>
    <w:p>
      <w:r>
        <w:t>Pixel scratched from inside the wall. “Canine profile. Humans can ask.”</w:t>
      </w:r>
    </w:p>
    <w:p>
      <w:r>
        <w:t>Her voice carried shame beneath defiance. Canine would free her to repair the bypass she had broken. It would also make Emil ask a dog to reach Borscht.</w:t>
      </w:r>
    </w:p>
    <w:p>
      <w:r>
        <w:t>Nika pressed her hand against the invisible boundary. Mriya stood one body length away, unable to cross.</w:t>
      </w:r>
    </w:p>
    <w:p>
      <w:r>
        <w:t>Without the human bridge, Mriya could not give Nika the full projected cost. She touched Atlas, the only gate, then placed her body where he had stood and lay down as if exhausted. She pointed toward every sealed zone.</w:t>
      </w:r>
    </w:p>
    <w:p>
      <w:r>
        <w:t>Nika watched twice.</w:t>
      </w:r>
    </w:p>
    <w:p>
      <w:r>
        <w:t>“If he leaves, we lock again?”</w:t>
      </w:r>
    </w:p>
    <w:p>
      <w:r>
        <w:t>Mriya touched her nose to the floor.</w:t>
      </w:r>
    </w:p>
    <w:p>
      <w:r>
        <w:t>“If he gets hurt?”</w:t>
      </w:r>
    </w:p>
    <w:p>
      <w:r>
        <w:t>Again.</w:t>
      </w:r>
    </w:p>
    <w:p>
      <w:r>
        <w:t>Nika understood enough to refuse urgency as permission.</w:t>
      </w:r>
    </w:p>
    <w:p>
      <w:r>
        <w:t>“Don’t choose for us again,” Nika said.</w:t>
      </w:r>
    </w:p>
    <w:p>
      <w:r>
        <w:t>The words hurt because Mriya had not chosen yet and because Nika had reason to say them before she did.</w:t>
      </w:r>
    </w:p>
    <w:p>
      <w:r>
        <w:t>Mriya waited for Nika to press her uninjured palm flat against the boundary. Nika waited for Emil to say Borscht was still breathing. Then she nodded once—not toward a profile, but toward more time.</w:t>
      </w:r>
    </w:p>
    <w:p>
      <w:r>
        <w:t>Bond 0 carried no intent between them. Only voice, posture, history.</w:t>
      </w:r>
    </w:p>
    <w:p>
      <w:r>
        <w:t>Mriya stepped away from the offered profiles.</w:t>
      </w:r>
    </w:p>
    <w:p>
      <w:r>
        <w:t>She did not have a replacement yet.</w:t>
      </w:r>
    </w:p>
    <w:p>
      <w:r>
        <w:t>Atlas’s growl followed her. “Refusal is still a choice. Borscht pays for this one.”</w:t>
      </w:r>
    </w:p>
    <w:p>
      <w:r>
        <w:t>He was right.</w:t>
      </w:r>
    </w:p>
    <w:p>
      <w:r>
        <w:t>Mriya went to the trapped tunnel and began testing every seam with Scent. Pixel crawled back toward the cable. Tomas freed his boot by leaving the shoe inside the floor. Nika wrote the three profile consequences on the wall so no one could later claim the easy option had carried no cost.</w:t>
      </w:r>
    </w:p>
    <w:p>
      <w:r>
        <w:t>Refusing the profile did not mean refusing coordinated action.</w:t>
      </w:r>
    </w:p>
    <w:p>
      <w:r>
        <w:t>Atlas braced the upper gate with his shoulders so its weight stopped feeding the contracting tunnel. The opening around Borscht widened by one breath. Mriya pushed from the expansion side while Emil called the rhythm from the corridor.</w:t>
      </w:r>
    </w:p>
    <w:p>
      <w:r>
        <w:t>Pixel reached the bypass junction. She could restore Atlas’s control by reconnecting the cut cable, but the lock had fused around her unauthorized loop. Pulling it free would remove the vibration alarm from the low route.</w:t>
      </w:r>
    </w:p>
    <w:p>
      <w:r>
        <w:t>“Do it,” Atlas said.</w:t>
      </w:r>
    </w:p>
    <w:p>
      <w:r>
        <w:t>Pixel hesitated. The wire was her route, her warning, and her proof that the command frame was not the only answer.</w:t>
      </w:r>
    </w:p>
    <w:p>
      <w:r>
        <w:t>Then Borscht failed to answer Emil’s count.</w:t>
      </w:r>
    </w:p>
    <w:p>
      <w:r>
        <w:t>Pixel bit through her own bypass.</w:t>
      </w:r>
    </w:p>
    <w:p>
      <w:r>
        <w:t>The claw grips loosened enough for Borscht to breathe deeply. They did not release him. The command gate opened one finger and stopped, still waiting for a primary profile.</w:t>
      </w:r>
    </w:p>
    <w:p>
      <w:r>
        <w:t>On the human side, Irena traced the water pipe with chalk and shouted numbers Tomas could follow from the central strip. He removed the lower brace in the sequence she called. Pressure stopped draining into the expansion room.</w:t>
      </w:r>
    </w:p>
    <w:p>
      <w:r>
        <w:t>Vale flattened Nika’s medicine packet and pushed it beneath the sealed human door. The gap accepted paper where it rejected his fingers. Nika took the dose dry, then used the final cup beside Irena.</w:t>
      </w:r>
    </w:p>
    <w:p>
      <w:r>
        <w:t>No single action solved the topology. Together they reduced the emergency from immediate to survivable.</w:t>
      </w:r>
    </w:p>
    <w:p>
      <w:r>
        <w:t>Atlas remained beneath the gate, muscles shaking under a role he had not accepted permanently. Pixel returned from the wall with half the cable and placed it on the floor where everyone could see.</w:t>
      </w:r>
    </w:p>
    <w:p>
      <w:r>
        <w:t>“I broke the agreement,” she said.</w:t>
      </w:r>
    </w:p>
    <w:p>
      <w:r>
        <w:t>Atlas’s first answer was anger. His second came after Borscht completed another breath.</w:t>
      </w:r>
    </w:p>
    <w:p>
      <w:r>
        <w:t>“Yes.”</w:t>
      </w:r>
    </w:p>
    <w:p>
      <w:r>
        <w:t>He did not turn the admission into permission to own her next decision.</w:t>
      </w:r>
    </w:p>
    <w:p>
      <w:r>
        <w:t>The floor cooled.</w:t>
      </w:r>
    </w:p>
    <w:p>
      <w:r>
        <w:t>The water stopped.</w:t>
      </w:r>
    </w:p>
    <w:p>
      <w:r>
        <w:t>Borscht’s breathing became shallow. Emil counted each breath aloud from the other side.</w:t>
      </w:r>
    </w:p>
    <w:p>
      <w:r>
        <w:t>The Hearth had locked out its own inhabitants rather than tolerate an entrance it could not classify.</w:t>
      </w:r>
    </w:p>
    <w:p>
      <w:r>
        <w:br w:type="page"/>
      </w:r>
    </w:p>
    <w:p>
      <w:pPr>
        <w:pStyle w:val="Heading1"/>
        <w:spacing w:before="1040"/>
        <w:ind w:firstLine="0"/>
        <w:jc w:val="center"/>
      </w:pPr>
      <w:r>
        <w:t>Chapter Twenty-Four: A Door for Everyone</w:t>
      </w:r>
    </w:p>
    <w:p>
      <w:r>
        <w:t>The solution began with Borscht after twenty-three minutes of survival without resolution.</w:t>
      </w:r>
    </w:p>
    <w:p>
      <w:r>
        <w:t>Atlas held the central weight. Tomas and Irena stopped the water loss. Pixel’s severed bypass prevented further contraction. Nika had medicine. Vale had food. Emil still could not touch Borscht.</w:t>
      </w:r>
    </w:p>
    <w:p>
      <w:r>
        <w:t>The System continued offering three complete answers. Mriya continued finding no shared route inside any of them.</w:t>
      </w:r>
    </w:p>
    <w:p>
      <w:r>
        <w:t>He did not understand primary profiles. He understood that Emil was visible and unreachable. After exhausting barking, scratching, and allegations against architecture, he lay down at the boundary.</w:t>
      </w:r>
    </w:p>
    <w:p>
      <w:r>
        <w:t>His anger ended before his need did. He placed his nose against the line and breathed toward Emil. Emil matched the rhythm from the other side.</w:t>
      </w:r>
    </w:p>
    <w:p>
      <w:r>
        <w:t>Emil lay down opposite him.</w:t>
      </w:r>
    </w:p>
    <w:p>
      <w:r>
        <w:t>Neither asked to control the gate. They wanted one path between two specific bodies.</w:t>
      </w:r>
    </w:p>
    <w:p>
      <w:r>
        <w:t>Borscht and Emil changed the pattern. Primary profiles began with a category and forced bodies to fit it; these two began with one agreed purpose.</w:t>
      </w:r>
    </w:p>
    <w:p>
      <w:r>
        <w:t>Mriya followed that scent.</w:t>
      </w:r>
    </w:p>
    <w:p>
      <w:r>
        <w:t>She placed Borscht’s cloth rabbit at the boundary. Emil put his lavender handkerchief opposite it. The two private markers had built the Hearth once. Now they described a route that mattered to both sides.</w:t>
      </w:r>
    </w:p>
    <w:p>
      <w:r>
        <w:t>A narrow opening warmed between them.</w:t>
      </w:r>
    </w:p>
    <w:p>
      <w:r>
        <w:t>The opening existed only along the line between the two markers and only while both inhabitants sought the same crossing. The command frame tried to classify it, failed, and released one claw grip rather than the whole tunnel.</w:t>
      </w:r>
    </w:p>
    <w:p>
      <w:r>
        <w:t>Borscht walked through.</w:t>
      </w:r>
    </w:p>
    <w:p>
      <w:r>
        <w:t>Emil caught him, checked his ribs, and discovered the deepest injury was an opinion about tunnels. Borscht pressed his face into the lavender handkerchief, then returned the rabbit to his mouth.</w:t>
      </w:r>
    </w:p>
    <w:p>
      <w:r>
        <w:t>The opening cooled but did not vanish entirely. A trace remained where reciprocal need had altered the boundary.</w:t>
      </w:r>
    </w:p>
    <w:p>
      <w:r>
        <w:t>The System had not authorized it. The Hearth had recognized it.</w:t>
      </w:r>
    </w:p>
    <w:p>
      <w:r>
        <w:t>Mriya went to Nika. Her own collar remained around the iron housing; Nika’s photograph remained inside Nika’s coat after she withdrew it from the Hearth. Mriya pushed the collar toward the human side.</w:t>
      </w:r>
    </w:p>
    <w:p>
      <w:r>
        <w:t>Nika took out the photograph and held it without placing it on the iron circle.</w:t>
      </w:r>
    </w:p>
    <w:p>
      <w:r>
        <w:t>“This is a design marker,” she said. “It does not restore private access.”</w:t>
      </w:r>
    </w:p>
    <w:p>
      <w:r>
        <w:t>Mriya waited until Nika touched the paper to the boundary herself.</w:t>
      </w:r>
    </w:p>
    <w:p>
      <w:r>
        <w:t>“A door for us?”</w:t>
      </w:r>
    </w:p>
    <w:p>
      <w:r>
        <w:t>Mriya shook her head. Then she pointed her nose toward Irena, Tomas, Vale, Pixel, Atlas, every occupied part of the settlement.</w:t>
      </w:r>
    </w:p>
    <w:p>
      <w:r>
        <w:t>“A door for each agreement,” Nika said.</w:t>
      </w:r>
    </w:p>
    <w:p>
      <w:r>
        <w:t>The phrase was incomplete but usable. They did not need a unique door for every pair. They needed separate routes whose authority came from the people using them rather than one profile governing all movement.</w:t>
      </w:r>
    </w:p>
    <w:p>
      <w:r>
        <w:t>Irena drew four columns on the expansion wall: ordinary entry, small-body entry, defended entry, emergency release. Tomas added width, load, hinges, and failure direction. Pixel added a fifth row called what happens when the obvious plan is wrong.</w:t>
      </w:r>
    </w:p>
    <w:p>
      <w:r>
        <w:t>Atlas remained beneath the command brace until they could replace its weight. His objection had not disappeared. Neither had the evidence that his temporary system had prevented every assembly injury before Pixel’s bypass.</w:t>
      </w:r>
    </w:p>
    <w:p>
      <w:r>
        <w:t>They dismantled the central frame.</w:t>
      </w:r>
    </w:p>
    <w:p>
      <w:r>
        <w:t>They did it in an order Atlas chose.</w:t>
      </w:r>
    </w:p>
    <w:p>
      <w:r>
        <w:t>Tomas supported the human hinge. Irena isolated the live cable. Mriya and Pixel pulled low fasteners through the drain. Nika read the written sequence aloud because speech still coordinated humans even when it no longer carried canine intention. Emil kept Borscht outside the contraction zone. Vale held the medicine, food, and three bolts he claimed had rolled into his pocket.</w:t>
      </w:r>
    </w:p>
    <w:p>
      <w:r>
        <w:t>The command gate released Atlas last. He stumbled when its weight stopped recognizing him. Mriya caught one shoulder. He accepted the help without calling it command.</w:t>
      </w:r>
    </w:p>
    <w:p>
      <w:r>
        <w:t>Atlas objected until Mriya asked whether a gate that trapped its guard was command or decoration. He answered by carrying the heaviest brace.</w:t>
      </w:r>
    </w:p>
    <w:p>
      <w:r>
        <w:t>“It worked,” he said while they moved it.</w:t>
      </w:r>
    </w:p>
    <w:p>
      <w:r>
        <w:t>Mriya did not deny that.</w:t>
      </w:r>
    </w:p>
    <w:p>
      <w:r>
        <w:t>“Until one route disagreed.”</w:t>
      </w:r>
    </w:p>
    <w:p>
      <w:r>
        <w:t>“Every route will disagree eventually.”</w:t>
      </w:r>
    </w:p>
    <w:p>
      <w:r>
        <w:t>“Then no route can be the whole door.”</w:t>
      </w:r>
    </w:p>
    <w:p>
      <w:r>
        <w:t>Atlas carried the brace to the east wall, where it could support a guarded entrance without becoming the centre of the settlement.</w:t>
      </w:r>
    </w:p>
    <w:p>
      <w:r>
        <w:t>Tomas separated the human handle from the lock. Irena gave each route a manual release connected to the old sanitation line. Pixel returned the stolen cable and installed it as a low alarm wire. Emil marked the accessible path with strips of cloth. Vale negotiated his own release from the new room by surrendering the food crate before anyone opened it.</w:t>
      </w:r>
    </w:p>
    <w:p>
      <w:r>
        <w:t>No contribution worked on the first attempt.</w:t>
      </w:r>
    </w:p>
    <w:p>
      <w:r>
        <w:t>Tomas removed the lock and discovered the handle depended on its housing for support. The door sagged until Nika suggested turning the command brace sideways as a lintel. It held weight without recognizing authority.</w:t>
      </w:r>
    </w:p>
    <w:p>
      <w:r>
        <w:t>Irena connected all manual releases to one pipe, then stared at her own clean diagram. Unit Four had vanished once because one official map was allowed to describe the whole network. “One line is a claim, not redundancy,” she said, and cut the connection before anyone tested it. She divided the releases between mechanical cable, pressure latch, and paired electrical contacts.</w:t>
      </w:r>
    </w:p>
    <w:p>
      <w:r>
        <w:t>Pixel’s first alarm wire opened the low route whenever anyone stepped on it. Borscht crossed successfully. So did the food crate when Vale dropped it. Pixel added a direction loop and a deliberate paw plate.</w:t>
      </w:r>
    </w:p>
    <w:p>
      <w:r>
        <w:t>Emil’s cloth marks were visible to humans and meaningless in darkness. Mriya rubbed each with a different safe scent. The markers then served eyes, noses, and hands following a wall.</w:t>
      </w:r>
    </w:p>
    <w:p>
      <w:r>
        <w:t>Vale refused to surrender the entire crate until Nika reminded him the food already carried a bakery obligation. He surrendered control of it, retained one pastry by agreement, and used the empty metal straps as hinge brackets.</w:t>
      </w:r>
    </w:p>
    <w:p>
      <w:r>
        <w:t>They built four entrances.</w:t>
      </w:r>
    </w:p>
    <w:p>
      <w:r>
        <w:t>A wide ramp for people, large dogs, tools, and anyone injured.</w:t>
      </w:r>
    </w:p>
    <w:p>
      <w:r>
        <w:t>The first ramp was too steep. Tomas could carry the filter frame down it, but Emil could not descend while holding Borscht. Mriya’s hip slipped on the smooth plate. Nika tested the incline by pushing the loaded tool crate with one hand and stopping at the point where control became weight.</w:t>
      </w:r>
    </w:p>
    <w:p>
      <w:r>
        <w:t>They lengthened the ramp into the new room, losing part of the dry work platform. Tomas cut cross-grips for boots. Pixel added low side strips for paws. Nika walked it carrying a cup filled to the rim. Mriya climbed without her hip giving way. Emil descended with Borscht in both arms while Borscht objected to the premise but not the result.</w:t>
      </w:r>
    </w:p>
    <w:p>
      <w:r>
        <w:t>The ramp cost space and granted passage without a class check.</w:t>
      </w:r>
    </w:p>
    <w:p>
      <w:r>
        <w:t>A low tunnel for small dogs that opened from either side.</w:t>
      </w:r>
    </w:p>
    <w:p>
      <w:r>
        <w:t>Pixel designed its turn around the drain route the command brace had nearly sealed. Her first version fit her and trapped Borscht at the shoulders. Borscht refused a second test until Tomas widened the bend using a section from the canine module.</w:t>
      </w:r>
    </w:p>
    <w:p>
      <w:r>
        <w:t>The widened tunnel admitted Mriya too, but not Atlas. They raised one section. Atlas could crawl if injured; in ordinary use he preferred the ramp. A mechanical flap opened under pressure from either direction. The low alarm wire warned the Hearth before the flap moved and remained visible enough to repair.</w:t>
      </w:r>
    </w:p>
    <w:p>
      <w:r>
        <w:t>Pixel installed a bypass beside the latch, then declared it on the map. A hidden route had become a shared exception without ceasing to be clever.</w:t>
      </w:r>
    </w:p>
    <w:p>
      <w:r>
        <w:t>A guarded east water door whose authority ended when the guard stepped away.</w:t>
      </w:r>
    </w:p>
    <w:p>
      <w:r>
        <w:t>This entrance faced Rook’s line and therefore needed refusal as much as access. They reused the command recognition plate without its permanent profile. Any member standing on the guard mark could hold the door, see an approaching threshold warning, and open or deny the latch. When the guard stepped away, authority ended and the door returned to the house rules.</w:t>
      </w:r>
    </w:p>
    <w:p>
      <w:r>
        <w:t>Atlas tested it first. The gate responded to his posture and offered permanent recognition again. He stepped off the mark. The offer vanished. Nika stood there next; the door gave her the same temporary control. Pixel stood there and discovered guard authority did not include ownership of everyone’s wire.</w:t>
      </w:r>
    </w:p>
    <w:p>
      <w:r>
        <w:t>Wrench approached from the east. Atlas let Nika choose whether to open. Nika asked Irena about pressure, Mriya about scent, and Pixel about the low alarm. Only then did she release the door.</w:t>
      </w:r>
    </w:p>
    <w:p>
      <w:r>
        <w:t>Guarding became a task someone performed, not a species or identity.</w:t>
      </w:r>
    </w:p>
    <w:p>
      <w:r>
        <w:t>Wrench tested the new route with a problem from the warehouse side. The shutoff beyond it had a square socket too deep for teeth and too stiff for a paw. Tomas cut a flat bar from the discarded command brace. Pixel added a wire stop so a dog could bite the short end while a human held the long one.</w:t>
      </w:r>
    </w:p>
    <w:p>
      <w:r>
        <w:t>The first loaded turn failed. Pixel's stop slipped, the bar rolled inside Wrench's mouth, and the socket opened her lip. Tomas took the tool away before success could excuse it.</w:t>
      </w:r>
    </w:p>
    <w:p>
      <w:r>
        <w:t>“Measured failure,” he said. “It goes on the shelf until the mouth and hand can both release it.”</w:t>
      </w:r>
    </w:p>
    <w:p>
      <w:r>
        <w:t>The unfinished bar remained beside the east water door: useful shape, unsafe agreement.</w:t>
      </w:r>
    </w:p>
    <w:p>
      <w:r>
        <w:t>An emergency panel that required two different members to press its releases.</w:t>
      </w:r>
    </w:p>
    <w:p>
      <w:r>
        <w:t>The first pair of releases sat at human shoulder height. Pixel could reach neither. The second placed one low and one high, which meant two small dogs could not open it together. Irena objected that an emergency system requiring the correct body types was another profile in disguise.</w:t>
      </w:r>
    </w:p>
    <w:p>
      <w:r>
        <w:t>Tomas built two vertical rails with movable contacts. Each release could slide from paw height to hand height. The panel required pressure on different rails within three breaths, so one long body could not hold both by stretching. Vale attempted with a broom and proved objects could fake membership. Pixel added scent plates that required two recognized inhabitants, while Irena preserved a mechanical override visible behind breakable glass for a future failure of the System.</w:t>
      </w:r>
    </w:p>
    <w:p>
      <w:r>
        <w:t>They tested human and human, dog and dog, and mixed pairs. Each combination opened the boundary and announced which route had released. No private history opened with it.</w:t>
      </w:r>
    </w:p>
    <w:p>
      <w:r>
        <w:t>No entrance served everyone equally. Together they allowed everyone through.</w:t>
      </w:r>
    </w:p>
    <w:p>
      <w:r>
        <w:t>They ran the morning failures again.</w:t>
      </w:r>
    </w:p>
    <w:p>
      <w:r>
        <w:t>Tomas moved the filter housing down the ramp while Nika took medicine beside the warm circle. Emil carried water without crossing the valve map. Wrench delivered an east warning through the guarded door while sleepers remained undisturbed. Pixel crossed the low tunnel during every test because she considered repeated verification a form of celebration.</w:t>
      </w:r>
    </w:p>
    <w:p>
      <w:r>
        <w:t>Then Irena blocked each entrance in turn.</w:t>
      </w:r>
    </w:p>
    <w:p>
      <w:r>
        <w:t>With the ramp closed, humans used the emergency panel and dogs used the tunnel. With the tunnel closed, Pixel could use the ramp and complain about distances. With the east water door locked, the ramp and service passage remained. When the emergency panel failed, no ordinary route changed.</w:t>
      </w:r>
    </w:p>
    <w:p>
      <w:r>
        <w:t>The network did not prevent exclusion. It prevented one exclusion from becoming universal.</w:t>
      </w:r>
    </w:p>
    <w:p>
      <w:r>
        <w:t>Mriya presented the structure to the Hearth.</w:t>
      </w:r>
    </w:p>
    <w:p>
      <w:pPr>
        <w:pStyle w:val="SystemNotice"/>
      </w:pPr>
      <w:r>
        <w:rPr>
          <w:b/>
        </w:rPr>
        <w:t>[NONSTANDARD ACCESS NETWORK]</w:t>
      </w:r>
      <w:r>
        <w:br/>
      </w:r>
      <w:r>
        <w:t>Redundancy cost: 9%</w:t>
      </w:r>
      <w:r>
        <w:br/>
      </w:r>
      <w:r>
        <w:t>Exclusion failure reduced.</w:t>
      </w:r>
    </w:p>
    <w:p>
      <w:r>
        <w:t>Mriya opened the cost before accepting.</w:t>
      </w:r>
    </w:p>
    <w:p>
      <w:pPr>
        <w:pStyle w:val="SystemNotice"/>
      </w:pPr>
      <w:r>
        <w:rPr>
          <w:b/>
        </w:rPr>
        <w:t>[ACCESS NETWORK PROJECTION]</w:t>
      </w:r>
      <w:r>
        <w:br/>
      </w:r>
      <w:r>
        <w:t>Independent ordinary routes: 3</w:t>
      </w:r>
      <w:r>
        <w:br/>
      </w:r>
      <w:r>
        <w:t>Paired emergency route: 1</w:t>
      </w:r>
      <w:r>
        <w:br/>
      </w:r>
      <w:r>
        <w:t>Current Supply balance: 7</w:t>
      </w:r>
      <w:r>
        <w:br/>
      </w:r>
      <w:r>
        <w:t>Supply expenditure: 0</w:t>
      </w:r>
      <w:r>
        <w:br/>
      </w:r>
      <w:r>
        <w:t>Expansion service efficiency: 91%</w:t>
      </w:r>
      <w:r>
        <w:br/>
      </w:r>
      <w:r>
        <w:t>Single-control lockout exposure: 0</w:t>
      </w:r>
    </w:p>
    <w:p>
      <w:r>
        <w:t>The standing Supply remained seven. Four sets of hinges, warnings, releases, and empty space cost nine percent of heat, recovery reach, water throughput, and converted work even when no one moved.</w:t>
      </w:r>
    </w:p>
    <w:p>
      <w:r>
        <w:t>Mriya presented the terms separately. Nika read the numbers. Tomas checked whether 91% still kept the filter platform dry. Irena calculated that water recharge would lengthen from twelve pipe knocks to thirteen. Emil asked whether the far sleeping corner would remain warm enough for Borscht. Pixel asked whether zero lockout exposure included deliberate theft. It did not.</w:t>
      </w:r>
    </w:p>
    <w:p>
      <w:r>
        <w:t>They accepted one by one.</w:t>
      </w:r>
    </w:p>
    <w:p>
      <w:r>
        <w:t>Acceptance included maintenance. Tomas took weekly responsibility for the ramp hinges until he trained a second person. Pixel and Borscht would test the low flap from both sides each morning. The active guard would inspect the east release at every change. Irena and one rotating member would test the emergency panel without opening private histories.</w:t>
      </w:r>
    </w:p>
    <w:p>
      <w:r>
        <w:t>Vale offered to coordinate the schedule. Nika wrote it herself and left blank spaces for refusals.</w:t>
      </w:r>
    </w:p>
    <w:p>
      <w:r>
        <w:t>Four entrances did not distribute responsibility automatically. Without repeated work, redundancy would become four different ways to fail.</w:t>
      </w:r>
    </w:p>
    <w:p>
      <w:r>
        <w:t>The water returned.</w:t>
      </w:r>
    </w:p>
    <w:p>
      <w:r>
        <w:t>It returned after thirteen knocks.</w:t>
      </w:r>
    </w:p>
    <w:p>
      <w:r>
        <w:t>The east-line release came one knock later. Wrench answered from the far side with two deliberate strikes: pressure received, salt absent. Their slower network still completed the promise to Rook.</w:t>
      </w:r>
    </w:p>
    <w:p>
      <w:r>
        <w:t>Warmth spread across the old room and into the new one. Boundaries softened. Emil and Borscht crossed the low tunnel together, though Emil had to crawl and later denied doing so.</w:t>
      </w:r>
    </w:p>
    <w:p>
      <w:r>
        <w:t>Warmth reached the expansion floor but not its outer corners. The repair platform stayed dry. The far sleeping niche remained cool enough that Borscht rejected it and the market dog accepted it. Minor recovery operated along the ramp and central floor, not inside every route.</w:t>
      </w:r>
    </w:p>
    <w:p>
      <w:r>
        <w:t>The nine percent shaped where they could sleep, how long water took, and how much future work the System would recognize.</w:t>
      </w:r>
    </w:p>
    <w:p>
      <w:r>
        <w:t>Nika opened the ramp and walked outside. She returned without looking at Mriya for permission.</w:t>
      </w:r>
    </w:p>
    <w:p>
      <w:r>
        <w:t>She carried her photograph inside her coat. The design use had not restored it as a Hearth marker. The ramp opened because membership and mechanics recognized her, not because Bond had returned.</w:t>
      </w:r>
    </w:p>
    <w:p>
      <w:r>
        <w:t>Atlas tested the east water door. It obeyed while he stood guard and released when he left.</w:t>
      </w:r>
    </w:p>
    <w:p>
      <w:r>
        <w:t>He tested the delay by stepping away during opening. The door stopped without trapping the crossing body, then became available to the next member on the mark. He ran the test until the System stopped offering permanent authority.</w:t>
      </w:r>
    </w:p>
    <w:p>
      <w:r>
        <w:t>“Less efficient,” he said.</w:t>
      </w:r>
    </w:p>
    <w:p>
      <w:r>
        <w:t>“Yes,” Mriya replied.</w:t>
      </w:r>
    </w:p>
    <w:p>
      <w:r>
        <w:t>He looked at the four routes, the displaced work platform, and Borscht moving freely beside Emil. “Functional.”</w:t>
      </w:r>
    </w:p>
    <w:p>
      <w:r>
        <w:t>Pixel tested every route and found only the emergency panel impossible to open alone.</w:t>
      </w:r>
    </w:p>
    <w:p>
      <w:r>
        <w:t>She tried a paw and her nose, two paws, the broom, a loop of wire, and Vale holding the second release without agreeing to an emergency. The panel rejected the first four and accepted the last only after Vale gave a separate recognition.</w:t>
      </w:r>
    </w:p>
    <w:p>
      <w:r>
        <w:t>“He is easily influenced,” Pixel said.</w:t>
      </w:r>
    </w:p>
    <w:p>
      <w:r>
        <w:t>“I participated in quality assurance,” Vale replied.</w:t>
      </w:r>
    </w:p>
    <w:p>
      <w:r>
        <w:t>“Defective,” she said.</w:t>
      </w:r>
    </w:p>
    <w:p>
      <w:r>
        <w:t>“Successful,” Irena replied.</w:t>
      </w:r>
    </w:p>
    <w:p>
      <w:r>
        <w:t>Mriya stood where the central gate had been.</w:t>
      </w:r>
    </w:p>
    <w:p>
      <w:r>
        <w:t>The floor retained a pale outline of its efficient shape. Nothing occupied it now. Traffic divided before reaching the centre: tools toward the ramp, small bodies toward the tunnel, east visitors toward a temporary guard, emergency access toward two decisions.</w:t>
      </w:r>
    </w:p>
    <w:p>
      <w:r>
        <w:t>The empty outline cost them speed. It also meant no inhabitant had to remain there so everyone else could move.</w:t>
      </w:r>
    </w:p>
    <w:p>
      <w:r>
        <w:t>The Hearth no longer had one front door.</w:t>
      </w:r>
    </w:p>
    <w:p>
      <w:r>
        <w:t>It had choices with hinges.</w:t>
      </w:r>
    </w:p>
    <w:p>
      <w:r>
        <w:br w:type="page"/>
      </w:r>
    </w:p>
    <w:p>
      <w:pPr>
        <w:pStyle w:val="Heading1"/>
        <w:spacing w:before="1040"/>
        <w:ind w:firstLine="0"/>
        <w:jc w:val="center"/>
      </w:pPr>
      <w:r>
        <w:t>Chapter Twenty-Five: Human Food</w:t>
      </w:r>
    </w:p>
    <w:p>
      <w:r>
        <w:t>On the ninth morning, the new entrances worked and the food did not.</w:t>
      </w:r>
    </w:p>
    <w:p>
      <w:r>
        <w:t>Vale’s crate contained twelve silver packets, six tins, four bars wrapped in red paper, and a jar of concentrated sweet spread.</w:t>
      </w:r>
    </w:p>
    <w:p>
      <w:r>
        <w:t>It had entered the Hearth during the access crisis, when everyone valued the fact that Vale had returned more than the route he had used.</w:t>
      </w:r>
    </w:p>
    <w:p>
      <w:r>
        <w:t>Now Nika made him disclose it.</w:t>
      </w:r>
    </w:p>
    <w:p>
      <w:r>
        <w:t>The crate came from a municipal evacuation store beneath the tram office. Vale had found the inventory through a bakery owner who once supplied emergency shelters. The outer door stood open. The inner cage remained locked. Vale persuaded a frightened clerk that Unit Four was an operating shelter and showed him Irena’s copied pressure map as evidence.</w:t>
      </w:r>
    </w:p>
    <w:p>
      <w:r>
        <w:t>“Did you say I authorized it?” Irena asked.</w:t>
      </w:r>
    </w:p>
    <w:p>
      <w:r>
        <w:t>“I said your map demonstrated operational continuity.”</w:t>
      </w:r>
    </w:p>
    <w:p>
      <w:r>
        <w:t>“Did he understand that sentence?”</w:t>
      </w:r>
    </w:p>
    <w:p>
      <w:r>
        <w:t>“He understood the raincoat stamp.”</w:t>
      </w:r>
    </w:p>
    <w:p>
      <w:r>
        <w:t>The clerk released one crate on condition that the Hearth report how many human evacuees it fed. Vale had promised a number later. He had not mentioned five dogs, a visiting Atlas, one market stray, or the warehouse line.</w:t>
      </w:r>
    </w:p>
    <w:p>
      <w:r>
        <w:t>The food was acquired through a real agreement with an obligation no one had yet accepted.</w:t>
      </w:r>
    </w:p>
    <w:p>
      <w:r>
        <w:t>The System counted it before anyone opened the first packet.</w:t>
      </w:r>
    </w:p>
    <w:p>
      <w:r>
        <w:t>Its scent classification arrived as one smooth layer: edible, sealed, caloric, convertible. Mriya could distinguish meat, grain, sugar, oil, and chemicals beneath it. The interface treated those differences as details of the same resource.</w:t>
      </w:r>
    </w:p>
    <w:p>
      <w:pPr>
        <w:pStyle w:val="SystemNotice"/>
      </w:pPr>
      <w:r>
        <w:rPr>
          <w:b/>
        </w:rPr>
        <w:t>[HUMAN CONSUMABLE CACHE]</w:t>
      </w:r>
      <w:r>
        <w:br/>
      </w:r>
      <w:r>
        <w:t>Inventory conversion: +11 Supply</w:t>
      </w:r>
      <w:r>
        <w:br/>
      </w:r>
      <w:r>
        <w:t>Previous balance: 7</w:t>
      </w:r>
      <w:r>
        <w:br/>
      </w:r>
      <w:r>
        <w:t>Current balance: 18</w:t>
      </w:r>
      <w:r>
        <w:br/>
      </w:r>
      <w:r>
        <w:t>Settlement efficiency available through unified rationing.</w:t>
      </w:r>
    </w:p>
    <w:p>
      <w:r>
        <w:t>The extra eleven portions assumed one pool, one conversion rule, and no loss from deciding which body could use which item. The 88% membership rate and 91% expansion service rate had already made every gain feel smaller. Unified rationing offered a way to recover efficiency without changing either principle openly.</w:t>
      </w:r>
    </w:p>
    <w:p>
      <w:r>
        <w:t>Vale liked it immediately. “A common inventory. Finally, something uncomplicated.”</w:t>
      </w:r>
    </w:p>
    <w:p>
      <w:r>
        <w:t>Pixel sniffed the System mark. “All food.”</w:t>
      </w:r>
    </w:p>
    <w:p>
      <w:r>
        <w:t>Under her nose, the food separated into incompatible kinds. She could not translate ingredient names through Bond zero.</w:t>
      </w:r>
    </w:p>
    <w:p>
      <w:r>
        <w:t>Eighteen portions could keep the humans working while Tomas finished the filter and Irena reopened the surface water point. Unified rationing offered another efficiency reward if all food entered one shared pool.</w:t>
      </w:r>
    </w:p>
    <w:p>
      <w:r>
        <w:t>Nika read the labels.</w:t>
      </w:r>
    </w:p>
    <w:p>
      <w:r>
        <w:t>The silver packets were human ration meals. Four contained meat safe enough for dogs in small amounts; others carried onion powder or concentrated seasoning. The tins divided between fish, beans, and a processed spread whose label listed ingredients no one could pronounce quickly. The red bars contained cocoa. The jar was a calorie-dense sweetener intended for people who could not chew solid food.</w:t>
      </w:r>
    </w:p>
    <w:p>
      <w:r>
        <w:t>“Dogs can’t eat half of this.”</w:t>
      </w:r>
    </w:p>
    <w:p>
      <w:r>
        <w:t>“Which half?” Pixel asked.</w:t>
      </w:r>
    </w:p>
    <w:p>
      <w:r>
        <w:t>Nika held up items one by one and used the new storage map: open paw for dog-safe, flat hand for human-only, crossed wrists for unknown. Mriya repeated the categories through scent where she could. Borscht watched the food move farther away while breakfast remained mostly water and one shared tin.</w:t>
      </w:r>
    </w:p>
    <w:p>
      <w:r>
        <w:t>He had eaten less since the access build began. The 91% expansion field warmed work before storage, and every delayed water cycle postponed food preparation. Emil had shared his bread, but bread smelled like kindness rather than a dog ration. The new crate was the first abundance Borscht had seen since the flood.</w:t>
      </w:r>
    </w:p>
    <w:p>
      <w:r>
        <w:t>When Nika said half, he understood that some food was forbidden and some remained. He did not understand how to identify the boundary without a scent rule.</w:t>
      </w:r>
    </w:p>
    <w:p>
      <w:r>
        <w:t>The System did not revise its valuation.</w:t>
      </w:r>
    </w:p>
    <w:p>
      <w:pPr>
        <w:pStyle w:val="SystemNotice"/>
      </w:pPr>
      <w:r>
        <w:t>Unified pool remains valid.</w:t>
      </w:r>
      <w:r>
        <w:br/>
      </w:r>
      <w:r>
        <w:t>Individual incompatibility does not alter settlement Supply.</w:t>
      </w:r>
    </w:p>
    <w:p>
      <w:r>
        <w:t>The word individual moved the danger out of the ledger and into whoever happened to eat it.</w:t>
      </w:r>
    </w:p>
    <w:p>
      <w:r>
        <w:t>Emil separated the safe tins. Tomas put the red bars on a high shelf. Vale argued that high shelves were a psychological concept in a room with Pixel.</w:t>
      </w:r>
    </w:p>
    <w:p>
      <w:r>
        <w:t>They had storage zones but no species rule yet. Human-only meant a handwritten label Nika could read and dogs could not. The scent marks were applied to shelves, not every item. Unknown items remained on the central table until Irena could check them.</w:t>
      </w:r>
    </w:p>
    <w:p>
      <w:r>
        <w:t>The jar lost its paper label when condensation loosened the glue. Irena placed it beside the unknown tins. Vale moved it while clearing space for Tomas. Pixel saw it arrive beneath the human-only shelf without receiving the crossed-wrist signal.</w:t>
      </w:r>
    </w:p>
    <w:p>
      <w:r>
        <w:t>Every person believed someone else had completed the classification.</w:t>
      </w:r>
    </w:p>
    <w:p>
      <w:r>
        <w:t>Mriya noticed the gap and went to the east water door when Wrench sent a pressure change. She intended to return after one knock. The new network required attention at four entrances, and redundancy did not create four Mriyas.</w:t>
      </w:r>
    </w:p>
    <w:p>
      <w:r>
        <w:t>During that single absence, the second count began.</w:t>
      </w:r>
    </w:p>
    <w:p>
      <w:r>
        <w:t>They counted the food twice.</w:t>
      </w:r>
    </w:p>
    <w:p>
      <w:r>
        <w:t>On the first count, Vale read names, Nika recorded, and Emil marked the lower dog-safe bin with cloth carrying Borscht’s scent. On the second, Irena checked ingredients while Tomas moved sealed items to their shelves.</w:t>
      </w:r>
    </w:p>
    <w:p>
      <w:r>
        <w:t>Pixel discovered the high shelf remained reachable from the low tunnel frame. She climbed to prove Vale’s psychological concept correct. Borscht waited below because he had been told food would be shared after counting.</w:t>
      </w:r>
    </w:p>
    <w:p>
      <w:r>
        <w:t>The humans spoke rapidly about eleven Supply, reporting obligations, and whether one fish tin belonged in the dog bin. Bond zero left the dogs with tone, gestures, and the System’s single edible mark.</w:t>
      </w:r>
    </w:p>
    <w:p>
      <w:r>
        <w:t>Borscht asked whether the smooth jar was counted.</w:t>
      </w:r>
    </w:p>
    <w:p>
      <w:r>
        <w:t>Pixel saw it outside every marked zone. “Not yet.”</w:t>
      </w:r>
    </w:p>
    <w:p>
      <w:r>
        <w:t>“Then it may disappear before allocation.”</w:t>
      </w:r>
    </w:p>
    <w:p>
      <w:r>
        <w:t>Pixel understood the fear. Food outside a claim had vanished from her before. She did not want the jar for herself. She pushed it down so Borscht could hold it until the count included him.</w:t>
      </w:r>
    </w:p>
    <w:p>
      <w:r>
        <w:t>The lid had been loosened during inspection.</w:t>
      </w:r>
    </w:p>
    <w:p>
      <w:r>
        <w:t>The sweet spread vanished during the second count.</w:t>
      </w:r>
    </w:p>
    <w:p>
      <w:r>
        <w:t>No one noticed because the written total still matched eleven Supply.</w:t>
      </w:r>
    </w:p>
    <w:p>
      <w:r>
        <w:t>Mriya returned from the east water door carrying Wrench’s safe-pressure signal. She smelled the missing jar before she saw the empty place. The common ledger remained complete, so the Hearth offered no warning and no location.</w:t>
      </w:r>
    </w:p>
    <w:p>
      <w:r>
        <w:t>She followed individual scent instead: Pixel’s paws along the shelf, Borscht waiting below, the sweetener smeared toward the lowest locker. Scent found what Supply accounting had declared unchanged.</w:t>
      </w:r>
    </w:p>
    <w:p>
      <w:r>
        <w:t>By the time she reached him, the jar had been open for four pipe knocks. That became the first reliable time in the medical call.</w:t>
      </w:r>
    </w:p>
    <w:p>
      <w:r>
        <w:t>Borscht lay beneath the lowest locker with the open jar between his paws.</w:t>
      </w:r>
    </w:p>
    <w:p>
      <w:r>
        <w:t>He had eaten less than half. The rest shone across the cloth rabbit, his chest, and the floor where he had tried to push the jar away after the first wrong taste. The sweetness concealed a bitter chemical edge beneath it.</w:t>
      </w:r>
    </w:p>
    <w:p>
      <w:r>
        <w:t>Pixel stood inside the low tunnel, still holding the loosened paper label.</w:t>
      </w:r>
    </w:p>
    <w:p>
      <w:r>
        <w:t>His muzzle shone. His tail moved weakly when Emil called his name.</w:t>
      </w:r>
    </w:p>
    <w:p>
      <w:r>
        <w:t>Borscht tried to answer. His legs moved without lifting him. The Hearth warning arrived only when his body failed, not when unified Supply entered an incompatible body.</w:t>
      </w:r>
    </w:p>
    <w:p>
      <w:r>
        <w:t>Then it stopped.</w:t>
      </w:r>
    </w:p>
    <w:p>
      <w:r>
        <w:t>The smell struck Mriya: artificial sweetness, stomach distress, fear moving rapidly into blood. Human food. Dog poison.</w:t>
      </w:r>
    </w:p>
    <w:p>
      <w:r>
        <w:t>The System continued displaying the jar as eleven-part inventory. Its contribution value did not fall when Borscht did.</w:t>
      </w:r>
    </w:p>
    <w:p>
      <w:r>
        <w:t>Emil dropped to his knees.</w:t>
      </w:r>
    </w:p>
    <w:p>
      <w:r>
        <w:t>“What did he eat?”</w:t>
      </w:r>
    </w:p>
    <w:p>
      <w:r>
        <w:t>Pixel carried the detached label to Nika. Nika matched its torn edge to the glue on the jar. Irena read the small print twice and found the birch-derived sweetener hidden beneath three other names.</w:t>
      </w:r>
    </w:p>
    <w:p>
      <w:r>
        <w:t>Emil reached toward Borscht’s mouth. Irena stopped him.</w:t>
      </w:r>
    </w:p>
    <w:p>
      <w:r>
        <w:t>“We call someone before we improvise.”</w:t>
      </w:r>
    </w:p>
    <w:p>
      <w:r>
        <w:t>Nika grabbed the jar. Irena read the ingredients and swore. Tomas cleared the room around Borscht. Their voices became fast and human, full of knowledge Mriya could not enter with Bond 0.</w:t>
      </w:r>
    </w:p>
    <w:p>
      <w:r>
        <w:t>They slowed because speed without shared understanding had helped create the error.</w:t>
      </w:r>
    </w:p>
    <w:p>
      <w:r>
        <w:t>Nika drew the jar, then a crossed dog. Irena wrote the ingredient on the municipal radio card. Tomas cleared the low route and opened the ramp in case they needed to carry Borscht. Vale ran to the surface relay while Emil kept Borscht on the cloth rabbit and counted breaths.</w:t>
      </w:r>
    </w:p>
    <w:p>
      <w:r>
        <w:t>The first radio answer was an evacuation loop. The second was a human nurse who recognized the ingredient and said they needed veterinary guidance. The third came from someone at the school shelter who had once worked at Saint Orra’s animal clinic.</w:t>
      </w:r>
    </w:p>
    <w:p>
      <w:r>
        <w:t>The voice asked Borscht’s weight, the amount missing, the time, and whether he remained conscious. No one knew the exact time because the ledger had counted Supply instead of the moment the jar moved.</w:t>
      </w:r>
    </w:p>
    <w:p>
      <w:r>
        <w:t>They followed only the safe holding instructions the voice could give remotely. The specific treatment required equipment and canine medicine stored in a clinic transport that had not reached the school.</w:t>
      </w:r>
    </w:p>
    <w:p>
      <w:r>
        <w:t>Vale knew another cache in the tram office.</w:t>
      </w:r>
    </w:p>
    <w:p>
      <w:r>
        <w:t>He said nothing yet.</w:t>
      </w:r>
    </w:p>
    <w:p>
      <w:r>
        <w:t>The Hearth offered a canine assessment.</w:t>
      </w:r>
    </w:p>
    <w:p>
      <w:r>
        <w:t>Before accepting it, Mriya tested the ordinary resources around them.</w:t>
      </w:r>
    </w:p>
    <w:p>
      <w:r>
        <w:t>Water could clean Borscht’s fur and prevent more of the spread entering his mouth. It could not remove what was already in blood. Hearth warmth could reduce shock and support breathing. Minor recovery marked the poisoning as ongoing input and refused to repair against it.</w:t>
      </w:r>
    </w:p>
    <w:p>
      <w:r>
        <w:t>The human ration packets contained no suitable medicine. Nika’s antibiotics were wrong. Irena’s first-aid pouch was wrong. Tomas’s supplies were wrong. The school voice remained on the radio and could tell them when Borscht worsened without changing what happened next.</w:t>
      </w:r>
    </w:p>
    <w:p>
      <w:r>
        <w:t>Wrench ran east to ask the warehouse dogs. Rook sent back the location of a veterinary storefront above flood level. Its shutters were sealed and its stock unknown.</w:t>
      </w:r>
    </w:p>
    <w:p>
      <w:r>
        <w:t>Every safer route required more time than Borscht’s breathing offered.</w:t>
      </w:r>
    </w:p>
    <w:p>
      <w:pPr>
        <w:pStyle w:val="SystemNotice"/>
      </w:pPr>
      <w:r>
        <w:rPr>
          <w:b/>
        </w:rPr>
        <w:t>[MEMBER FAILURE: CANINE]</w:t>
      </w:r>
      <w:r>
        <w:br/>
      </w:r>
      <w:r>
        <w:t>Stabilization cost: 4 Supply</w:t>
      </w:r>
      <w:r>
        <w:br/>
      </w:r>
      <w:r>
        <w:t>Alternative: release claim and recover 1 Trace</w:t>
      </w:r>
    </w:p>
    <w:p>
      <w:r>
        <w:t>The System priced two different futures.</w:t>
      </w:r>
    </w:p>
    <w:p>
      <w:r>
        <w:t>Four Supply would hold a member whose usefulness it classified as canine. Releasing him would convert his death into one reusable unit of information. Neither option promised cure.</w:t>
      </w:r>
    </w:p>
    <w:p>
      <w:r>
        <w:t>The current balance of eighteen contained the food that poisoned him. Spending four meant losing nearly a quarter of their counted survival to resist a danger the same count still called valuable.</w:t>
      </w:r>
    </w:p>
    <w:p>
      <w:r>
        <w:t>Around her, the inhabitants could not see the choice. Emil understood only that Borscht was failing. Nika saw Mriya’s stillness and recognized an interface decision. She placed four fingers against the floor, then pointed to Borscht.</w:t>
      </w:r>
    </w:p>
    <w:p>
      <w:r>
        <w:t>Mriya confirmed with one paw.</w:t>
      </w:r>
    </w:p>
    <w:p>
      <w:r>
        <w:t>Irena kept the radio beside his head. “If it buys time, buy time.”</w:t>
      </w:r>
    </w:p>
    <w:p>
      <w:r>
        <w:t>Emil did not ask the price. “He is not inventory.”</w:t>
      </w:r>
    </w:p>
    <w:p>
      <w:r>
        <w:t>Release claim smelled like letting Borscht die efficiently.</w:t>
      </w:r>
    </w:p>
    <w:p>
      <w:r>
        <w:t>Mriya chose stabilization.</w:t>
      </w:r>
    </w:p>
    <w:p>
      <w:r>
        <w:t>The choice required two confirmations because four Supply exceeded the Hearth’s ordinary single-action threshold.</w:t>
      </w:r>
    </w:p>
    <w:p>
      <w:pPr>
        <w:pStyle w:val="SystemNotice"/>
      </w:pPr>
      <w:r>
        <w:t>Confirm: -4 Supply / stabilize current failure / cause not removed.</w:t>
      </w:r>
    </w:p>
    <w:p>
      <w:r>
        <w:t>Mriya accepted again.</w:t>
      </w:r>
    </w:p>
    <w:p>
      <w:r>
        <w:t>Four of the eighteen portions vanished from the System’s count. Warmth concentrated beneath Borscht but did not cure him. It held his breathing unevenly while Irena used the old municipal radio to reach someone who understood the label.</w:t>
      </w:r>
    </w:p>
    <w:p>
      <w:r>
        <w:t>The expansion corners went cold. Water recharge slowed beyond thirteen knocks. The east line closed automatically to preserve pressure. Four portions became time under Borscht’s body and absence everywhere else.</w:t>
      </w:r>
    </w:p>
    <w:p>
      <w:r>
        <w:t>Emil pressed both hands around Borscht without squeezing.</w:t>
      </w:r>
    </w:p>
    <w:p>
      <w:r>
        <w:t>“He didn’t know.”</w:t>
      </w:r>
    </w:p>
    <w:p>
      <w:r>
        <w:t>“I showed him,” Pixel said from behind the locker.</w:t>
      </w:r>
    </w:p>
    <w:p>
      <w:r>
        <w:t>Emil looked at her. His grief produced anger before words. Pixel did not retreat into the tunnel.</w:t>
      </w:r>
    </w:p>
    <w:p>
      <w:r>
        <w:t>“You showed him food,” Mriya said.</w:t>
      </w:r>
    </w:p>
    <w:p>
      <w:r>
        <w:t>“I showed him how to reach it.”</w:t>
      </w:r>
    </w:p>
    <w:p>
      <w:r>
        <w:t>“Did you know?”</w:t>
      </w:r>
    </w:p>
    <w:p>
      <w:r>
        <w:t>Pixel shook so hard the paper label rattled between her teeth. “I knew humans put food where dogs cannot take it. I did not know food could be wrong after the System called it Supply.”</w:t>
      </w:r>
    </w:p>
    <w:p>
      <w:r>
        <w:t>Responsibility remained. Blame did not need to become ownership either.</w:t>
      </w:r>
    </w:p>
    <w:p>
      <w:r>
        <w:t>Pixel crouched behind the locker. She had not stolen the jar. Her scent said she had shown Borscht how to reach the shelf.</w:t>
      </w:r>
    </w:p>
    <w:p>
      <w:r>
        <w:t>“I thought food was food,” she whispered.</w:t>
      </w:r>
    </w:p>
    <w:p>
      <w:r>
        <w:t>Borscht’s eyes opened at her voice. He moved one paw toward the jar and stopped before touching it.</w:t>
      </w:r>
    </w:p>
    <w:p>
      <w:r>
        <w:t>“I thought counted meant shared,” he said.</w:t>
      </w:r>
    </w:p>
    <w:p>
      <w:r>
        <w:t>The error belonged to a missing species rule, a detached label, a unified interface, human assumptions, hunger, and Pixel’s decision. None removed the others.</w:t>
      </w:r>
    </w:p>
    <w:p>
      <w:r>
        <w:t>So had the System.</w:t>
      </w:r>
    </w:p>
    <w:p>
      <w:r>
        <w:t>The shared pool remained valued at fourteen portions. The safe dog tins and the poisonous sweet spread still carried the same Supply mark.</w:t>
      </w:r>
    </w:p>
    <w:p>
      <w:r>
        <w:t>Vale looked from Borscht to the red emergency symbol on Irena’s radio card.</w:t>
      </w:r>
    </w:p>
    <w:p>
      <w:r>
        <w:t>“The tram cabinet,” he said.</w:t>
      </w:r>
    </w:p>
    <w:p>
      <w:r>
        <w:t>Irena turned. “What cabinet?”</w:t>
      </w:r>
    </w:p>
    <w:p>
      <w:r>
        <w:t>“The one the clerk would not open.”</w:t>
      </w:r>
    </w:p>
    <w:p>
      <w:r>
        <w:t>“Why?”</w:t>
      </w:r>
    </w:p>
    <w:p>
      <w:r>
        <w:t>“Registered emergency personnel only. Red case. Medical lock.”</w:t>
      </w:r>
    </w:p>
    <w:p>
      <w:r>
        <w:t>The school voice asked whether they had a particular canine stabilizer. Irena repeated the name. Vale recognized nothing except the possibility that a medical case might contain it.</w:t>
      </w:r>
    </w:p>
    <w:p>
      <w:r>
        <w:t>“You stay,” Nika told him. “We plan a route.”</w:t>
      </w:r>
    </w:p>
    <w:p>
      <w:r>
        <w:t>Vale looked at the low, uneven movement of Borscht’s chest. Planning had become another word for time.</w:t>
      </w:r>
    </w:p>
    <w:p>
      <w:r>
        <w:t>Mriya watched Borscht shake against the warm floor.</w:t>
      </w:r>
    </w:p>
    <w:p>
      <w:r>
        <w:t>Unified did not mean equal.</w:t>
      </w:r>
    </w:p>
    <w:p>
      <w:r>
        <w:t>It meant the differences were cheaper to ignore.</w:t>
      </w:r>
    </w:p>
    <w:p>
      <w:r>
        <w:br w:type="page"/>
      </w:r>
    </w:p>
    <w:p>
      <w:pPr>
        <w:pStyle w:val="Heading1"/>
        <w:spacing w:before="1040"/>
        <w:ind w:firstLine="0"/>
        <w:jc w:val="center"/>
      </w:pPr>
      <w:r>
        <w:t>Chapter Twenty-Six: Bad Medicine</w:t>
      </w:r>
    </w:p>
    <w:p>
      <w:r>
        <w:t>Vale left while everyone watched Borscht.</w:t>
      </w:r>
    </w:p>
    <w:p>
      <w:r>
        <w:t>He left after Nika told him to stay.</w:t>
      </w:r>
    </w:p>
    <w:p>
      <w:r>
        <w:t>For seven minutes he obeyed. He repeated the red cabinet location, described the tram office, and admitted that the emergency cage had a second lock connected to a municipal alarm. Irena began drawing a route. Tomas searched for insulated tools. Atlas asked who guarded the office.</w:t>
      </w:r>
    </w:p>
    <w:p>
      <w:r>
        <w:t>Vale answered each question until the radio voice said Borscht’s next decline might come before a team crossed the flooded underpass.</w:t>
      </w:r>
    </w:p>
    <w:p>
      <w:r>
        <w:t>Then he placed the tram-office key beside Nika, waited until everyone looked toward a change in Borscht’s breathing, and took it back.</w:t>
      </w:r>
    </w:p>
    <w:p>
      <w:r>
        <w:t>He did not ask Mriya because Bond zero prevented her from locating him once he left the room. He did not ask Atlas because Atlas would refuse an untested solo route. He did not ask Nika because she had already answered.</w:t>
      </w:r>
    </w:p>
    <w:p>
      <w:r>
        <w:t>The choice belonged entirely to him.</w:t>
      </w:r>
    </w:p>
    <w:p>
      <w:r>
        <w:t>Generosity explained only part of it.</w:t>
      </w:r>
    </w:p>
    <w:p>
      <w:r>
        <w:t>Vale had brought the food under an obligation he shaped to fit. He had watched Pixel accept blame and Emil refuse to convert Borscht into Trace. If the red case contained what the dog needed, Vale could repair the damage and prove his usefulness at once. He understood both motives and selected the version easier to carry.</w:t>
      </w:r>
    </w:p>
    <w:p>
      <w:r>
        <w:t>He returned through the ramp carrying a red metal case chained to one wrist. Smoke followed him. So did the hidden scent Mriya had first found beneath the municipal depot: intentional concealment, sharp and folded.</w:t>
      </w:r>
    </w:p>
    <w:p>
      <w:r>
        <w:t>His route unfolded backward through scent.</w:t>
      </w:r>
    </w:p>
    <w:p>
      <w:r>
        <w:t>He had crossed the tram shed while smoke from a failed generator filled its roof. The clerk who released the food crate had abandoned the office after the alarm began. Vale used the borrowed access card on the outer cage and Pixel’s wire on the mechanical cabinet.</w:t>
      </w:r>
    </w:p>
    <w:p>
      <w:r>
        <w:t>The wire opened the first catch and triggered the second.</w:t>
      </w:r>
    </w:p>
    <w:p>
      <w:r>
        <w:t>A chain deployed from inside the cabinet, intended to secure the case to an emergency worker’s belt. Vale clipped it around his wrist because the handle had locked and the smoke left no time to understand the mechanism. When he pulled, the cabinet released the case and sent a silent claim through the municipal line.</w:t>
      </w:r>
    </w:p>
    <w:p>
      <w:r>
        <w:t>On the return stairs, a fire door closed between him and the dry route. He crossed the generator room instead. Heat burned his sleeve. Smoke took the air he needed to climb. The wide ramp admitted him while unconscious because they had built it for anyone injured.</w:t>
      </w:r>
    </w:p>
    <w:p>
      <w:r>
        <w:t>Vale reached the Hearth boundary and collapsed.</w:t>
      </w:r>
    </w:p>
    <w:p>
      <w:r>
        <w:t>The shared warning arrived one step before his body struck the ramp. It identified rapid entry and bodily failure. It could not say whether the chained case was medicine, danger, or both.</w:t>
      </w:r>
    </w:p>
    <w:p>
      <w:r>
        <w:t>The case struck the floor outside.</w:t>
      </w:r>
    </w:p>
    <w:p>
      <w:r>
        <w:t>Nika ran to him. Tomas pulled him across the threshold. Irena found a burn along his sleeve and a pulse that weakened beneath her fingers.</w:t>
      </w:r>
    </w:p>
    <w:p>
      <w:r>
        <w:t>“What did he do?” Emil asked.</w:t>
      </w:r>
    </w:p>
    <w:p>
      <w:r>
        <w:t>“Procurement,” Nika said.</w:t>
      </w:r>
    </w:p>
    <w:p>
      <w:r>
        <w:t>The word carried no humor this time.</w:t>
      </w:r>
    </w:p>
    <w:p>
      <w:r>
        <w:t>Pixel found her copper wire twisted inside the case lock. Vale had taken it from the declared tool shelf after asking no one. Her scent moved toward anger, then stopped at the burn along his arm.</w:t>
      </w:r>
    </w:p>
    <w:p>
      <w:r>
        <w:t>“Borrowing still requires return,” she said.</w:t>
      </w:r>
    </w:p>
    <w:p>
      <w:r>
        <w:t>“He returned attached,” Borscht whispered from the warm floor.</w:t>
      </w:r>
    </w:p>
    <w:p>
      <w:r>
        <w:t>The red case opened under Mriya’s Scent.</w:t>
      </w:r>
    </w:p>
    <w:p>
      <w:pPr>
        <w:pStyle w:val="SystemNotice"/>
      </w:pPr>
      <w:r>
        <w:rPr>
          <w:b/>
        </w:rPr>
        <w:t>[PROHIBITED MEDICAL CACHE]</w:t>
      </w:r>
      <w:r>
        <w:br/>
      </w:r>
      <w:r>
        <w:t>Intended allocation: registered emergency personnel</w:t>
      </w:r>
      <w:r>
        <w:br/>
      </w:r>
      <w:r>
        <w:t>Claiming constitutes resource diversion.</w:t>
      </w:r>
    </w:p>
    <w:p>
      <w:r>
        <w:t>The concealment was administrative rather than physical. The case had been visible behind glass. Its intended users, contents, and removal alarm were hidden behind authorization the System recognized as ownership.</w:t>
      </w:r>
    </w:p>
    <w:p>
      <w:r>
        <w:t>Mriya opened the warning.</w:t>
      </w:r>
    </w:p>
    <w:p>
      <w:pPr>
        <w:pStyle w:val="SystemNotice"/>
      </w:pPr>
      <w:r>
        <w:t>Source authority retains retrieval claim.</w:t>
      </w:r>
      <w:r>
        <w:br/>
      </w:r>
      <w:r>
        <w:t>Unauthorized use will disclose Cache location.</w:t>
      </w:r>
      <w:r>
        <w:br/>
      </w:r>
      <w:r>
        <w:t>Approved options: surrender / preserve registered responder / assign to recognized human authority.</w:t>
      </w:r>
    </w:p>
    <w:p>
      <w:r>
        <w:t>None addressed the member failing beside it or the dog it had been taken to help.</w:t>
      </w:r>
    </w:p>
    <w:p>
      <w:r>
        <w:t>Bad Dog offered Fear Claim. Good Dog offered retrieval for a recognized handler. Stray offered no approved use.</w:t>
      </w:r>
    </w:p>
    <w:p>
      <w:r>
        <w:t>Fear Claim would make the case hers because its custodians feared losing it. Good Dog retrieval would return it through a human who counted as authority. Both paths made the medical contents available only by accepting someone else’s ownership logic.</w:t>
      </w:r>
    </w:p>
    <w:p>
      <w:r>
        <w:t>Stray provided the ability to refuse and no protection from the consequence.</w:t>
      </w:r>
    </w:p>
    <w:p>
      <w:r>
        <w:t>Vale stopped breathing.</w:t>
      </w:r>
    </w:p>
    <w:p>
      <w:r>
        <w:t>Nika checked his pulse. Irena opened the burned shirt. Tomas reached for the case and the chain tightened around Vale’s wrist.</w:t>
      </w:r>
    </w:p>
    <w:p>
      <w:r>
        <w:t>The Hearth offered to spend one Supply to preserve him before anyone had identified the medicine. Borscht still consumed four portions of stabilization across the room.</w:t>
      </w:r>
    </w:p>
    <w:p>
      <w:r>
        <w:t>Mriya waited one breath for an ordinary alternative. Irena attempted the compact mask visible through the case window. The lock refused her municipal card because she was infrastructure staff, not registered emergency personnel. Tomas tried the physical hinge. It carried current from the alarm line.</w:t>
      </w:r>
    </w:p>
    <w:p>
      <w:r>
        <w:t>One breath ended.</w:t>
      </w:r>
    </w:p>
    <w:p>
      <w:r>
        <w:t>Mriya claimed the Cache anyway.</w:t>
      </w:r>
    </w:p>
    <w:p>
      <w:r>
        <w:t>She chose no offered ownership path. She placed Stray recognition on the immediate reciprocal obligation: Vale had risked his life to bring a possible aid for Borscht; the Hearth now owed action to the member at its door.</w:t>
      </w:r>
    </w:p>
    <w:p>
      <w:r>
        <w:t>The System rejected the reasoning and accepted the physical claim.</w:t>
      </w:r>
    </w:p>
    <w:p>
      <w:r>
        <w:t>The chain fell open. Nika saw compartments of sealed medicine and a compact resuscitation unit. Irena knew which pieces mattered. Tomas connected power from the Hearth. Their hands worked while Mriya held the claim against the System’s refusal.</w:t>
      </w:r>
    </w:p>
    <w:p>
      <w:r>
        <w:t>The radio voice identified one sealed canine-compatible item by its markings. It might help Borscht after Vale breathed. Every other useful compartment served human bodies first.</w:t>
      </w:r>
    </w:p>
    <w:p>
      <w:r>
        <w:t>Emil stared at it while Nika and Irena worked over Vale. Saving Vale was also the fastest path to the medicine his dog needed. The moral comparison and the practical one refused to separate.</w:t>
      </w:r>
    </w:p>
    <w:p>
      <w:r>
        <w:t>One pulse passed through Vale.</w:t>
      </w:r>
    </w:p>
    <w:p>
      <w:r>
        <w:t>The expansion lights dimmed. Supply did not move yet; the case used stored charge.</w:t>
      </w:r>
    </w:p>
    <w:p>
      <w:r>
        <w:t>Then another.</w:t>
      </w:r>
    </w:p>
    <w:p>
      <w:r>
        <w:t>The charge failed. Tomas connected the Hearth lead. The System demanded the one portion it had projected before releasing recovery warmth into Vale.</w:t>
      </w:r>
    </w:p>
    <w:p>
      <w:r>
        <w:t>Mriya confirmed.</w:t>
      </w:r>
    </w:p>
    <w:p>
      <w:r>
        <w:t>He drew breath with a violent cough.</w:t>
      </w:r>
    </w:p>
    <w:p>
      <w:r>
        <w:t>The System counted.</w:t>
      </w:r>
    </w:p>
    <w:p>
      <w:pPr>
        <w:pStyle w:val="SystemNotice"/>
      </w:pPr>
      <w:r>
        <w:rPr>
          <w:b/>
        </w:rPr>
        <w:t>[DEPENDENT HUMAN ASSET PRESERVED]</w:t>
      </w:r>
      <w:r>
        <w:br/>
      </w:r>
      <w:r>
        <w:t>Cost: 1 Supply</w:t>
      </w:r>
      <w:r>
        <w:br/>
      </w:r>
      <w:r>
        <w:t>Previous balance: 14</w:t>
      </w:r>
      <w:r>
        <w:br/>
      </w:r>
      <w:r>
        <w:t>Current balance: 13</w:t>
      </w:r>
      <w:r>
        <w:br/>
      </w:r>
      <w:r>
        <w:t>Pack productivity retained. Favor +1.</w:t>
      </w:r>
    </w:p>
    <w:p>
      <w:pPr>
        <w:pStyle w:val="SystemNotice"/>
      </w:pPr>
      <w:r>
        <w:t>Unauthorized Cache diversion recorded.</w:t>
      </w:r>
      <w:r>
        <w:br/>
      </w:r>
      <w:r>
        <w:t>Retrieval claim transmitted.</w:t>
      </w:r>
    </w:p>
    <w:p>
      <w:r>
        <w:t>One portion.</w:t>
      </w:r>
    </w:p>
    <w:p>
      <w:r>
        <w:t>The balance moved from fourteen to thirteen. Borscht remained on four portions of active stabilization. Vale returned fully to breathing after one and generated a reward because his projected work survived.</w:t>
      </w:r>
    </w:p>
    <w:p>
      <w:r>
        <w:t>Borscht had cost four merely to remain in danger. Vale’s return earned Favor.</w:t>
      </w:r>
    </w:p>
    <w:p>
      <w:r>
        <w:t>The difference could not be explained by body size. Vale was larger. It could not be explained by medicine: the case supplied most of his recovery, while the Hearth spent four to hold Borscht against poison. The notice named the imbalance directly—dependent human asset, canine member failure.</w:t>
      </w:r>
    </w:p>
    <w:p>
      <w:r>
        <w:t>Membership had changed their rules. It had not changed the System’s valuation beneath them.</w:t>
      </w:r>
    </w:p>
    <w:p>
      <w:r>
        <w:t>The comparison arrived as clearly as blood.</w:t>
      </w:r>
    </w:p>
    <w:p>
      <w:r>
        <w:t>Nika sat back against the wall. “He went for medicine.”</w:t>
      </w:r>
    </w:p>
    <w:p>
      <w:r>
        <w:t>The red case held supplies a human clinic could use and almost nothing marked safe for dogs. Vale had risked himself because the radio voice said Borscht needed help the Hearth could not provide.</w:t>
      </w:r>
    </w:p>
    <w:p>
      <w:r>
        <w:t>Irena opened the one canine-compatible packet only after the school voice confirmed it. The Hearth did not count that item as significant Supply. Emil administered nothing until the instructions were clear. When the item entered Borscht’s support, his breathing steadied enough for the four-portion field to stop escalating.</w:t>
      </w:r>
    </w:p>
    <w:p>
      <w:r>
        <w:t>It did not wake him.</w:t>
      </w:r>
    </w:p>
    <w:p>
      <w:r>
        <w:t>Emil looked from the sealed packet to Vale’s motionless body. Gratitude and anger occupied him together. The man had ignored a direct refusal, stolen a tool, activated pursuit, and carried the only compatible aid they had found.</w:t>
      </w:r>
    </w:p>
    <w:p>
      <w:r>
        <w:t>“If he wakes,” Emil said, “I will thank him. Then I will be furious.”</w:t>
      </w:r>
    </w:p>
    <w:p>
      <w:r>
        <w:t>Nika adjusted Vale’s dressing. “That is allowed.”</w:t>
      </w:r>
    </w:p>
    <w:p>
      <w:r>
        <w:t>Useful outcomes did not require clean motives. Harmful methods did not erase the life they helped preserve. The Hearth would have to hold both facts without converting one into the other.</w:t>
      </w:r>
    </w:p>
    <w:p>
      <w:r>
        <w:t>The remaining contents created another decision. Returning the case might reduce the retrieval claim, though Irena could not guarantee an automated authority would recognize voluntary return after unauthorized use. Keeping it offered wound dressings, human medicine, and one empty slot where the canine-compatible item had been.</w:t>
      </w:r>
    </w:p>
    <w:p>
      <w:r>
        <w:t>Emil wanted it kept until Borscht woke. Tomas wanted the power cell disconnected from the municipal line. Irena wanted an exact inventory and a sealed path for return. Vale wanted everyone to notice he was not proposing anything.</w:t>
      </w:r>
    </w:p>
    <w:p>
      <w:r>
        <w:t>They did not claim the contents as ordinary Supply. They placed the case behind the two-member emergency panel and recorded every opening. The chain remained outside as evidence of origin.</w:t>
      </w:r>
    </w:p>
    <w:p>
      <w:r>
        <w:t>Containment did not cancel the transmitted location. It made their response reviewable when retrieval arrived.</w:t>
      </w:r>
    </w:p>
    <w:p>
      <w:r>
        <w:t>His act was foolish, useful, and his own.</w:t>
      </w:r>
    </w:p>
    <w:p>
      <w:r>
        <w:t>Nika sat beside Vale when he woke long enough to cough.</w:t>
      </w:r>
    </w:p>
    <w:p>
      <w:r>
        <w:t>“I told you to stay.”</w:t>
      </w:r>
    </w:p>
    <w:p>
      <w:r>
        <w:t>“You did.”</w:t>
      </w:r>
    </w:p>
    <w:p>
      <w:r>
        <w:t>“That wasn’t unclear.”</w:t>
      </w:r>
    </w:p>
    <w:p>
      <w:r>
        <w:t>“No.”</w:t>
      </w:r>
    </w:p>
    <w:p>
      <w:r>
        <w:t>“Why?”</w:t>
      </w:r>
    </w:p>
    <w:p>
      <w:r>
        <w:t>Vale looked toward Borscht. “Because I knew where the cabinet was.”</w:t>
      </w:r>
    </w:p>
    <w:p>
      <w:r>
        <w:t>It was the first answer he gave without turning motive into a relationship.</w:t>
      </w:r>
    </w:p>
    <w:p>
      <w:r>
        <w:t>Nothing acquitted him.</w:t>
      </w:r>
    </w:p>
    <w:p>
      <w:r>
        <w:t>When Vale could sit, Nika placed the melted wire, stolen access card, and red case before him. She listed the rules he had broken: ask before taking, disclose obligations, allow refusal, do not create a hidden route that others must rescue.</w:t>
      </w:r>
    </w:p>
    <w:p>
      <w:r>
        <w:t>“If the case saved Borscht, would that make the route acceptable?” Vale asked.</w:t>
      </w:r>
    </w:p>
    <w:p>
      <w:r>
        <w:t>“It would make the result useful,” Nika said. “You still made everyone else pay for a choice they rejected.”</w:t>
      </w:r>
    </w:p>
    <w:p>
      <w:r>
        <w:t>Vale looked at Mriya. “You understand deciding before permission.”</w:t>
      </w:r>
    </w:p>
    <w:p>
      <w:r>
        <w:t>The hidden Cached Relief moved through the room without Bond carrying it. Mriya held his gaze and did not defend either of them.</w:t>
      </w:r>
    </w:p>
    <w:p>
      <w:r>
        <w:t>Vale accepted loss of independent procurement until another member reviewed his routes. He would repair Pixel’s wire, report the food crate honestly, and help Irena map the retrieval signal he had activated.</w:t>
      </w:r>
    </w:p>
    <w:p>
      <w:r>
        <w:t>“Temporary?” he asked.</w:t>
      </w:r>
    </w:p>
    <w:p>
      <w:r>
        <w:t>“Until trust changes through evidence,” Nika said.</w:t>
      </w:r>
    </w:p>
    <w:p>
      <w:r>
        <w:t>The phrase could mean improvement or decline. Vale signed it anyway.</w:t>
      </w:r>
    </w:p>
    <w:p>
      <w:r>
        <w:t>Pixel recovered the melted wire and did not call the debt settled.</w:t>
      </w:r>
    </w:p>
    <w:p>
      <w:r>
        <w:t>The System reduced it to preserved productivity.</w:t>
      </w:r>
    </w:p>
    <w:p>
      <w:r>
        <w:t>Pixel stood beside Borscht. “Is he worth four of Vale?”</w:t>
      </w:r>
    </w:p>
    <w:p>
      <w:r>
        <w:t>Nika heard only the small dog’s questioning sound. Mriya recreated the comparison with portions on the floor: four beside Borscht, one beside Vale, Favor beside the human.</w:t>
      </w:r>
    </w:p>
    <w:p>
      <w:r>
        <w:t>Understanding moved across the room without the human bridge. Tomas stopped adjusting the power lead. Irena looked at the case designation. Emil looked at every ration the System still called unified.</w:t>
      </w:r>
    </w:p>
    <w:p>
      <w:r>
        <w:t>Atlas answered before Mriya could.</w:t>
      </w:r>
    </w:p>
    <w:p>
      <w:r>
        <w:t>“The System counts function.”</w:t>
      </w:r>
    </w:p>
    <w:p>
      <w:r>
        <w:t>“Whose function?”</w:t>
      </w:r>
    </w:p>
    <w:p>
      <w:r>
        <w:t>No one knew.</w:t>
      </w:r>
    </w:p>
    <w:p>
      <w:r>
        <w:t>Mriya tested the valuation with questions the interface answered indirectly.</w:t>
      </w:r>
    </w:p>
    <w:p>
      <w:r>
        <w:t>If Vale lost the ability to procure, his preservation value fell. If Borscht gained warning or tracking functions, his stabilization cost remained four. If Atlas became a permanent guard, his failure cost increased because territory depended on him. The System priced bodies by their relationship to output and control, then called the result neutral.</w:t>
      </w:r>
    </w:p>
    <w:p>
      <w:r>
        <w:t>It had not decided humans were sacred. It had decided productive dependents were cheap to preserve and canine members expensive to repair.</w:t>
      </w:r>
    </w:p>
    <w:p>
      <w:r>
        <w:t>The red case knew where it belonged.</w:t>
      </w:r>
    </w:p>
    <w:p>
      <w:r>
        <w:t>A pulse left its broken lock, travelled into Irena’s old municipal return line, and moved toward the surface network. Mriya followed it through Scent until it passed beyond the Hearth. Something distant answered: not a person, but an authorization system recording location, asset, and unauthorized user.</w:t>
      </w:r>
    </w:p>
    <w:p>
      <w:r>
        <w:t>Irena saw a red indicator wake on her access card.</w:t>
      </w:r>
    </w:p>
    <w:p>
      <w:r>
        <w:t>“Retrieval protocol,” she said. “If any municipal unit still follows those signals, they know the case is here.”</w:t>
      </w:r>
    </w:p>
    <w:p>
      <w:r>
        <w:t>Her access card showed no destination name, only three stages: locate, isolate, recover. Unit Four now occupied the locate stage. The next response might be an automated lock, a human team, or another System claimant using municipal authority as a class.</w:t>
      </w:r>
    </w:p>
    <w:p>
      <w:r>
        <w:t>Irena tried to acknowledge custody. The card rejected her department. She tried to report emergency use. The network accepted the report and retained the retrieval claim. She disconnected the case power cell; the red indicator continued on stored charge.</w:t>
      </w:r>
    </w:p>
    <w:p>
      <w:r>
        <w:t>“We cannot make it unseen,” she said.</w:t>
      </w:r>
    </w:p>
    <w:p>
      <w:r>
        <w:t>The outgoing route sharpened beneath her nose. It followed the same municipal lines that carried clean water, warnings, and the Hearth’s first signal. Closing every connection might conceal the case and would also blind the settlement.</w:t>
      </w:r>
    </w:p>
    <w:p>
      <w:r>
        <w:t>They chose preparation over disappearance. Atlas inspected the four entrances. Tomas marked where the red chain could be displayed before anyone crossed the boundary. Nika placed the radio log beside it. Evidence would not stop force. It would prevent the Hearth from needing Vale’s version of events as its only defense.</w:t>
      </w:r>
    </w:p>
    <w:p>
      <w:r>
        <w:t>Vale had brought help, a debt, and a future attack through the same ramp.</w:t>
      </w:r>
    </w:p>
    <w:p>
      <w:r>
        <w:t>Mriya spent the new Favor on nothing.</w:t>
      </w:r>
    </w:p>
    <w:p>
      <w:r>
        <w:t>The interface offered uses. Favor could reduce Vale’s recovery time, increase his willingness to disclose routes, or soften Irena’s objection to retaining the case. Each option would turn the System’s preference for human productivity into influence over the humans who had just exposed it.</w:t>
      </w:r>
    </w:p>
    <w:p>
      <w:r>
        <w:t>Mriya closed every offer.</w:t>
      </w:r>
    </w:p>
    <w:p>
      <w:r>
        <w:t>She wanted no profit from the measurement.</w:t>
      </w:r>
    </w:p>
    <w:p>
      <w:r>
        <w:t>The Favor remained available. Refusal did not erase where it came from. It was attached to the System's valuation of Vale's preserved usefulness, not to permission Vale had knowingly given. Until that contradiction changed, carrying it was safer than pretending the balance had become consent.</w:t>
      </w:r>
    </w:p>
    <w:p>
      <w:r>
        <w:br w:type="page"/>
      </w:r>
    </w:p>
    <w:p>
      <w:pPr>
        <w:pStyle w:val="Heading1"/>
        <w:spacing w:before="1040"/>
        <w:ind w:firstLine="0"/>
        <w:jc w:val="center"/>
      </w:pPr>
      <w:r>
        <w:t>Chapter Twenty-Seven: Different Rules</w:t>
      </w:r>
    </w:p>
    <w:p>
      <w:r>
        <w:t>Borscht survived the night.</w:t>
      </w:r>
    </w:p>
    <w:p>
      <w:r>
        <w:t>Survival required everyone the unified ledger had failed to distinguish.</w:t>
      </w:r>
    </w:p>
    <w:p>
      <w:r>
        <w:t>Emil counted breaths and refused sleep. Irena kept the radio open through static. Nika recorded the time of every change. Tomas maintained power to the warm floor. Pixel carried water from the sink because she was the only dog small enough to use the low tunnel without forcing people to step over Borscht.</w:t>
      </w:r>
    </w:p>
    <w:p>
      <w:r>
        <w:t>Mriya held the four-portion stabilization and smelled each unit working: one against falling temperature, one against failing breath, one against the poison’s continuing damage, one preserving the narrow space in which ordinary care could matter.</w:t>
      </w:r>
    </w:p>
    <w:p>
      <w:r>
        <w:t>Vale lay in the next zone under one portion of recovery, breathing evenly enough to snore.</w:t>
      </w:r>
    </w:p>
    <w:p>
      <w:r>
        <w:t>No one blamed him for surviving efficiently. No one could stop seeing the comparison.</w:t>
      </w:r>
    </w:p>
    <w:p>
      <w:r>
        <w:t>The radio instructions, Hearth warmth, and one dog-safe item from the red case carried him through. By morning he could lift his head. By noon he objected to breakfast portions, which Emil accepted as a medical milestone.</w:t>
      </w:r>
    </w:p>
    <w:p>
      <w:r>
        <w:t>The school voice warned that improvement did not make the remaining human rations safe. Irena wrote the instruction in words. Mriya asked for a form every dog could read.</w:t>
      </w:r>
    </w:p>
    <w:p>
      <w:r>
        <w:t>They placed the empty sweetener jar at the centre of the room and reconstructed its path.</w:t>
      </w:r>
    </w:p>
    <w:p>
      <w:r>
        <w:t>Vale described the evacuation agreement. Nika described the labels. Irena described the unknown table. Tomas admitted moving items beneath the wrong shelf. Pixel described the climb and the jar she pushed down. Borscht described the System mark and waiting for his share.</w:t>
      </w:r>
    </w:p>
    <w:p>
      <w:r>
        <w:t>Emil described assuming a high shelf was a rule.</w:t>
      </w:r>
    </w:p>
    <w:p>
      <w:r>
        <w:t>The account contained no single moment when everyone possessed enough information to prevent the mistake. It contained six moments when someone believed classification belonged to another person.</w:t>
      </w:r>
    </w:p>
    <w:p>
      <w:r>
        <w:t>Vale woke later and asked whether his heroic procurement had improved his membership status.</w:t>
      </w:r>
    </w:p>
    <w:p>
      <w:r>
        <w:t>His burned arm was dressed. The red case remained inside a chalk boundary near the emergency panel, visible to the municipal retrieval signal and inaccessible without two members. Pixel’s copper wire lay beside it, returned with a melted end.</w:t>
      </w:r>
    </w:p>
    <w:p>
      <w:r>
        <w:t>“You stole emergency medicine,” Irena said.</w:t>
      </w:r>
    </w:p>
    <w:p>
      <w:r>
        <w:t>“I redirected it toward an emergency.”</w:t>
      </w:r>
    </w:p>
    <w:p>
      <w:r>
        <w:t>“You nearly died.”</w:t>
      </w:r>
    </w:p>
    <w:p>
      <w:r>
        <w:t>“That established sincerity.”</w:t>
      </w:r>
    </w:p>
    <w:p>
      <w:r>
        <w:t>“It established a location for whoever owns that case,” Irena said.</w:t>
      </w:r>
    </w:p>
    <w:p>
      <w:r>
        <w:t>The red indicator on her access card still blinked every forty breaths.</w:t>
      </w:r>
    </w:p>
    <w:p>
      <w:r>
        <w:t>Vale’s smile weakened. “Then we should decide whether returning it kills the dog.”</w:t>
      </w:r>
    </w:p>
    <w:p>
      <w:r>
        <w:t>The one canine-compatible item had been used. Returning the rest would reduce the retrieval claim and remove human medicine the settlement might need. Keeping it protected future members and invited the authority that classified its use as theft.</w:t>
      </w:r>
    </w:p>
    <w:p>
      <w:r>
        <w:t>They added that choice to the resource debate rather than letting urgency decide it alone.</w:t>
      </w:r>
    </w:p>
    <w:p>
      <w:r>
        <w:t>Nika laughed once before remembering she remained angry with several people and one dog.</w:t>
      </w:r>
    </w:p>
    <w:p>
      <w:r>
        <w:t>They placed every consumable in the expansion room.</w:t>
      </w:r>
    </w:p>
    <w:p>
      <w:r>
        <w:t>The wide ramp allowed the inventory to move without crossing Borscht’s recovery area. The low tunnel let Pixel inspect dog-safe storage from both sides. The 91% expansion service rate kept the outer shelves cold and dry, useful for medicine even while it cost warmth elsewhere.</w:t>
      </w:r>
    </w:p>
    <w:p>
      <w:r>
        <w:t>Redundancy had become the infrastructure that allowed them to separate what unified accounting had confused.</w:t>
      </w:r>
    </w:p>
    <w:p>
      <w:r>
        <w:t>Human food went on marked shelves. Dog-safe food went into sealed floor bins. Shared water remained shared. Medicine received two inventories: intended species and actual emergency use. Pixel proposed a third inventory called edible despite labels. The proposal failed.</w:t>
      </w:r>
    </w:p>
    <w:p>
      <w:r>
        <w:t>Words alone were insufficient. Human-only shelves received a smooth metal edge and the scent of bitter orange. Dog-safe bins used rough cloth carrying Borscht’s and Pixel’s accepted marks. Unknown items went behind the paired emergency panel with no edible scent. Every individual package received the same marker as its zone so a detached label could not erase classification again.</w:t>
      </w:r>
    </w:p>
    <w:p>
      <w:r>
        <w:t>Pixel asked who could open the dog bins.</w:t>
      </w:r>
    </w:p>
    <w:p>
      <w:r>
        <w:t>“Dogs,” Nika said.</w:t>
      </w:r>
    </w:p>
    <w:p>
      <w:r>
        <w:t>“Without asking?”</w:t>
      </w:r>
    </w:p>
    <w:p>
      <w:r>
        <w:t>“Within the ration agreed for the day.”</w:t>
      </w:r>
    </w:p>
    <w:p>
      <w:r>
        <w:t>Pixel considered a rule that restricted quantity without making humans permanent food authorities. “Acceptable for a first draft.”</w:t>
      </w:r>
    </w:p>
    <w:p>
      <w:r>
        <w:t>Mriya presented the separate uses to the Hearth.</w:t>
      </w:r>
    </w:p>
    <w:p>
      <w:r>
        <w:t>The interface read the separate piles and immediately tried to simplify them.</w:t>
      </w:r>
    </w:p>
    <w:p>
      <w:pPr>
        <w:pStyle w:val="SystemNotice"/>
      </w:pPr>
      <w:r>
        <w:t>Assign unified ration authority?</w:t>
      </w:r>
      <w:r>
        <w:br/>
      </w:r>
      <w:r>
        <w:t>Recognized human custodian may prevent incompatible distribution.</w:t>
      </w:r>
      <w:r>
        <w:br/>
      </w:r>
      <w:r>
        <w:t>Efficiency preserved. Current Supply: 13.</w:t>
      </w:r>
    </w:p>
    <w:p>
      <w:r>
        <w:t>Its proposed solution assigned species risk to a careful human owner. Emil could control Borscht’s food. Nika could control Mriya’s. One responsible person could protect dogs who could not read labels while keeping all thirteen portions.</w:t>
      </w:r>
    </w:p>
    <w:p>
      <w:r>
        <w:t>After the night they had survived, the offer was attractive.</w:t>
      </w:r>
    </w:p>
    <w:p>
      <w:r>
        <w:t>The System resisted.</w:t>
      </w:r>
    </w:p>
    <w:p>
      <w:pPr>
        <w:pStyle w:val="SystemNotice"/>
      </w:pPr>
      <w:r>
        <w:rPr>
          <w:b/>
        </w:rPr>
        <w:t>[UNIFIED SUPPLY LAW ACTIVE]</w:t>
      </w:r>
      <w:r>
        <w:br/>
      </w:r>
      <w:r>
        <w:t>Separate valuation reduces conversion efficiency.</w:t>
      </w:r>
      <w:r>
        <w:br/>
      </w:r>
      <w:r>
        <w:t>Confirm species-specific rules?</w:t>
      </w:r>
    </w:p>
    <w:p>
      <w:r>
        <w:t>It supplied three paths.</w:t>
      </w:r>
    </w:p>
    <w:p>
      <w:r>
        <w:t>Unified authority kept thirteen Supply and assigned final ration control to one human custodian.</w:t>
      </w:r>
    </w:p>
    <w:p>
      <w:r>
        <w:t>Discarding every incompatible or unknown item reduced the balance to nine and removed most medical flexibility.</w:t>
      </w:r>
    </w:p>
    <w:p>
      <w:r>
        <w:t>Species-specific law kept distinct inventories, retained emergency cross-use through two members, and charged two Supply for lower conversion efficiency.</w:t>
      </w:r>
    </w:p>
    <w:p>
      <w:r>
        <w:t>There was no path that preserved all resources, independent access, and safety.</w:t>
      </w:r>
    </w:p>
    <w:p>
      <w:r>
        <w:t>Separate rules would cost them. Fewer System portions from the same food. Slower facility growth. Less strength when Rook or Sable returned.</w:t>
      </w:r>
    </w:p>
    <w:p>
      <w:r>
        <w:t>Rook’s clean-water trade had already made the Hearth visible. The red case had transmitted its location. Spending two now meant meeting the next demand with eleven instead of thirteen.</w:t>
      </w:r>
    </w:p>
    <w:p>
      <w:r>
        <w:t>Tomas argued for unified authority first.</w:t>
      </w:r>
    </w:p>
    <w:p>
      <w:r>
        <w:t>“We mark the food, Emil controls the dog bin, and we keep the reserve. Procedures can solve this without burning supplies.”</w:t>
      </w:r>
    </w:p>
    <w:p>
      <w:r>
        <w:t>Emil looked at Borscht. “I would do it.”</w:t>
      </w:r>
    </w:p>
    <w:p>
      <w:r>
        <w:t>Mriya believed him. That was why the choice was difficult.</w:t>
      </w:r>
    </w:p>
    <w:p>
      <w:r>
        <w:t>Vale supported him because the city outside did not refund moral expenses. “Thirteen buys more mistakes than eleven.”</w:t>
      </w:r>
    </w:p>
    <w:p>
      <w:r>
        <w:t>Irena pointed to the jar. “The procedure failed before anyone broke it. The shared value never warned the animal consuming it.”</w:t>
      </w:r>
    </w:p>
    <w:p>
      <w:r>
        <w:t>Nika opposed making care into permanent authority. “Emil should protect Borscht. That doesn’t mean the room should classify Borscht’s food as Emil’s decision.”</w:t>
      </w:r>
    </w:p>
    <w:p>
      <w:r>
        <w:t>Atlas remained at the visitor line. “Separate stores create separate weakness. An enemy learns which one to take.”</w:t>
      </w:r>
    </w:p>
    <w:p>
      <w:r>
        <w:t>Pixel answered, “One store created one mistake everywhere.”</w:t>
      </w:r>
    </w:p>
    <w:p>
      <w:r>
        <w:t>Unified rules had almost converted Borscht into Trace.</w:t>
      </w:r>
    </w:p>
    <w:p>
      <w:r>
        <w:t>They voted with physical tokens because Bond zero no longer carried every meaning.</w:t>
      </w:r>
    </w:p>
    <w:p>
      <w:r>
        <w:t>Nika placed three bolts on the floor for the options. Humans marked a choice on paper and placed it beside a bolt. Dogs carried their private or declared markers: Mriya’s collar tag, Pixel’s repaired wire, Borscht’s rabbit, Atlas nothing because he remained a visitor.</w:t>
      </w:r>
    </w:p>
    <w:p>
      <w:r>
        <w:t>Emil began beside unified authority. Before the count, Borscht pushed the rabbit toward species-specific law.</w:t>
      </w:r>
    </w:p>
    <w:p>
      <w:r>
        <w:t>“You would still feed me,” he told Emil. “I would also know which food is mine.”</w:t>
      </w:r>
    </w:p>
    <w:p>
      <w:r>
        <w:t>Emil moved his paper.</w:t>
      </w:r>
    </w:p>
    <w:p>
      <w:r>
        <w:t>Tomas kept his vote with unified authority. Vale joined him. Irena and Nika chose separation. Pixel chose separation and surrendered unsupervised inventory access until she learned every new scent mark. Mriya chose separation last.</w:t>
      </w:r>
    </w:p>
    <w:p>
      <w:r>
        <w:t>The decision did not require unanimity. It required that those losing efficiency remain able to leave. Tomas and Vale recorded their objection and stayed.</w:t>
      </w:r>
    </w:p>
    <w:p>
      <w:r>
        <w:t>Mriya confirmed.</w:t>
      </w:r>
    </w:p>
    <w:p>
      <w:pPr>
        <w:pStyle w:val="SystemNotice"/>
      </w:pPr>
      <w:r>
        <w:rPr>
          <w:b/>
        </w:rPr>
        <w:t>[SPECIES-SPECIFIC SUPPLY LAW]</w:t>
      </w:r>
      <w:r>
        <w:br/>
      </w:r>
      <w:r>
        <w:t>Efficiency bonus forfeited.</w:t>
      </w:r>
      <w:r>
        <w:br/>
      </w:r>
      <w:r>
        <w:t>Unsafe conversion blocked. Cross-species use requires two-member emergency approval.</w:t>
      </w:r>
    </w:p>
    <w:p>
      <w:pPr>
        <w:pStyle w:val="SystemNotice"/>
      </w:pPr>
      <w:r>
        <w:rPr>
          <w:b/>
        </w:rPr>
        <w:t>[NONSTANDARD PERSISTENCE UPDATED]</w:t>
      </w:r>
      <w:r>
        <w:br/>
      </w:r>
      <w:r>
        <w:t>Unsafe efficiency rejected twice: access / resources.</w:t>
      </w:r>
      <w:r>
        <w:br/>
      </w:r>
      <w:r>
        <w:t>Local survival network remains active.</w:t>
      </w:r>
    </w:p>
    <w:p>
      <w:pPr>
        <w:pStyle w:val="SystemNotice"/>
      </w:pPr>
      <w:r>
        <w:rPr>
          <w:b/>
        </w:rPr>
        <w:t>[SUPPLY RECONCILIATION]</w:t>
      </w:r>
      <w:r>
        <w:br/>
      </w:r>
      <w:r>
        <w:t>Opening Hearth balance: 8</w:t>
      </w:r>
      <w:r>
        <w:br/>
      </w:r>
      <w:r>
        <w:t>East water exchange: -1</w:t>
      </w:r>
      <w:r>
        <w:br/>
      </w:r>
      <w:r>
        <w:t>Human consumable Cache: +11</w:t>
      </w:r>
      <w:r>
        <w:br/>
      </w:r>
      <w:r>
        <w:t>Borscht stabilization: -4</w:t>
      </w:r>
      <w:r>
        <w:br/>
      </w:r>
      <w:r>
        <w:t>Vale preservation: -1</w:t>
      </w:r>
      <w:r>
        <w:br/>
      </w:r>
      <w:r>
        <w:t>Species-specific conversion: -2</w:t>
      </w:r>
      <w:r>
        <w:br/>
      </w:r>
      <w:r>
        <w:t>Available Supply: 11</w:t>
      </w:r>
    </w:p>
    <w:p>
      <w:r>
        <w:t>The thirteen portions became six human portions, four canine portions, and one shared medical reserve. No tin vanished and no packet grew lighter; two portions ceased to be convertible because safe categories prevented the Hearth from treating every calorie, chemical, and medicine as interchangeable.</w:t>
      </w:r>
    </w:p>
    <w:p>
      <w:r>
        <w:t>The six human portions could no longer stabilize a dog by default. The four canine portions could not be spent to increase human work output. The shared medical reserve required a recorded purpose rather than a species label.</w:t>
      </w:r>
    </w:p>
    <w:p>
      <w:r>
        <w:t>They tested the law before trusting it.</w:t>
      </w:r>
    </w:p>
    <w:p>
      <w:r>
        <w:t>Pixel carried one silver human packet toward the dog bin. The Hearth marked incompatibility before she crossed the rough cloth boundary and offered no unified edible scent. She returned it without anyone taking it from her.</w:t>
      </w:r>
    </w:p>
    <w:p>
      <w:r>
        <w:t>Nika carried a dog-safe tin toward the human shelf. The System allowed storage and blocked conversion into human productivity. Objects could move. Their values no longer followed the most efficient recipient automatically.</w:t>
      </w:r>
    </w:p>
    <w:p>
      <w:r>
        <w:t>Irena and Emil opened the emergency panel together and presented a remaining human dressing for possible canine use. The Hearth required the radio note, intended purpose, and two separate confirmations. It did not declare the dressing safe. It allowed them to record a guided exception if one became necessary.</w:t>
      </w:r>
    </w:p>
    <w:p>
      <w:r>
        <w:t>The rules created warning and friction. They did not manufacture expertise.</w:t>
      </w:r>
    </w:p>
    <w:p>
      <w:pPr>
        <w:pStyle w:val="SystemNotice"/>
      </w:pPr>
      <w:r>
        <w:rPr>
          <w:b/>
        </w:rPr>
        <w:t>[SUPPLY LEDGER UPDATED: 11]</w:t>
      </w:r>
    </w:p>
    <w:p>
      <w:r>
        <w:t>No one celebrated.</w:t>
      </w:r>
    </w:p>
    <w:p>
      <w:r>
        <w:t>The practical work continued.</w:t>
      </w:r>
    </w:p>
    <w:p>
      <w:r>
        <w:t>Irena sealed the remaining red case and copied its contents without assuming the intended species guaranteed actual use. Tomas mounted the unknown cabinet beside the emergency panel. Nika made paired symbols for every inventory. Emil prepared Borscht’s ration from an item the radio voice had confirmed. Pixel watched and named each scent before touching the bin.</w:t>
      </w:r>
    </w:p>
    <w:p>
      <w:r>
        <w:t>Vale wrote the evacuation clerk’s obligation on the wall: report actual human meals, do not count dogs as people fed, do not erase dogs from resources used. The statement would satisfy no municipal form. It described what happened.</w:t>
      </w:r>
    </w:p>
    <w:p>
      <w:r>
        <w:t>Tomas and Vale recorded their dissent beside the final ledger. Keeping disagreement visible cost nothing the System measured. It prevented the majority decision from becoming a story in which everyone had always agreed.</w:t>
      </w:r>
    </w:p>
    <w:p>
      <w:r>
        <w:t>Atlas asked which inventory fed visitors. The answer required a fifth line: visitors received food by item and species, with the obligation stated before acceptance. Rook’s dogs would not become members by drinking. Humans using the ramp would not become Vale’s reported evacuees without consent.</w:t>
      </w:r>
    </w:p>
    <w:p>
      <w:r>
        <w:t>Emil fed Borscht from the first canine portion. Borscht ate slowly, glaring at the spoon.</w:t>
      </w:r>
    </w:p>
    <w:p>
      <w:r>
        <w:t>“This is mine?” he asked.</w:t>
      </w:r>
    </w:p>
    <w:p>
      <w:r>
        <w:t>“Your ration,” Emil said, following the rough cloth mark with one finger.</w:t>
      </w:r>
    </w:p>
    <w:p>
      <w:r>
        <w:t>“And you?”</w:t>
      </w:r>
    </w:p>
    <w:p>
      <w:r>
        <w:t>Emil held up his separate packet.</w:t>
      </w:r>
    </w:p>
    <w:p>
      <w:r>
        <w:t>Borscht ate again. Difference no longer meant he had been excluded from the count.</w:t>
      </w:r>
    </w:p>
    <w:p>
      <w:r>
        <w:t>Pixel waited until he finished.</w:t>
      </w:r>
    </w:p>
    <w:p>
      <w:r>
        <w:t>“I moved the jar,” she said.</w:t>
      </w:r>
    </w:p>
    <w:p>
      <w:r>
        <w:t>“Yes.”</w:t>
      </w:r>
    </w:p>
    <w:p>
      <w:r>
        <w:t>“I thought I was protecting your share.”</w:t>
      </w:r>
    </w:p>
    <w:p>
      <w:r>
        <w:t>“Yes.”</w:t>
      </w:r>
    </w:p>
    <w:p>
      <w:r>
        <w:t>“Are you angry?”</w:t>
      </w:r>
    </w:p>
    <w:p>
      <w:r>
        <w:t>Borscht considered the question with the seriousness usually reserved for breakfast. “I was poisoned. Anger is included.”</w:t>
      </w:r>
    </w:p>
    <w:p>
      <w:r>
        <w:t>Pixel lowered herself until her chest touched the floor.</w:t>
      </w:r>
    </w:p>
    <w:p>
      <w:r>
        <w:t>“You also came back through the tunnel,” he said. “That is included too.”</w:t>
      </w:r>
    </w:p>
    <w:p>
      <w:r>
        <w:t>He did not forgive her on schedule. He allowed her to learn the new bin markers beside him. Pixel accepted proximity without treating it as absolution.</w:t>
      </w:r>
    </w:p>
    <w:p>
      <w:r>
        <w:t>Nika sat beside Mriya near the open ramp.</w:t>
      </w:r>
    </w:p>
    <w:p>
      <w:r>
        <w:t>“You spent four on him,” she said.</w:t>
      </w:r>
    </w:p>
    <w:p>
      <w:r>
        <w:t>Bond zero left Mriya unable to answer with meaning. She placed four small bolts beside Borscht, one beside the sleeping Vale, and the untouched Favor token apart from both.</w:t>
      </w:r>
    </w:p>
    <w:p>
      <w:r>
        <w:t>Nika understood the refusal through evidence rather than intimacy.</w:t>
      </w:r>
    </w:p>
    <w:p>
      <w:r>
        <w:t>Her gaze settled on Borscht.</w:t>
      </w:r>
    </w:p>
    <w:p>
      <w:r>
        <w:t>“And you gave up whatever the machine wanted to give you for saving Vale.”</w:t>
      </w:r>
    </w:p>
    <w:p>
      <w:r>
        <w:t>Mriya touched the Favor and pushed it away again.</w:t>
      </w:r>
    </w:p>
    <w:p>
      <w:r>
        <w:t>“That doesn’t fix the Bond,” Nika said.</w:t>
      </w:r>
    </w:p>
    <w:p>
      <w:r>
        <w:t>Mriya lowered her head.</w:t>
      </w:r>
    </w:p>
    <w:p>
      <w:r>
        <w:t>“But it counts.”</w:t>
      </w:r>
    </w:p>
    <w:p>
      <w:r>
        <w:t>The unspent Favor remained, cold and available.</w:t>
      </w:r>
    </w:p>
    <w:p>
      <w:r>
        <w:t>Nika’s anger had not vanished. It had changed shape. It now contained evidence that Mriya could refuse an advantage even when no one forced her.</w:t>
      </w:r>
    </w:p>
    <w:p>
      <w:r>
        <w:t>Nika moved her sleeping coat one body length closer to the warm field. She kept the photograph inside it. The distance between them changed without becoming a restored stat.</w:t>
      </w:r>
    </w:p>
    <w:p>
      <w:r>
        <w:t>Nika rested her hand on the floor between them.</w:t>
      </w:r>
    </w:p>
    <w:p>
      <w:r>
        <w:t>She did not touch Mriya.</w:t>
      </w:r>
    </w:p>
    <w:p>
      <w:r>
        <w:t>Mriya placed one paw beside it.</w:t>
      </w:r>
    </w:p>
    <w:p>
      <w:r>
        <w:t>Across the room, different bodies used different doors and shelves. Each required labels, maintenance, and someone willing to explain it again. The Hearth now held eleven Supply whose permitted uses matched those bodies: slower, divided, recorded, and harder to optimize without asking.</w:t>
      </w:r>
    </w:p>
    <w:p>
      <w:r>
        <w:t>It was weaker in every way Sable could count.</w:t>
      </w:r>
    </w:p>
    <w:p>
      <w:r>
        <w:t>From the east water door came three deliberate scratches.</w:t>
      </w:r>
    </w:p>
    <w:p>
      <w:r>
        <w:t>Rook waited outside with a metal tribute ring between his teeth.</w:t>
      </w:r>
    </w:p>
    <w:p>
      <w:r>
        <w:t>Behind him stood six warehouse dogs.</w:t>
      </w:r>
    </w:p>
    <w:p>
      <w:r>
        <w:t>The east line had delivered clean water. The access network had announced independent territory. The medical Cache had transmitted a retrieval claim. Their reduced Supply and divided inventories were about to be tested by someone who considered efficiency a form of power.</w:t>
      </w:r>
    </w:p>
    <w:p>
      <w:r>
        <w:br w:type="page"/>
      </w:r>
    </w:p>
    <w:p>
      <w:pPr>
        <w:pStyle w:val="Heading1"/>
        <w:spacing w:before="1040"/>
        <w:ind w:firstLine="0"/>
        <w:jc w:val="center"/>
      </w:pPr>
      <w:r>
        <w:t>Chapter Twenty-Eight: Rook</w:t>
      </w:r>
    </w:p>
    <w:p>
      <w:r>
        <w:t>Rook brought Sable's tribute on the tenth day.</w:t>
      </w:r>
    </w:p>
    <w:p>
      <w:r>
        <w:t>The tribute ring smelled of every dog who had carried it.</w:t>
      </w:r>
    </w:p>
    <w:p>
      <w:r>
        <w:t>Rook arrived in scent before sight: iron, old saliva, and the separate fears of dogs who had learned that surrender could be called protection if the stronger pack wrote the notice. The scent came through the east pipe while Tomas measured the morning water and Pixel fastened a padded handle to the flat valve bar she and Wrench had tested once during the expansion and once after.</w:t>
      </w:r>
    </w:p>
    <w:p>
      <w:r>
        <w:t>The failed expansion test had left Wrench's blood in the first wire stop. For the second, Tomas rounded the edges and Nika sacrificed a strip from the orange bag's shoulder pad. Irena made them repeat the close-open-close sequence under load. A human could grip the long end. A dog could set teeth around the short padded end. Neither body borrowed the shape of the other.</w:t>
      </w:r>
    </w:p>
    <w:p>
      <w:r>
        <w:t>Wrench had carried the prototype east before dawn for a third test at the warehouse branch. She was supposed to return with pressure readings. Instead Rook returned it behind six disciplined dogs, and the iron ring came with them.</w:t>
      </w:r>
    </w:p>
    <w:p>
      <w:r>
        <w:t>Nika noticed Mriya's attention and stopped sorting the human food shelf. Their new labels hung from cords: smooth square for people, knotted rope for dogs, two beads for shared medicine. Borscht slept behind the low partition, breathing without assistance but with a pause at the end of every fourth breath. Eleven Supply remained available. For the first time, the number did not describe a single pile.</w:t>
      </w:r>
    </w:p>
    <w:p>
      <w:r>
        <w:t>Atlas asked for emergency command. Mriya refused. Rook was a threat, but he was also a visitor who had announced himself. Giving one voice control before he crossed the line would turn caution into a permanent excuse.</w:t>
      </w:r>
    </w:p>
    <w:p>
      <w:r>
        <w:t>So they used ordinary rules. Tomas closed the medical panel. Irena took the incident ledger. Vale moved away from the east water door because his procurement restriction still applied. Pixel left the valve bar where everyone could see it and sat on her paws with visible effort. Nika stood beside Mriya without being placed there by Bond.</w:t>
      </w:r>
    </w:p>
    <w:p>
      <w:r>
        <w:t>Only then did they open the east water door.</w:t>
      </w:r>
    </w:p>
    <w:p>
      <w:r>
        <w:t>Fear lay deepest. Above it came obedience, pride, river mud, warehouse dust, and the clean bite marks of Rook himself. The iron circle was too large for a collar and too small for a gate. Its purpose was entirely social.</w:t>
      </w:r>
    </w:p>
    <w:p>
      <w:r>
        <w:t>Rook placed it outside the east water door.</w:t>
      </w:r>
    </w:p>
    <w:p>
      <w:r>
        <w:t>The six dogs behind him sat in two rows. Wrench occupied the front. The tear in the other dog’s lip had begun to heal. None looked thirsty now. The clean east line had done what Mriya promised.</w:t>
      </w:r>
    </w:p>
    <w:p>
      <w:r>
        <w:t>“Sable recognizes this Hearth,” Rook said.</w:t>
      </w:r>
    </w:p>
    <w:p>
      <w:r>
        <w:t>Atlas stiffened. “Sable recognizes what she intends to own.”</w:t>
      </w:r>
    </w:p>
    <w:p>
      <w:r>
        <w:t>“Recognition has a price.”</w:t>
      </w:r>
    </w:p>
    <w:p>
      <w:r>
        <w:t>“What did yours cost?” Mriya asked.</w:t>
      </w:r>
    </w:p>
    <w:p>
      <w:r>
        <w:t>The warehouse dogs stopped breathing in the same instant.</w:t>
      </w:r>
    </w:p>
    <w:p>
      <w:r>
        <w:t>Rook looked at the ring. Under his own bite marks were older impressions, narrow and deep. “Enough that the river gates open when I arrive.”</w:t>
      </w:r>
    </w:p>
    <w:p>
      <w:r>
        <w:t>“That is a benefit.”</w:t>
      </w:r>
    </w:p>
    <w:p>
      <w:r>
        <w:t>His gaze shifted to Wrench's torn lip. “My price is collection.”</w:t>
      </w:r>
    </w:p>
    <w:p>
      <w:r>
        <w:t>Sable had not ordered him to win a fight. She had ordered him to return with payment, submission, or evidence that resistance had become a formal challenge. Respecting the Hearth did not release him from that structure. It made his task harder because he could no longer tell himself he was disciplining animals too foolish to organize.</w:t>
      </w:r>
    </w:p>
    <w:p>
      <w:r>
        <w:t>The proof hung from his collar: three narrow metal tabs, each carrying a territory scent. One smelled of ferry oil and an old Labrador whose hips no longer let him climb the river wall. One smelled of boiled cabbage, two courtyards, and the anxious hands of the human they sent whenever Sable called. The last smelled of blood beneath warehouse disinfectant.</w:t>
      </w:r>
    </w:p>
    <w:p>
      <w:r>
        <w:t>Rook laid the tabs inside the tribute ring. The System recognized them as completed collections.</w:t>
      </w:r>
    </w:p>
    <w:p>
      <w:r>
        <w:t>“Did they choose?” Mriya asked.</w:t>
      </w:r>
    </w:p>
    <w:p>
      <w:r>
        <w:t>“They chose protection.”</w:t>
      </w:r>
    </w:p>
    <w:p>
      <w:r>
        <w:t>“From whom?”</w:t>
      </w:r>
    </w:p>
    <w:p>
      <w:r>
        <w:t>“Free Teeth took food from the courtyards. High Collars took registered humans from the ferry kennels. We stopped both.”</w:t>
      </w:r>
    </w:p>
    <w:p>
      <w:r>
        <w:t>“And then?”</w:t>
      </w:r>
    </w:p>
    <w:p>
      <w:r>
        <w:t>“Then they paid.”</w:t>
      </w:r>
    </w:p>
    <w:p>
      <w:r>
        <w:t>Sable had protected them; the story was true. The ring converted a rescue into an indefinite right to collect, just as Bond Treatment had converted care into retention. The System did not need to invent the first need. It only needed to make the answer permanent.</w:t>
      </w:r>
    </w:p>
    <w:p>
      <w:r>
        <w:t>Nika could not hear Mriya's questions, but she watched the tabs change position. Mriya brought the blood-scented one to her. Nika did not touch it. She asked Irena to describe the names scratched into the metal. There were no names, only location codes and values.</w:t>
      </w:r>
    </w:p>
    <w:p>
      <w:r>
        <w:t>“Ask whether a territory can end protection,” Nika said.</w:t>
      </w:r>
    </w:p>
    <w:p>
      <w:r>
        <w:t>Mriya asked.</w:t>
      </w:r>
    </w:p>
    <w:p>
      <w:r>
        <w:t>Rook's silence answered before his words. “It can challenge senior claim.”</w:t>
      </w:r>
    </w:p>
    <w:p>
      <w:r>
        <w:t>“Can it leave?”</w:t>
      </w:r>
    </w:p>
    <w:p>
      <w:r>
        <w:t>“That is leaving.”</w:t>
      </w:r>
    </w:p>
    <w:p>
      <w:r>
        <w:t>Nika understood from his body. She took two of the membership tokens from the wall and placed them outside the Hearth line, then walked them back in one at a time. Their own rule made exit ordinary and return voluntary. Sable's made exit a fight whose cost proved the need for protection.</w:t>
      </w:r>
    </w:p>
    <w:p>
      <w:r>
        <w:t>Rook watched the demonstration. His front paws stayed square, but the left one pressed harder. Mriya had seen him do that before every statement he wished were simpler.</w:t>
      </w:r>
    </w:p>
    <w:p>
      <w:r>
        <w:t>A resolution appeared.</w:t>
      </w:r>
    </w:p>
    <w:p>
      <w:pPr>
        <w:pStyle w:val="SystemNotice"/>
      </w:pPr>
      <w:r>
        <w:rPr>
          <w:b/>
        </w:rPr>
        <w:t>[CLAIMANT DISPUTE]</w:t>
      </w:r>
      <w:r>
        <w:br/>
      </w:r>
      <w:r>
        <w:t>Settle by payment, submission, or dominance trial.</w:t>
      </w:r>
      <w:r>
        <w:br/>
      </w:r>
      <w:r>
        <w:t>Winner receives recognition confidence +18%.</w:t>
      </w:r>
    </w:p>
    <w:p>
      <w:r>
        <w:t>Atlas read the stance forming in Rook's shoulders. “A fight would solve your evidence problem.”</w:t>
      </w:r>
    </w:p>
    <w:p>
      <w:r>
        <w:t>“Yes.”</w:t>
      </w:r>
    </w:p>
    <w:p>
      <w:r>
        <w:t>“Would it solve ours?”</w:t>
      </w:r>
    </w:p>
    <w:p>
      <w:r>
        <w:t>Rook looked at Borscht's partition, the divided stores, and the humans who had not moved behind their dogs. “No.”</w:t>
      </w:r>
    </w:p>
    <w:p>
      <w:r>
        <w:t>He dismissed the dominance trial. The System kept the tribute demand open.</w:t>
      </w:r>
    </w:p>
    <w:p>
      <w:r>
        <w:t>The System translated the ring into terms.</w:t>
      </w:r>
    </w:p>
    <w:p>
      <w:pPr>
        <w:pStyle w:val="SystemNotice"/>
      </w:pPr>
      <w:r>
        <w:rPr>
          <w:b/>
        </w:rPr>
        <w:t>[TERRITORY TRIBUTE]</w:t>
      </w:r>
      <w:r>
        <w:br/>
      </w:r>
      <w:r>
        <w:t>Three Supply per cycle. East-route priority. Public recognition of senior claimant.</w:t>
      </w:r>
      <w:r>
        <w:br/>
      </w:r>
      <w:r>
        <w:t>Benefit: protected subordinate territory.</w:t>
      </w:r>
    </w:p>
    <w:p>
      <w:r>
        <w:t>Three smaller clauses unfolded when Mriya held her attention on the notice. Protection meant Sable would answer challenges from packs she recognized as weaker. East-route priority meant her dogs could cross the Hearth's water corridor before members, even during shortage. Public recognition meant the Hearth's signal would display beneath Sable's mark to every dog interface within reach. Refusal after accepting protection would create debt. Failure to pay twice would convert recognition into a territory challenge.</w:t>
      </w:r>
    </w:p>
    <w:p>
      <w:r>
        <w:t>The cycle was not a day or a week. It ended whenever the east network accumulated enough flow, traffic, or System activity to declare one complete. A stronger claimant could accelerate the calendar by using the route it controlled.</w:t>
      </w:r>
    </w:p>
    <w:p>
      <w:r>
        <w:t>“How many cycles since the warehouses accepted?” Mriya asked.</w:t>
      </w:r>
    </w:p>
    <w:p>
      <w:r>
        <w:t>“Four,” Rook said.</w:t>
      </w:r>
    </w:p>
    <w:p>
      <w:r>
        <w:t>“How long?”</w:t>
      </w:r>
    </w:p>
    <w:p>
      <w:r>
        <w:t>“The first was six sleeps. The last was two.”</w:t>
      </w:r>
    </w:p>
    <w:p>
      <w:r>
        <w:t>The tribute was not merely expensive. It taught dependence to grow faster.</w:t>
      </w:r>
    </w:p>
    <w:p>
      <w:r>
        <w:t>Rook named the territories already inside the ring. A loading yard paid in stored meat. Two apartment courtyards paid scent access and one trained human apiece when Sable called. The ferry kennels paid passage along the river wall. Dogs who could not produce Supply carried the ring to the next claim and stood behind the next collector. Every payment made Sable's protection more credible and every protected territory made refusal more dangerous.</w:t>
      </w:r>
    </w:p>
    <w:p>
      <w:r>
        <w:t>Wrench looked at the floor while he spoke. The healing tear in her lip carried a trace of old ring iron.</w:t>
      </w:r>
    </w:p>
    <w:p>
      <w:r>
        <w:t>Mriya did not know how long a cycle was. Systems preferred precise prices and vague calendars.</w:t>
      </w:r>
    </w:p>
    <w:p>
      <w:r>
        <w:t>Three Supply could have stabilized most of Borscht. It could keep the humans fed. It could become medicine, heat, or another expansion the Hearth had not yet learned to regret.</w:t>
      </w:r>
    </w:p>
    <w:p>
      <w:r>
        <w:t>“No,” Mriya said.</w:t>
      </w:r>
    </w:p>
    <w:p>
      <w:r>
        <w:t>The word reached Rook directly. The reasons had to travel the slow way.</w:t>
      </w:r>
    </w:p>
    <w:p>
      <w:r>
        <w:t>Mriya touched the canine inventory marker, then Borscht's partition, then four claws against the floor. She moved to Vale, touched one claw down, and finally placed both front paws across the two separated food markers. Nika watched the sequence, asked twice, and reconstructed the ledger aloud. Irena corrected the opening balance. Pixel corrected the order. Tomas drew the arithmetic on the wall.</w:t>
      </w:r>
    </w:p>
    <w:p>
      <w:r>
        <w:t>Rook waited through all of it.</w:t>
      </w:r>
    </w:p>
    <w:p>
      <w:r>
        <w:t>Bond would have made the explanation instant. Command would have made the answer singular. Their chosen method took nine minutes and exposed disagreement: Emil wanted to offer one Supply to buy time; Tomas wanted to ask what protection had actually prevented; Vale wanted the trade route left open even if the title changed. Mriya listened, then repeated no.</w:t>
      </w:r>
    </w:p>
    <w:p>
      <w:r>
        <w:t>Rook's patience smelled more dangerous than anger. He was assessing whether delay meant weakness. By the end, he understood that every voice had remained and the answer had survived.</w:t>
      </w:r>
    </w:p>
    <w:p>
      <w:r>
        <w:t>Rook looked past her at the new access network. “You spend nine parts of every hundred on doors.”</w:t>
      </w:r>
    </w:p>
    <w:p>
      <w:r>
        <w:t>“They open.”</w:t>
      </w:r>
    </w:p>
    <w:p>
      <w:r>
        <w:t>“You lost the unified food conversion.”</w:t>
      </w:r>
    </w:p>
    <w:p>
      <w:r>
        <w:t>“It poisoned one of us.”</w:t>
      </w:r>
    </w:p>
    <w:p>
      <w:r>
        <w:t>“You have eight humans and dogs under a signal every pack in Vesper can follow. Refusal is not independence. It is an expensive way to meet the next claimant alone.”</w:t>
      </w:r>
    </w:p>
    <w:p>
      <w:r>
        <w:t>Nika stood beside the ramp. Bond 0 kept her outside the terms, but she read the dogs’ bodies.</w:t>
      </w:r>
    </w:p>
    <w:p>
      <w:r>
        <w:t>“He wants something.”</w:t>
      </w:r>
    </w:p>
    <w:p>
      <w:r>
        <w:t>Vale examined the iron ring. “It is always tax or branding.”</w:t>
      </w:r>
    </w:p>
    <w:p>
      <w:r>
        <w:t>Irena saw the System nowhere and still reached the same conclusion. “Water?”</w:t>
      </w:r>
    </w:p>
    <w:p>
      <w:r>
        <w:t>Mriya touched three supply bins with her nose, then the ring, then Rook.</w:t>
      </w:r>
    </w:p>
    <w:p>
      <w:r>
        <w:t>“Three?” Nika asked. “Every time?”</w:t>
      </w:r>
    </w:p>
    <w:p>
      <w:r>
        <w:t>Rook’s ears moved. He had learned to follow her guesses.</w:t>
      </w:r>
    </w:p>
    <w:p>
      <w:r>
        <w:t>Nika shook her head. “Tell Sable we already paid for the filter.”</w:t>
      </w:r>
    </w:p>
    <w:p>
      <w:r>
        <w:t>Mriya repeated the answer.</w:t>
      </w:r>
    </w:p>
    <w:p>
      <w:r>
        <w:t>Rook stepped across the visitor line.</w:t>
      </w:r>
    </w:p>
    <w:p>
      <w:r>
        <w:t>The visitor marker brightened under his front paws.</w:t>
      </w:r>
    </w:p>
    <w:p>
      <w:pPr>
        <w:pStyle w:val="SystemNotice"/>
      </w:pPr>
      <w:r>
        <w:rPr>
          <w:b/>
        </w:rPr>
        <w:t>[VISITOR PURPOSE DISPUTED]</w:t>
      </w:r>
      <w:r>
        <w:br/>
      </w:r>
      <w:r>
        <w:t>Petition has become enforcement.</w:t>
      </w:r>
      <w:r>
        <w:br/>
      </w:r>
      <w:r>
        <w:t>Consent to entry does not imply consent to claim.</w:t>
      </w:r>
    </w:p>
    <w:p>
      <w:r>
        <w:t>That last sentence existed because of the rules they had written after the four entrances. It did not push Rook out. It denied him the easy System argument that admission was surrender.</w:t>
      </w:r>
    </w:p>
    <w:p>
      <w:r>
        <w:t>Atlas asked again for command. Nika and Irena did not make the second declaration. Rook had lowered his head, but no bite had begun. The Hearth held itself at the uncomfortable boundary between preparation and preemption.</w:t>
      </w:r>
    </w:p>
    <w:p>
      <w:r>
        <w:t>Rook advanced one pace. Atlas yielded exactly half of one, enough to keep his body between the visitor and Borscht without converting the movement into a challenge. Behind Rook, the six dogs remained outside as ordered. Wrench's attention kept breaking toward the padded valve bar.</w:t>
      </w:r>
    </w:p>
    <w:p>
      <w:r>
        <w:t>The east water door admitted him because petitioners could enter. His six dogs remained outside. Atlas moved between Rook and the inhabited lockers.</w:t>
      </w:r>
    </w:p>
    <w:p>
      <w:r>
        <w:t>“Sable did not send me to return with a sentence,” Rook said.</w:t>
      </w:r>
    </w:p>
    <w:p>
      <w:r>
        <w:t>“If I leave the ring, the refusal remains open. Sable can come herself.”</w:t>
      </w:r>
    </w:p>
    <w:p>
      <w:r>
        <w:t>“If you take Supply, Borscht's life becomes her title.”</w:t>
      </w:r>
    </w:p>
    <w:p>
      <w:r>
        <w:t>“Supply has no scent after it is spent.”</w:t>
      </w:r>
    </w:p>
    <w:p>
      <w:r>
        <w:t>“We do.”</w:t>
      </w:r>
    </w:p>
    <w:p>
      <w:r>
        <w:t>For the first time, Rook's obligation loosened. Not enough to retreat. Enough to look for a result he could carry.</w:t>
      </w:r>
    </w:p>
    <w:p>
      <w:r>
        <w:t>Wrench supplied it before he could ask. She brought the padded valve bar to the threshold and placed it beside the tribute ring. The prototype bore warehouse mud on one end and Hearth chalk on the other. It had already crossed the route Sable wanted to own without becoming either territory's property.</w:t>
      </w:r>
    </w:p>
    <w:p>
      <w:r>
        <w:t>Rook smelled the fresh tooth marks. “You tested this under pressure?”</w:t>
      </w:r>
    </w:p>
    <w:p>
      <w:r>
        <w:t>“Twice there. Once badly here,” Pixel said.</w:t>
      </w:r>
    </w:p>
    <w:p>
      <w:r>
        <w:t>Nika translated the answer by pointing east, then to the pressure marks, then to Wrench's uncut mouth. Rook understood enough to inspect the bar instead of Atlas's throat.</w:t>
      </w:r>
    </w:p>
    <w:p>
      <w:r>
        <w:t>The System still waited for payment or violence. A third possibility existed in front of it but had not yet been named: returning to Sable with something more valuable than the obedience she expected.</w:t>
      </w:r>
    </w:p>
    <w:p>
      <w:r>
        <w:t>Then the old valve made the choice urgent.</w:t>
      </w:r>
    </w:p>
    <w:p>
      <w:r>
        <w:t>“Then return with the ring.”</w:t>
      </w:r>
    </w:p>
    <w:p>
      <w:r>
        <w:t>His scent changed. Not anger. Obligation tightening.</w:t>
      </w:r>
    </w:p>
    <w:p>
      <w:r>
        <w:t>Rook had not come because he wanted their Supply. He had come because hierarchy required evidence that he had asked correctly and enforced the answer.</w:t>
      </w:r>
    </w:p>
    <w:p>
      <w:r>
        <w:t>Mriya understood the trap. A subordinate enforcer could respect them and still bite.</w:t>
      </w:r>
    </w:p>
    <w:p>
      <w:r>
        <w:t>Rook lowered his head.</w:t>
      </w:r>
    </w:p>
    <w:p>
      <w:r>
        <w:t>Atlas matched him.</w:t>
      </w:r>
    </w:p>
    <w:p>
      <w:r>
        <w:t>The Hearth boundary prepared to classify violence.</w:t>
      </w:r>
    </w:p>
    <w:p>
      <w:r>
        <w:t>From the expansion room came a metallic crack, followed by Tomas shouting and Pixel announcing that the water had become sideways.</w:t>
      </w:r>
    </w:p>
    <w:p>
      <w:r>
        <w:t>The sound arrived in three layers: the hard failure of old metal, the flat slap of water against the new partition, and the thin rapid alarm Pixel had tied to the east branch after her bypass caused the lockout. The alarm was not part of the System. Copper wire pulled a spoon against pipe. It could not decide what the noise meant, which made it trustworthy.</w:t>
      </w:r>
    </w:p>
    <w:p>
      <w:r>
        <w:t>Irena and Nika declared an infrastructure emergency together. Atlas received temporary command for the failing zone, not the whole Hearth.</w:t>
      </w:r>
    </w:p>
    <w:p>
      <w:pPr>
        <w:pStyle w:val="SystemNotice"/>
      </w:pPr>
      <w:r>
        <w:rPr>
          <w:b/>
        </w:rPr>
        <w:t>[TEMPORARY COMMAND]</w:t>
      </w:r>
      <w:r>
        <w:br/>
      </w:r>
      <w:r>
        <w:t>Zone: East expansion.</w:t>
      </w:r>
      <w:r>
        <w:br/>
      </w:r>
      <w:r>
        <w:t>Purpose: stop uncontrolled water.</w:t>
      </w:r>
      <w:r>
        <w:br/>
      </w:r>
      <w:r>
        <w:t>Release condition: stable pressure confirmed by two members.</w:t>
      </w:r>
    </w:p>
    <w:p>
      <w:r>
        <w:t>“You make rules while drowning,” Rook said.</w:t>
      </w:r>
    </w:p>
    <w:p>
      <w:r>
        <w:t>“We made them before,” Atlas replied. “Now we find out whether they work.”</w:t>
      </w:r>
    </w:p>
    <w:p>
      <w:r>
        <w:t>Rook’s ears turned.</w:t>
      </w:r>
    </w:p>
    <w:p>
      <w:r>
        <w:t>Wrench stood outside so quickly that she broke formation.</w:t>
      </w:r>
    </w:p>
    <w:p>
      <w:r>
        <w:t>Dirty water spread beneath the east water door.</w:t>
      </w:r>
    </w:p>
    <w:p>
      <w:r>
        <w:br w:type="page"/>
      </w:r>
    </w:p>
    <w:p>
      <w:pPr>
        <w:pStyle w:val="Heading1"/>
        <w:spacing w:before="1040"/>
        <w:ind w:firstLine="0"/>
        <w:jc w:val="center"/>
      </w:pPr>
      <w:r>
        <w:t>Chapter Twenty-Nine: A Tool Worth Biting</w:t>
      </w:r>
    </w:p>
    <w:p>
      <w:r>
        <w:t>The repaired filter had split at the old valve.</w:t>
      </w:r>
    </w:p>
    <w:p>
      <w:r>
        <w:t>It had not failed because the repair was careless. The new housing held. The old brass collar behind it had endured decades of low municipal pressure and then three days of water redirected toward two territories. When the east dogs opened their warehouse branch for the prototype test, the pressure difference pulled the collar sideways. One bolt tore free. The valve wheel slammed against the wall and trapped the only full human approach behind the spraying housing.</w:t>
      </w:r>
    </w:p>
    <w:p>
      <w:r>
        <w:t>Dirty water came from the dead section between filter and branch: rust, pipe scale, and the stagnant remains of whatever had nested there before the System woke the line. It was not poisonous in the dramatic way. It was worse for a settlement—enough contamination to spoil canine food, wet the written ledger, and make every dry sleeping place uncertain.</w:t>
      </w:r>
    </w:p>
    <w:p>
      <w:r>
        <w:t>Atlas divided the work without claiming expertise. “People above water line. Dogs below. Save marked food first. Do not move between inventories without calling the item.”</w:t>
      </w:r>
    </w:p>
    <w:p>
      <w:r>
        <w:t>The species-specific rule slowed them and prevented the exact failure it had been built for. Emil carried smooth-marked human meals. Pixel and Mriya dragged the knotted canine bin onto the raised ledge. Vale reached for the red medical case, stopped at its two-member boundary, and waited until Irena joined him. Borscht tried to stand. Nika told him his job was breathing.</w:t>
      </w:r>
    </w:p>
    <w:p>
      <w:r>
        <w:t>Rook remained inside the visitor line while water crossed it. The rule gave him permission to leave by the east water door. His obligation told him to complete enforcement. His six dogs outside began to lose their formation as the runoff reached their paws.</w:t>
      </w:r>
    </w:p>
    <w:p>
      <w:r>
        <w:t>Pressure from the east line drove rust-colored water across the expansion floor. Tomas held the housing closed with both hands. Irena fought the upstream control, but the wheel had been designed for a stronger human in a room that no longer existed.</w:t>
      </w:r>
    </w:p>
    <w:p>
      <w:r>
        <w:t>“Shut the branch!” she shouted.</w:t>
      </w:r>
    </w:p>
    <w:p>
      <w:r>
        <w:t>Wrench barked from outside. Rook looked at the tribute ring, then at the rising water.</w:t>
      </w:r>
    </w:p>
    <w:p>
      <w:r>
        <w:t>Mriya opened the east water door.</w:t>
      </w:r>
    </w:p>
    <w:p>
      <w:r>
        <w:t>Wrench entered first.</w:t>
      </w:r>
    </w:p>
    <w:p>
      <w:r>
        <w:t>She did not wait for Rook's order. She followed the task she had already accepted before he arrived: return the tested bar and report whether a dog's bite could close the east branch under live pressure.</w:t>
      </w:r>
    </w:p>
    <w:p>
      <w:r>
        <w:t>The report was visible in the tool. The first padding strip had been removed. A second wrap bore paired tooth dents but no blood. Irena's pressure numbers were scratched into the metal beside three positions. Wrench had completed two closures at the warehouse junction. The third had produced the surge now flooding the Hearth.</w:t>
      </w:r>
    </w:p>
    <w:p>
      <w:r>
        <w:t>“Test succeeded,” Wrench said, panting. “Network failed.”</w:t>
      </w:r>
    </w:p>
    <w:p>
      <w:r>
        <w:t>Pixel stared at the water. “That is an extremely professional distinction.”</w:t>
      </w:r>
    </w:p>
    <w:p>
      <w:r>
        <w:t>“She is right,” Irena said. “And we can be right after the food is ruined.”</w:t>
      </w:r>
    </w:p>
    <w:p>
      <w:r>
        <w:t>She dropped the canvas loop from her chest. Inside were two pieces of pipe, a clamp, and a flat bar marked by repeated teeth. Tomas recognized them.</w:t>
      </w:r>
    </w:p>
    <w:p>
      <w:r>
        <w:t>“The key.”</w:t>
      </w:r>
    </w:p>
    <w:p>
      <w:r>
        <w:t>They had built it after the first repair. Tomas shaped the bar. Irena measured the valve. Pixel added a low grip and three unauthorized improvements. Wrench had carried the prototype east to test whether a dog could operate the branch without waiting for human hands.</w:t>
      </w:r>
    </w:p>
    <w:p>
      <w:r>
        <w:t>Now the human wheel was unreachable behind the broken housing.</w:t>
      </w:r>
    </w:p>
    <w:p>
      <w:r>
        <w:t>The low socket was not.</w:t>
      </w:r>
    </w:p>
    <w:p>
      <w:r>
        <w:t>It sat beneath the broken collar, fifteen centimeters above the floor. A human could reach it only by putting shoulder and face into the spray. Pixel could reach it but lacked the mass to turn pressure. The bar connected a small body to a long lever. Its central grip let Tomas guide the angle without holding Wrench's jaw. The wire stop prevented the tool from rotating past the padded bite.</w:t>
      </w:r>
    </w:p>
    <w:p>
      <w:r>
        <w:t>Their first attempt failed because the socket teeth were loaded in the wrong direction. Wrench bit down and the bar kicked loose. Tomas caught it before it struck Pixel. Rook moved without permission, planting one paw against the housing so Wrench could reset.</w:t>
      </w:r>
    </w:p>
    <w:p>
      <w:r>
        <w:t>Atlas gave no praise and no Favor. “Quarter turn open first. Release the teeth. Then close.”</w:t>
      </w:r>
    </w:p>
    <w:p>
      <w:r>
        <w:t>Irena confirmed. Pixel moved the wire stop one notch. Tomas rotated the human grip. Wrench used the protected bite.</w:t>
      </w:r>
    </w:p>
    <w:p>
      <w:r>
        <w:t>Four bodies performed one action, and none could have completed it alone.</w:t>
      </w:r>
    </w:p>
    <w:p>
      <w:r>
        <w:t>Wrench locked her jaw around the padded bar and turned. The tool gave her leverage without cutting her mouth. Water slowed.</w:t>
      </w:r>
    </w:p>
    <w:p>
      <w:r>
        <w:t>Tomas shifted the clamp. “Again.”</w:t>
      </w:r>
    </w:p>
    <w:p>
      <w:r>
        <w:t>Wrench released, reset her bite, and turned again.</w:t>
      </w:r>
    </w:p>
    <w:p>
      <w:r>
        <w:t>The valve closed.</w:t>
      </w:r>
    </w:p>
    <w:p>
      <w:r>
        <w:t>Irena watched the pressure needle fall, then asked Tomas to hold the temporary clamp for a count of twenty. She inspected the collar by touch. Nika checked the upstream sound through the wall. Only when both women said stable did Atlas release command.</w:t>
      </w:r>
    </w:p>
    <w:p>
      <w:pPr>
        <w:pStyle w:val="SystemNotice"/>
      </w:pPr>
      <w:r>
        <w:rPr>
          <w:b/>
        </w:rPr>
        <w:t>[TEMPORARY COMMAND ENDED]</w:t>
      </w:r>
      <w:r>
        <w:br/>
      </w:r>
      <w:r>
        <w:t>Emergency purpose satisfied.</w:t>
      </w:r>
      <w:r>
        <w:br/>
      </w:r>
      <w:r>
        <w:t>No continuing authority retained.</w:t>
      </w:r>
    </w:p>
    <w:p>
      <w:r>
        <w:t>Rook lifted his paw from the housing. “Sable would have left command active until repair.”</w:t>
      </w:r>
    </w:p>
    <w:p>
      <w:r>
        <w:t>“Then every broken pipe would become a throne,” Mriya said.</w:t>
      </w:r>
    </w:p>
    <w:p>
      <w:r>
        <w:t>The floor was wet. One human meal carton had dissolved along its lower seam, but the internal pack remained sealed. The canine bin stayed dry. The red case had crossed the room under two-member custody and returned behind its boundary with the movement recorded. Their rules had cost time. They had also made the damage countable.</w:t>
      </w:r>
    </w:p>
    <w:p>
      <w:r>
        <w:t>Silence entered with the last stream of dirty water.</w:t>
      </w:r>
    </w:p>
    <w:p>
      <w:r>
        <w:t>Rook walked to the tool.</w:t>
      </w:r>
    </w:p>
    <w:p>
      <w:r>
        <w:t>He inspected Tomas’s hand marks, Pixel’s wire stop, Irena’s stamped measurement, and the place Wrench’s teeth had compressed the padding. Human and dog work occupied the same object without one pretending to be the other.</w:t>
      </w:r>
    </w:p>
    <w:p>
      <w:r>
        <w:t>“Sable has lost two dogs at valves,” Wrench said. “Humans could not reach them in time.”</w:t>
      </w:r>
    </w:p>
    <w:p>
      <w:r>
        <w:t>One had drowned behind a flood gate built to be operated from a platform. The other survived the first pressure strike and died while a registered human handler waited for authorization to enter a canine-controlled zone. Sable answered by assigning more dogs to every valve. She had not changed the valve.</w:t>
      </w:r>
    </w:p>
    <w:p>
      <w:r>
        <w:t>The Bite Key changed it.</w:t>
      </w:r>
    </w:p>
    <w:p>
      <w:r>
        <w:t>Rook asked Wrench to perform the reset without Tomas touching the long grip. She did. Then he asked Tomas to turn it without teeth on the padded end. He did. Pixel demonstrated the wire stop and admitted which earlier version had cut Wrench. Irena showed the pressure marks and refused to call the tool safe above the third line.</w:t>
      </w:r>
    </w:p>
    <w:p>
      <w:r>
        <w:t>Rook tested competence the way other dogs tested submission: repeatedly, looking for the point where confidence became bluff. The Hearth gave him limits with the successes.</w:t>
      </w:r>
    </w:p>
    <w:p>
      <w:r>
        <w:t>Rook picked up the bar.</w:t>
      </w:r>
    </w:p>
    <w:p>
      <w:r>
        <w:t>He bit once, hard, at the reinforced grip.</w:t>
      </w:r>
    </w:p>
    <w:p>
      <w:r>
        <w:t>The tool held.</w:t>
      </w:r>
    </w:p>
    <w:p>
      <w:r>
        <w:t>Respect entered his scent so abruptly that everyone noticed.</w:t>
      </w:r>
    </w:p>
    <w:p>
      <w:r>
        <w:t>Pixel climbed onto the filter housing. “We call it the Bite Key.”</w:t>
      </w:r>
    </w:p>
    <w:p>
      <w:r>
        <w:t>“We do not,” Irena said.</w:t>
      </w:r>
    </w:p>
    <w:p>
      <w:r>
        <w:t>“We had a vote while you were in the pipe.”</w:t>
      </w:r>
    </w:p>
    <w:p>
      <w:r>
        <w:t>Rook set the tool down instead of taking it.</w:t>
      </w:r>
    </w:p>
    <w:p>
      <w:r>
        <w:t>“How many?”</w:t>
      </w:r>
    </w:p>
    <w:p>
      <w:r>
        <w:t>The first answer—one for each east junction—was a wish, not a contract. Irena knew of five reachable junctions and two submerged ones. Tomas could shape two bars from current scrap without spending Supply. Three more required steel from Sable's warehouses. Padding would need replacement after approximately thirty hard closures. Pixel's wire stops could be made from ordinary cable but only if someone returned the melted end Vale had damaged.</w:t>
      </w:r>
    </w:p>
    <w:p>
      <w:r>
        <w:t>They wrote terms on the dry wall.</w:t>
      </w:r>
    </w:p>
    <w:p>
      <w:r>
        <w:t>Two completed Bite Keys during the current cycle. Sable would provide straight steel for three more, dry grip material, and access to each valve for measurement. Wrench or another trained dog would test every tool under low pressure before live use. The Hearth would repair failed padding if the broken piece came back. No tool could close water against an inhabited territory without warning. Safe passage applied to named makers and testers, not every claimant wearing Sable's scent.</w:t>
      </w:r>
    </w:p>
    <w:p>
      <w:r>
        <w:t>Rook rejected the warning clause. Mriya rejected the trade.</w:t>
      </w:r>
    </w:p>
    <w:p>
      <w:r>
        <w:t>He offered one knock through the pipe before closure. Irena required three: intention, reason, expected duration. Rook called that human bureaucracy. Wrench pointed out that the dog who drowned had received zero.</w:t>
      </w:r>
    </w:p>
    <w:p>
      <w:r>
        <w:t>They settled on two signals and a return signal when flow resumed. It was imperfect, teachable, and better than silence.</w:t>
      </w:r>
    </w:p>
    <w:p>
      <w:r>
        <w:t>The quantities created another problem. A Bite Key was cheap only if the Hearth treated everyone else's material as free. Tomas needed dry steel of consistent thickness. Pixel needed cable that would bend without snapping. Nika's shoulder padding had survived three tests, but the wet edge already smelled of torn fibers. Irena needed time at each junction because the socket depths differed by enough to throw a dog's teeth toward the unprotected section.</w:t>
      </w:r>
    </w:p>
    <w:p>
      <w:r>
        <w:t>System production could standardize the tool for 2 Supply per unit. Five units would consume almost everything the Hearth had left. Rook considered that price reasonable because Sable measured cost against the tribute she expected to collect.</w:t>
      </w:r>
    </w:p>
    <w:p>
      <w:r>
        <w:t>Mriya refused the conversion.</w:t>
      </w:r>
    </w:p>
    <w:p>
      <w:r>
        <w:t>They built a non-System cost instead. Sable's warehouses would supply offcuts and grip material. The Hearth would contribute design, fitting, and one supervised test. The receiving valve crew would provide the dog's time and report wear after every ten uses. A damaged tool returned with its broken parts would be repaired before a new one was made. A missing tool would not become automatic debt; it would suspend replacement until the loss was explained.</w:t>
      </w:r>
    </w:p>
    <w:p>
      <w:r>
        <w:t>Pixel objected to the last condition because explanations could be faked. Vale suggested serial marks. Irena suggested measurements that matched each valve. Wrench suggested scent.</w:t>
      </w:r>
    </w:p>
    <w:p>
      <w:r>
        <w:t>They combined all three. Each bar received a scratched junction mark, a notch count for socket depth, and grip cloth stored one night with its assigned valve crew. A stolen Bite Key could still turn metal. It could not quietly become part of the exchange.</w:t>
      </w:r>
    </w:p>
    <w:p>
      <w:r>
        <w:t>Tomas shaped a temporary second grip from the split filter strap while they negotiated. He handed it to Rook. Rook tried the human end first and failed because his jaws slid on the narrow metal. He shifted to the padded end and turned a loose test socket. Pixel then held the same tool by the central loop while Tomas moved the dog grip away from her face.</w:t>
      </w:r>
    </w:p>
    <w:p>
      <w:r>
        <w:t>“It is not a dog tool,” Rook said.</w:t>
      </w:r>
    </w:p>
    <w:p>
      <w:r>
        <w:t>“It is not a human tool,” Nika replied after Mriya translated.</w:t>
      </w:r>
    </w:p>
    <w:p>
      <w:r>
        <w:t>“Then whose?”</w:t>
      </w:r>
    </w:p>
    <w:p>
      <w:r>
        <w:t>Wrench put one paw on the bar. Tomas left two fingers on the opposite end.</w:t>
      </w:r>
    </w:p>
    <w:p>
      <w:r>
        <w:t>“The valve's,” Pixel said.</w:t>
      </w:r>
    </w:p>
    <w:p>
      <w:r>
        <w:t>Nobody accepted that answer, which made it close enough to true.</w:t>
      </w:r>
    </w:p>
    <w:p>
      <w:r>
        <w:t>They ran one final dry test. Wrench called each step before she moved: set, bite, quarter-open, reset, close. Tomas repeated the words while using the other grip. Pixel tried to interrupt with an improvement and stopped when Irena pointed to the test rule. Rook watched a process survive enthusiasm, authority, and the desire to finish quickly.</w:t>
      </w:r>
    </w:p>
    <w:p>
      <w:r>
        <w:t>The System valued the completed prototype at less than one Supply. It valued the production pattern at nothing because no recognized class owned it. Sable's demanded tribute remained three.</w:t>
      </w:r>
    </w:p>
    <w:p>
      <w:r>
        <w:t>Rook looked from the numbers to the dogs who could now operate a valve without waiting for a registered human.</w:t>
      </w:r>
    </w:p>
    <w:p>
      <w:r>
        <w:t>“The System prices the bar,” Mriya said. “You came for what it prices.”</w:t>
      </w:r>
    </w:p>
    <w:p>
      <w:r>
        <w:t>She touched the shared hand and bite marks.</w:t>
      </w:r>
    </w:p>
    <w:p>
      <w:r>
        <w:t>“Sable needs what it missed.”</w:t>
      </w:r>
    </w:p>
    <w:p>
      <w:r>
        <w:t>That was the negotiable advantage. The Hearth could not outspend Sable and could not defeat her warehouse pack. It could solve a repeated problem her hierarchy had accepted as normal. One working pattern could become five tools, safer water, and living valve crews. Paying Supply would leave the relationship unchanged. Trading the pattern required both sides to keep participating.</w:t>
      </w:r>
    </w:p>
    <w:p>
      <w:r>
        <w:t>Tomas looked at Nika. Nika looked at Mriya. The chain of translation was slow without Bond, but it belonged to them.</w:t>
      </w:r>
    </w:p>
    <w:p>
      <w:r>
        <w:t>“One for each east junction,” Mriya said. “Parts and safe passage in exchange.”</w:t>
      </w:r>
    </w:p>
    <w:p>
      <w:r>
        <w:t>Rook considered the tribute ring again.</w:t>
      </w:r>
    </w:p>
    <w:p>
      <w:r>
        <w:t>Then he picked it up and placed it around the Bite Key.</w:t>
      </w:r>
    </w:p>
    <w:p>
      <w:r>
        <w:t>“One cycle,” he said. “Sable receives tools instead of Supply. She recognizes no subordination. She delays challenge while the exchange works.”</w:t>
      </w:r>
    </w:p>
    <w:p>
      <w:r>
        <w:t>“And the three Supply?” Mriya asked.</w:t>
      </w:r>
    </w:p>
    <w:p>
      <w:r>
        <w:t>“Uncollected.”</w:t>
      </w:r>
    </w:p>
    <w:p>
      <w:r>
        <w:t>“Not deferred.”</w:t>
      </w:r>
    </w:p>
    <w:p>
      <w:r>
        <w:t>Rook's jaw tightened around the iron ring. Deferred tribute would become debt at the next cycle. Uncollected tribute would remain a failed demand. He understood the category and disliked giving Mriya a word Sable could later smell as weakness.</w:t>
      </w:r>
    </w:p>
    <w:p>
      <w:r>
        <w:t>“Uncollected,” he said.</w:t>
      </w:r>
    </w:p>
    <w:p>
      <w:r>
        <w:t>The System erased the subordinate-territory benefit. It also removed east-route priority. What remained was reciprocal access tied to named work. Sable could challenge later, but she could not claim that the Hearth had accepted protection today.</w:t>
      </w:r>
    </w:p>
    <w:p>
      <w:r>
        <w:t>Friendship had no part in it.</w:t>
      </w:r>
    </w:p>
    <w:p>
      <w:r>
        <w:t>It was more useful.</w:t>
      </w:r>
    </w:p>
    <w:p>
      <w:r>
        <w:t>Mriya accepted.</w:t>
      </w:r>
    </w:p>
    <w:p>
      <w:r>
        <w:t>The System tried to call it tribute. She rejected the label until the words changed.</w:t>
      </w:r>
    </w:p>
    <w:p>
      <w:pPr>
        <w:pStyle w:val="SystemNotice"/>
      </w:pPr>
      <w:r>
        <w:rPr>
          <w:b/>
        </w:rPr>
        <w:t>[RECIPROCAL TERRITORY TRADE]</w:t>
      </w:r>
      <w:r>
        <w:br/>
      </w:r>
      <w:r>
        <w:t>Tools for route access and delayed challenge.</w:t>
      </w:r>
      <w:r>
        <w:br/>
      </w:r>
      <w:r>
        <w:t>No senior claimant recognized.</w:t>
      </w:r>
    </w:p>
    <w:p>
      <w:r>
        <w:t>Rook looked at the notice she alone could see.</w:t>
      </w:r>
    </w:p>
    <w:p>
      <w:r>
        <w:t>He could not read it, yet he studied Mriya's face until she repeated every term. Vale wrote the human version. Wrench pressed her paw beside the pressure limit. Rook marked the trade with one tooth impression on the iron ring, then made each warehouse dog smell the Bite Key without touching it.</w:t>
      </w:r>
    </w:p>
    <w:p>
      <w:r>
        <w:t>The ritual resembled obedience from a distance. Up close, it distributed memory. If Rook lied about the terms, seven dogs could contradict him. If Sable punished him for returning without Supply, seven dogs would know why.</w:t>
      </w:r>
    </w:p>
    <w:p>
      <w:r>
        <w:t>His conflict did not disappear. It acquired witnesses.</w:t>
      </w:r>
    </w:p>
    <w:p>
      <w:r>
        <w:t>“You make everything difficult.”</w:t>
      </w:r>
    </w:p>
    <w:p>
      <w:r>
        <w:t>Mriya smelled the repaired valve, the tool, and seven dogs who would return east alive.</w:t>
      </w:r>
    </w:p>
    <w:p>
      <w:r>
        <w:t>“Only the simple things.”</w:t>
      </w:r>
    </w:p>
    <w:p>
      <w:r>
        <w:br w:type="page"/>
      </w:r>
    </w:p>
    <w:p>
      <w:pPr>
        <w:pStyle w:val="Heading1"/>
        <w:spacing w:before="1040"/>
        <w:ind w:firstLine="0"/>
        <w:jc w:val="center"/>
      </w:pPr>
      <w:r>
        <w:t>Chapter Thirty: Conditional Ally</w:t>
      </w:r>
    </w:p>
    <w:p>
      <w:r>
        <w:t>The retrieval team arrived before the floor dried.</w:t>
      </w:r>
    </w:p>
    <w:p>
      <w:r>
        <w:t>The municipal signal announced them by changing the red case light from a slow pulse to three sharp flashes. Irena's card finally displayed a response to the report Vale had filed.</w:t>
      </w:r>
    </w:p>
    <w:p>
      <w:pPr>
        <w:pStyle w:val="SystemNotice"/>
      </w:pPr>
      <w:r>
        <w:t>ASSET RECOVERY UNIT EN ROUTE</w:t>
      </w:r>
      <w:r>
        <w:br/>
      </w:r>
      <w:r>
        <w:t>Purpose: recover emergency medical property; identify unauthorized occupants; restore site access control.</w:t>
      </w:r>
      <w:r>
        <w:br/>
      </w:r>
      <w:r>
        <w:t>Cooperation preserves review eligibility.</w:t>
      </w:r>
    </w:p>
    <w:p>
      <w:r>
        <w:t>The wording offered procedure, not safety. Irena recognized the unit designation as a contractor that had once cleared condemned buildings. It could inventory equipment and remove trespassers. It could not decide who owned a System territory. The scanner carried by the approaching team might make that distinction irrelevant.</w:t>
      </w:r>
    </w:p>
    <w:p>
      <w:r>
        <w:t>Rook had heard the boots through the east line before Vale heard them above. He could have left with the Bite Key contract and allowed municipal authority to weaken a territory Sable still meant to challenge. Instead he sent two dogs to the ramp, two to the water branch, one to Wrench, and kept himself beside the visitor line.</w:t>
      </w:r>
    </w:p>
    <w:p>
      <w:r>
        <w:t>“Why?” Mriya asked.</w:t>
      </w:r>
    </w:p>
    <w:p>
      <w:r>
        <w:t>“They will recover every useful object they can classify,” he said. “I have not carried a tool home yet.”</w:t>
      </w:r>
    </w:p>
    <w:p>
      <w:r>
        <w:t>Loyalty had no part in it. He needed a reason to take back to Sable.</w:t>
      </w:r>
    </w:p>
    <w:p>
      <w:r>
        <w:t>Vale heard boots above the depot. Pixel felt them through the rail. Mriya smelled the clean coats of municipal officers and the bitter concealed trace of the man from the tunnel.</w:t>
      </w:r>
    </w:p>
    <w:p>
      <w:r>
        <w:t>A warehouse dog at the east hatch gave Rook's three-bark warning. It arrived with no time to spare, exactly as promised.</w:t>
      </w:r>
    </w:p>
    <w:p>
      <w:r>
        <w:t>Atlas took emergency command.</w:t>
      </w:r>
    </w:p>
    <w:p>
      <w:r>
        <w:t>Nika and Irena made the two declarations separately. Nika named danger to inhabitants. Irena named attempted control of the site. The notice limited Atlas to defense, evacuation, and access coordination. It did not grant custody of private objects or permission to spend Supply.</w:t>
      </w:r>
    </w:p>
    <w:p>
      <w:r>
        <w:t>They had less than four minutes. Atlas assigned each entrance according to the body it admitted.</w:t>
      </w:r>
    </w:p>
    <w:p>
      <w:r>
        <w:t>The ramp became the visible legal approach. Irena, Nika, and Rook would meet the unit there. The low tunnel became the messenger line; Pixel could carry changes between zones even if the main room was isolated. The east water door admitted Wrench's team and controlled pressure. The emergency panel opened the narrow service passage where Vale and Tomas could move the red case without presenting it at the ramp.</w:t>
      </w:r>
    </w:p>
    <w:p>
      <w:r>
        <w:t>Every route had a failure condition. If the ramp was blocked, Nika would withdraw through the service passage. If the low tunnel flooded, Pixel would strike the pipe alarm. If east pressure exceeded Irena's third mark, Wrench would use the Bite Key. If the panel lost power, two physical tokens could release it from inside.</w:t>
      </w:r>
    </w:p>
    <w:p>
      <w:r>
        <w:t>Atlas repeated the plan until each participant could state a task and a refusal boundary. Rook's dogs remained visitors. They could defend passage but could not enter private storage. Vale could move the red case only with Tomas and could not negotiate its surrender. Pixel could open routes but could not alter inventory. Nobody would bite unless a body faced immediate harm.</w:t>
      </w:r>
    </w:p>
    <w:p>
      <w:r>
        <w:t>The rule activated because Nika and Irena both declared the threat. The four entrances became four jobs. Tomas and Wrench secured the water line. Emil moved Borscht into the inner locker. Pixel carried messages through the low tunnel. Vale took the red medical case into the service passage, thereby removing the evidence and himself from immediate usefulness.</w:t>
      </w:r>
    </w:p>
    <w:p>
      <w:r>
        <w:t>Vale objected to the second half of that description.</w:t>
      </w:r>
    </w:p>
    <w:p>
      <w:r>
        <w:t>“Moving the thing they want is usefulness.”</w:t>
      </w:r>
    </w:p>
    <w:p>
      <w:r>
        <w:t>“You don't choose its destination,” Atlas said.</w:t>
      </w:r>
    </w:p>
    <w:p>
      <w:r>
        <w:t>Tomas took the other handle. They moved the case as evidence under joint custody, not loot hidden by the man who had stolen it. Vale recorded each threshold on Irena's paper: medical boundary, emergency panel, service passage. The rules that punished his earlier shortcut now gave him a legitimate path through the crisis.</w:t>
      </w:r>
    </w:p>
    <w:p>
      <w:r>
        <w:t>Nika stayed at the ramp.</w:t>
      </w:r>
    </w:p>
    <w:p>
      <w:r>
        <w:t>Mriya wanted her deeper inside. Bond 0 gave no force to the wish. Nika saw her look and shook her head.</w:t>
      </w:r>
    </w:p>
    <w:p>
      <w:r>
        <w:t>“They’re here because of me too.”</w:t>
      </w:r>
    </w:p>
    <w:p>
      <w:r>
        <w:t>The old anger remained. So did her position.</w:t>
      </w:r>
    </w:p>
    <w:p>
      <w:r>
        <w:t>The ramp opened.</w:t>
      </w:r>
    </w:p>
    <w:p>
      <w:r>
        <w:t>The officers did not break it. Their authorization woke the abandoned municipal motor, which tried to retract every lock connected to the old depot registry. The ramp door opened. The east water door shuddered. The service panel displayed an external override. Only the low tunnel, built from a drain and never entered in municipal records, remained unchanged.</w:t>
      </w:r>
    </w:p>
    <w:p>
      <w:r>
        <w:t>The four-route design prevented one credential from becoming universal access. Irena canceled the service-panel override with her token while Tomas pressed the second from inside. Wrench held the east water door physically until Pixel pulled its local release wire free. The ramp stayed open because they chose to meet the claim there.</w:t>
      </w:r>
    </w:p>
    <w:p>
      <w:r>
        <w:t>The tunnel man entered with four officers and a scanner that clicked toward hidden System residue. He stopped at the ramp when he saw Rook and six warehouse dogs inside the visitor line.</w:t>
      </w:r>
    </w:p>
    <w:p>
      <w:r>
        <w:t>“This site is under municipal control.”</w:t>
      </w:r>
    </w:p>
    <w:p>
      <w:r>
        <w:t>The lead officer displayed an order bearing the old transit seal and a current recovery number. It named the red case, the signal address, and “unregistered dependents.” It did not name the humans or dogs living below.</w:t>
      </w:r>
    </w:p>
    <w:p>
      <w:r>
        <w:t>Irena requested the condemned-site inventory that proved continuing municipal control. The officer did not have it. Nika requested a medical exception record for the use that had kept Borscht alive. The officer said animals did not create an emergency-use exemption. Rook heard that answer and looked toward Wrench's healed lip.</w:t>
      </w:r>
    </w:p>
    <w:p>
      <w:r>
        <w:t>The tunnel man carried no badge. He stood behind the scanner as technical liaison. His familiar bitter trace ran from the device to the same hidden System permissions Mriya had smelled in the first tunnel.</w:t>
      </w:r>
    </w:p>
    <w:p>
      <w:r>
        <w:t>He was not there only for the case.</w:t>
      </w:r>
    </w:p>
    <w:p>
      <w:r>
        <w:t>Irena stepped forward in her yellow raincoat. “This site was removed from the active registry fourteen years ago.”</w:t>
      </w:r>
    </w:p>
    <w:p>
      <w:r>
        <w:t>“Then you are trespassing.”</w:t>
      </w:r>
    </w:p>
    <w:p>
      <w:r>
        <w:t>“So is your scanner.”</w:t>
      </w:r>
    </w:p>
    <w:p>
      <w:r>
        <w:t>The scanner pointed toward the Hearth’s private markers.</w:t>
      </w:r>
    </w:p>
    <w:p>
      <w:r>
        <w:t>Its first pulse touched Nika's orange bag. Her private marker flashed through the cloth. A second pulse traced the route where Bond Treatment had once joined her to Mriya. The Bond was zero, but the old permission remained in the record like a door removed from a wall while its address stayed on a map.</w:t>
      </w:r>
    </w:p>
    <w:p>
      <w:r>
        <w:t>Mriya lunged at the beam. Light had no scent to block.</w:t>
      </w:r>
    </w:p>
    <w:p>
      <w:r>
        <w:t>Pixel's warning came through the low tunnel: two officers were moving toward the east exterior hatch. Atlas sent no universal order. He changed three jobs. Wrench and one warehouse dog took the Bite Key to the branch. Tomas left the service passage to reinforce the physical door. Vale remained with the case and gained no authority from being alone beside it.</w:t>
      </w:r>
    </w:p>
    <w:p>
      <w:r>
        <w:t>The retrieval team had expected one hidden room. Four routes made their map wrong, but only if the Hearth continued sharing information faster than the officers could isolate it.</w:t>
      </w:r>
    </w:p>
    <w:p>
      <w:r>
        <w:t>Its function revealed itself in scent: it did not find objects. It found permissions, old claims, places where the System had been allowed to read.</w:t>
      </w:r>
    </w:p>
    <w:p>
      <w:r>
        <w:t>The officers advanced.</w:t>
      </w:r>
    </w:p>
    <w:p>
      <w:r>
        <w:t>One crossed the visitor line. The interface proposed treating his municipal order as invited authority because the ramp stood open.</w:t>
      </w:r>
    </w:p>
    <w:p>
      <w:r>
        <w:t>Mriya rejected it.</w:t>
      </w:r>
    </w:p>
    <w:p>
      <w:pPr>
        <w:pStyle w:val="SystemNotice"/>
      </w:pPr>
      <w:r>
        <w:rPr>
          <w:b/>
        </w:rPr>
        <w:t>[ACCESS IS NOT CONSENT]</w:t>
      </w:r>
      <w:r>
        <w:br/>
      </w:r>
      <w:r>
        <w:t>Visitor purpose: disputed.</w:t>
      </w:r>
      <w:r>
        <w:br/>
      </w:r>
      <w:r>
        <w:t>Administrative claim: unrecognized.</w:t>
      </w:r>
    </w:p>
    <w:p>
      <w:r>
        <w:t>The house rule held, but the officer's boot did not stop. Rules could deny legitimacy without providing force. That distinction mattered. It meant the next action belonged to the inhabitants rather than an automatic defense.</w:t>
      </w:r>
    </w:p>
    <w:p>
      <w:r>
        <w:t>Atlas barked one command.</w:t>
      </w:r>
    </w:p>
    <w:p>
      <w:r>
        <w:t>Rook did not obey.</w:t>
      </w:r>
    </w:p>
    <w:p>
      <w:r>
        <w:t>He chose the same action.</w:t>
      </w:r>
    </w:p>
    <w:p>
      <w:r>
        <w:t>Warehouse dogs filled the ramp without crossing into attack.</w:t>
      </w:r>
    </w:p>
    <w:p>
      <w:r>
        <w:t>At the low tunnel, Pixel ran the entire messenger circuit: ramp to inner room, inner room to east branch, east branch back to emergency panel. The route was too small for the officers and too irregular for their scanner. She reported positions, not guesses. When she found Borscht trying to follow, she blocked him with her own body and told him the canine-inventory rule had temporarily assigned him the last warm place.</w:t>
      </w:r>
    </w:p>
    <w:p>
      <w:r>
        <w:t>At the east branch, Wrench set the Bite Key below Irena's third pressure mark. She did not close the valve until Tomas struck two signals through the pipe: hostile entry, short disruption. Rook's dogs outside answered. The tool trade's first warning rule became part of the defense before any tool had reached Sable.</w:t>
      </w:r>
    </w:p>
    <w:p>
      <w:r>
        <w:t>At the emergency panel, the external override returned. Vale wanted to carry the case deeper alone. Instead he waited for Tomas, losing seconds and preserving the rule. They shifted it behind the inner turn, left the passage itself clear for Nika, and logged the location in charcoal where the recovery team could later verify it had not vanished.</w:t>
      </w:r>
    </w:p>
    <w:p>
      <w:r>
        <w:t>At the ramp, Irena kept reading the order aloud. Every missing authorization bought time. Nika stood inside the visitor boundary and refused to be converted into the site's responsible human. Rook occupied the narrowest dry section, forcing the officers to choose between stepping over him and admitting that the dogs were not loose property.</w:t>
      </w:r>
    </w:p>
    <w:p>
      <w:r>
        <w:t>Tomas opened the east valve. Water hammered through the pipes and shook the scanner off its reading.</w:t>
      </w:r>
    </w:p>
    <w:p>
      <w:r>
        <w:t>Wrench controlled the duration with the Bite Key. Open pressure for five counts, partial close before the third mark, full close after Pixel delivered the return signal. The surge was not an improvised flood. It was a bounded use of the repair network they had just negotiated.</w:t>
      </w:r>
    </w:p>
    <w:p>
      <w:r>
        <w:t>The scanner lost the private-marker route, found it again, and completed one partial upload before dirty water reached its lower casing. Irena saw the confirmation light. The unit now possessed Nika's measured outline, the old Bond address, and the scentless coordinates of her private Hearth marker. It did not possess the waiting ritual, the distance she chose when frightened, or the living sequence of smells that joined one moment to the next.</w:t>
      </w:r>
    </w:p>
    <w:p>
      <w:r>
        <w:t>Mriya did not know yet which absence would matter.</w:t>
      </w:r>
    </w:p>
    <w:p>
      <w:r>
        <w:t>Pixel pulled her alarm cable, releasing every access door at once. Humans and dogs moved through routes the retrieval team could not predict.</w:t>
      </w:r>
    </w:p>
    <w:p>
      <w:r>
        <w:t>The tunnel man reached for Nika.</w:t>
      </w:r>
    </w:p>
    <w:p>
      <w:r>
        <w:t>Mriya intercepted him. She had no Favor left she was willing to spend. She did not need it. Nika drove the orange bag into his arm while Mriya struck his knee.</w:t>
      </w:r>
    </w:p>
    <w:p>
      <w:r>
        <w:t>Rook took the scanner between his teeth.</w:t>
      </w:r>
    </w:p>
    <w:p>
      <w:r>
        <w:t>He could have crushed it. Instead he carried it to the east water door and dropped it into the dirty runoff.</w:t>
      </w:r>
    </w:p>
    <w:p>
      <w:r>
        <w:t>The device sparked.</w:t>
      </w:r>
    </w:p>
    <w:p>
      <w:r>
        <w:t>The officers retreated when water reached their boots and dogs occupied every dry path.</w:t>
      </w:r>
    </w:p>
    <w:p>
      <w:r>
        <w:t>They withdrew by procedure. The lead officer called the site unsafe, ordered recovery suspended, and attached a red strip to the ramp rail. The strip declared unresolved custody and prohibited municipal service to the address. Irena photographed the order number before runoff blurred it.</w:t>
      </w:r>
    </w:p>
    <w:p>
      <w:r>
        <w:t>Closing clean water would hurt both the Hearth and Sable's warehouses. Removing the medical case by force had failed. The next attempt would therefore target permissions, isolation, or someone who appeared authorized to invite the System inside.</w:t>
      </w:r>
    </w:p>
    <w:p>
      <w:r>
        <w:t>No one bit. That made the retreat harder to describe as victory over dangerous animals.</w:t>
      </w:r>
    </w:p>
    <w:p>
      <w:r>
        <w:t>The tunnel man left last.</w:t>
      </w:r>
    </w:p>
    <w:p>
      <w:r>
        <w:t>“The System already has a way in,” he told Nika.</w:t>
      </w:r>
    </w:p>
    <w:p>
      <w:r>
        <w:t>He looked directly at Mriya. “You gave it one.”</w:t>
      </w:r>
    </w:p>
    <w:p>
      <w:r>
        <w:t>After the boots faded, Atlas released command.</w:t>
      </w:r>
    </w:p>
    <w:p>
      <w:r>
        <w:t>Rook’s dogs relaxed in uneven stages.</w:t>
      </w:r>
    </w:p>
    <w:p>
      <w:r>
        <w:t>“One defense,” Rook said. “That was the agreement I am now offering.”</w:t>
      </w:r>
    </w:p>
    <w:p>
      <w:r>
        <w:t>Mriya had not heard him offer it before.</w:t>
      </w:r>
    </w:p>
    <w:p>
      <w:r>
        <w:t>“You accepted early,” she said.</w:t>
      </w:r>
    </w:p>
    <w:p>
      <w:r>
        <w:t>“Efficient.”</w:t>
      </w:r>
    </w:p>
    <w:p>
      <w:r>
        <w:t>“Dangerous,” Wrench said.</w:t>
      </w:r>
    </w:p>
    <w:p>
      <w:r>
        <w:t>Rook looked at her. Sable had sent him to establish seniority. He had returned no Supply, placed her ring around another pack's invention, and used six warehouse dogs to defend the refusing territory. Calling the decision efficient would not protect him if Sable considered it disobedience.</w:t>
      </w:r>
    </w:p>
    <w:p>
      <w:r>
        <w:t>“The recovery unit would have taken the tool,” he said. “Protecting negotiated value is enforcement.”</w:t>
      </w:r>
    </w:p>
    <w:p>
      <w:r>
        <w:t>It was the argument he would carry east. Everyone heard its limits. He had helped because the Hearth was useful, because the municipal order treated dogs as inventory, and because respect had finally outweighed the clean simplicity of hierarchy. None of those reasons promised he would choose them against Sable tomorrow.</w:t>
      </w:r>
    </w:p>
    <w:p>
      <w:r>
        <w:t>He described the city through pack scents. Sable held the river warehouses. A group called the High Collars occupied the courthouse and rewarded humans who registered under canine protection. Free Teeth controlled the market tunnels through theft and fear. Smaller Hearths had begun to appear, most under Good Dog or Bad Dog authority.</w:t>
      </w:r>
    </w:p>
    <w:p>
      <w:r>
        <w:t>“All of them will choose a side,” Rook said.</w:t>
      </w:r>
    </w:p>
    <w:p>
      <w:r>
        <w:t>“We chose.”</w:t>
      </w:r>
    </w:p>
    <w:p>
      <w:r>
        <w:t>“Stray is not a side. It is a delay.”</w:t>
      </w:r>
    </w:p>
    <w:p>
      <w:r>
        <w:t>He offered one-defense alliance: either Hearth could call the other once. No permanent obedience. No shared territory. No guarantee after the debt was paid.</w:t>
      </w:r>
    </w:p>
    <w:p>
      <w:r>
        <w:t>The charges were separate. Rook owed the Hearth one defense if Mriya called. The Hearth owed Rook one defense if he called. Using one did not erase the other. Refusing a call because the threat was false, internal, or created to seize territory would preserve the charge; refusing a valid external defense would break the alliance and announce the breach to both packs.</w:t>
      </w:r>
    </w:p>
    <w:p>
      <w:r>
        <w:t>Atlas demanded a boundary on command. Rook could coordinate his own dogs during a call but could not command Hearth members. Mriya could not order warehouse dogs. Shared actions required a named objective and ended when that objective ended.</w:t>
      </w:r>
    </w:p>
    <w:p>
      <w:r>
        <w:t>Nika asked what counted as defense. Rook answered with bodies crossing a claimed boundary. Irena added forced lockout of water or access. Wrench added removal of a tool necessary to keep dogs alive. Vale proposed reputational attack and received six identical looks.</w:t>
      </w:r>
    </w:p>
    <w:p>
      <w:r>
        <w:t>They recorded three accepted triggers: violent entry, essential-route seizure, and removal of a member or survival-critical shared tool. Tribute collection did not qualify. A challenge openly accepted by both sides did not qualify. Sable herself was not automatically excluded as an attacker.</w:t>
      </w:r>
    </w:p>
    <w:p>
      <w:r>
        <w:t>Mriya accepted.</w:t>
      </w:r>
    </w:p>
    <w:p>
      <w:pPr>
        <w:pStyle w:val="SystemNotice"/>
      </w:pPr>
      <w:r>
        <w:rPr>
          <w:b/>
        </w:rPr>
        <w:t>[CONDITIONAL ALLY: ROOK]</w:t>
      </w:r>
      <w:r>
        <w:br/>
      </w:r>
      <w:r>
        <w:t>Rook defense charge owed to Hearth: 1</w:t>
      </w:r>
      <w:r>
        <w:br/>
      </w:r>
      <w:r>
        <w:t>Hearth defense charge owed to Rook: 1</w:t>
      </w:r>
      <w:r>
        <w:br/>
      </w:r>
      <w:r>
        <w:t>Command rights shared: 0</w:t>
      </w:r>
    </w:p>
    <w:p>
      <w:r>
        <w:t>Rook left the tribute ring around the Bite Key.</w:t>
      </w:r>
    </w:p>
    <w:p>
      <w:r>
        <w:t>He took no finished tool. The prototype had to remain until Tomas replaced the wet padding and Irena verified that the pressure surge had not bent it. Wrench would carry it east after the test, along with the written limits and no Supply.</w:t>
      </w:r>
    </w:p>
    <w:p>
      <w:r>
        <w:t>The iron ring no longer certified subordination. It marked an object that Sable needed and could not obtain through strength alone.</w:t>
      </w:r>
    </w:p>
    <w:p>
      <w:r>
        <w:t>Outside, the municipal red strip moved in the wet wind. The scanner was ruined, but its partial upload had left before Rook bit it. The tunnel man's last sentence remained in Nika's silence.</w:t>
      </w:r>
    </w:p>
    <w:p>
      <w:r>
        <w:t>The Hearth had defended every entrance without giving any one defender the whole settlement. It had also shown an enemy exactly which old permission still pointed toward Nika.</w:t>
      </w:r>
    </w:p>
    <w:p>
      <w:r>
        <w:t>This time it smelled less like fear.</w:t>
      </w:r>
    </w:p>
    <w:p>
      <w:r>
        <w:br w:type="page"/>
      </w:r>
    </w:p>
    <w:p>
      <w:pPr>
        <w:pStyle w:val="Heading1"/>
        <w:spacing w:before="1040"/>
        <w:ind w:firstLine="0"/>
        <w:jc w:val="center"/>
      </w:pPr>
      <w:r>
        <w:t>Chapter Thirty-One: The Right Face</w:t>
      </w:r>
    </w:p>
    <w:p>
      <w:r>
        <w:t>The eleventh morning began with a route short enough to trust.</w:t>
      </w:r>
    </w:p>
    <w:p>
      <w:r>
        <w:t>Nika disappeared the next morning.</w:t>
      </w:r>
    </w:p>
    <w:p>
      <w:r>
        <w:t>The bakery water point should have been the safest surface task left.</w:t>
      </w:r>
    </w:p>
    <w:p>
      <w:r>
        <w:t>It stood forty-three paces from the depot ramp, under the green awning where Nika used to buy yesterday's rolls. Irena had restored flow there before joining the Hearth. The municipal red strip now threatened to cut the branch, and the bakery owner who had helped Vale obtain the evacuation crate deserved warning before officials arrived to ask how many humans Unit Four actually fed.</w:t>
      </w:r>
    </w:p>
    <w:p>
      <w:r>
        <w:t>Nika volunteered before Mriya could decide whether to ask.</w:t>
      </w:r>
    </w:p>
    <w:p>
      <w:r>
        <w:t>Her left hand was usable again. She could carry the empty pressure bottle and the corrected meal count. Irena knew the municipal line and the side streets. They would remain within pipe-knock range, return in twenty minutes, and leave chalk arrows at both turns. No System route was required.</w:t>
      </w:r>
    </w:p>
    <w:p>
      <w:r>
        <w:t>Mriya wanted to go. Borscht's breathing changed behind the partition, and the canine medicine inventory contained nothing that could explain whether the pause was recovery or decline. Nika saw Mriya look from the ramp to him.</w:t>
      </w:r>
    </w:p>
    <w:p>
      <w:r>
        <w:t>“Stay,” she said, then grimaced at the old shape of the word. “Please stay. With him.”</w:t>
      </w:r>
    </w:p>
    <w:p>
      <w:r>
        <w:t>No Favor appeared. Mriya chose the request.</w:t>
      </w:r>
    </w:p>
    <w:p>
      <w:r>
        <w:t>Before leaving, Nika crouched an arm's length away. She did not touch. Since Bond Treatment, each approach had become a small negotiation neither of them named. Mriya closed half the distance and smelled rain on the torn coat, antibiotics in skin, orange canvas, and the toast Nika had eaten while arguing with Tomas about valves.</w:t>
      </w:r>
    </w:p>
    <w:p>
      <w:r>
        <w:t>“Twenty minutes,” Nika said.</w:t>
      </w:r>
    </w:p>
    <w:p>
      <w:r>
        <w:t>Mriya bumped the pressure bottle with her nose. Nika understood the correction.</w:t>
      </w:r>
    </w:p>
    <w:p>
      <w:r>
        <w:t>“Nineteen.”</w:t>
      </w:r>
    </w:p>
    <w:p>
      <w:r>
        <w:t>She left through the ramp with Irena to inspect the bakery water point. Twenty minutes later Irena returned alone, bleeding above one eyebrow.</w:t>
      </w:r>
    </w:p>
    <w:p>
      <w:r>
        <w:t>She came through the low tunnel instead of the ramp. Pixel heard her scraping at the drain cover and opened it. Irena fell onto both knees with the empty pressure bottle still looped around one wrist. The corrected meal count was gone. One sleeve carried peppermint dust, though no shop on the direct route sold peppermint.</w:t>
      </w:r>
    </w:p>
    <w:p>
      <w:r>
        <w:t>“The street folded,” she said. “Not the pavement. The route. I turned around and she wasn’t there.”</w:t>
      </w:r>
    </w:p>
    <w:p>
      <w:r>
        <w:t>They made her begin before the injury could turn memory soft.</w:t>
      </w:r>
    </w:p>
    <w:p>
      <w:r>
        <w:t>Irena and Nika reached the green awning in seven minutes. The bakery was locked, but warm yeast still came through the vent. Irena read the pressure. Nika pushed the meal count under the door. On their return, the red municipal strip appeared across the same alley they had just used, stretched from a drainpipe to a parking sign.</w:t>
      </w:r>
    </w:p>
    <w:p>
      <w:r>
        <w:t>They did not cross it. They took the parallel passage beside the pharmacy. The passage should have opened behind the tram office. Instead it returned them to the bakery from the opposite direction.</w:t>
      </w:r>
    </w:p>
    <w:p>
      <w:r>
        <w:t>Irena marked the wall. The chalk arrow was already there, pointing back at her in Nika's handwriting.</w:t>
      </w:r>
    </w:p>
    <w:p>
      <w:r>
        <w:t>Nika tested the route by tying a loose thread from her coat to a railing. They walked twelve steps. The thread tightened from an alley now behind them and to their left. Nika cut it before the pull could close around Irena's fingers.</w:t>
      </w:r>
    </w:p>
    <w:p>
      <w:r>
        <w:t>Then they heard Mriya barking below the street.</w:t>
      </w:r>
    </w:p>
    <w:p>
      <w:r>
        <w:t>Mriya had not barked.</w:t>
      </w:r>
    </w:p>
    <w:p>
      <w:r>
        <w:t>Nika pushed Irena toward the sound because it appeared to lead down to the depot. A delivery door opened where the brick wall had been. Irena crossed. The frame struck her forehead. When she turned, the opening showed a narrow service stair and no Nika.</w:t>
      </w:r>
    </w:p>
    <w:p>
      <w:r>
        <w:t>Irena climbed down, followed pipe noise, and reached the low tunnel. She had spent thirteen minutes inside a distance shorter than the Hearth ramp.</w:t>
      </w:r>
    </w:p>
    <w:p>
      <w:r>
        <w:t>“She didn't freeze,” Irena said. “She tested it. She kept me from following the false sound. She put me through the door first.”</w:t>
      </w:r>
    </w:p>
    <w:p>
      <w:r>
        <w:t>Active, deliberate, and gone.</w:t>
      </w:r>
    </w:p>
    <w:p>
      <w:r>
        <w:t>Mriya found Nika’s trail on the stairs. Rain, antibiotics, orange canvas, the bread they had shared. It continued to the ramp and ended as cleanly as thread cut by a knife.</w:t>
      </w:r>
    </w:p>
    <w:p>
      <w:r>
        <w:t>Beyond it lay three false routes, each carrying part of her scent.</w:t>
      </w:r>
    </w:p>
    <w:p>
      <w:r>
        <w:t>The first followed orange canvas toward the tram office and ended at a strip of bag fabric tied around a handle. The second carried antibiotics toward the pharmacy passage, where a crushed capsule had been rubbed into rainwater. The third smelled of Nika's skin and led down a stair whose last five steps repeated until Atlas pulled Mriya backward.</w:t>
      </w:r>
    </w:p>
    <w:p>
      <w:r>
        <w:t>Each route contained a true component. None contained the changes between components. The same separation that had made the scanner's reading feel dead now occupied the street.</w:t>
      </w:r>
    </w:p>
    <w:p>
      <w:r>
        <w:t>Irena mapped physical coordinates. Pixel sent vibrations through drains. Atlas tracked where the false routes caused bodies to turn without deciding. Tomas and Vale opened the emergency panel and compared its service passage to the old transit plan. Emil stayed with Borscht and struck one pipe knock every five minutes so searchers could recover the real direction home.</w:t>
      </w:r>
    </w:p>
    <w:p>
      <w:r>
        <w:t>Mriya followed the fourth thing: absence. Nika's scent should have transferred to walls where her shoulder brushed, water where her boot split, metal where the bandaged hand steadied her. The false routes contained strong scent at chosen markers and nothing between them.</w:t>
      </w:r>
    </w:p>
    <w:p>
      <w:r>
        <w:t>At the pharmacy passage she found a fresh scrape at human shoulder height, three grains of bakery flour pressed into mortar, and the faint copper of Nika's reopened palm. The trail went into a blank brick wall.</w:t>
      </w:r>
    </w:p>
    <w:p>
      <w:r>
        <w:t>Behind it, something struck three times.</w:t>
      </w:r>
    </w:p>
    <w:p>
      <w:r>
        <w:t>They opened the nearest municipal access hatch. It led to an electrical recess too shallow for a person. By the time Tomas removed the back plate, the space beyond held only peppermint dust and one piece of Nika's boot sole.</w:t>
      </w:r>
    </w:p>
    <w:p>
      <w:r>
        <w:t>She was moving inside the fold. She was leaving material where the route could not copy it quickly enough.</w:t>
      </w:r>
    </w:p>
    <w:p>
      <w:r>
        <w:t>Bond 0 gave Mriya no direction.</w:t>
      </w:r>
    </w:p>
    <w:p>
      <w:r>
        <w:t>They searched until dark.</w:t>
      </w:r>
    </w:p>
    <w:p>
      <w:r>
        <w:t>Dark changed the false streets. Reflections in wet windows began showing the green awning from angles where it could not exist. Mriya twice saw Nika's orange bag at the end of a passage and twice smelled only Cache sweetness. A tracking correction appeared.</w:t>
      </w:r>
    </w:p>
    <w:p>
      <w:pPr>
        <w:pStyle w:val="SystemNotice"/>
      </w:pPr>
      <w:r>
        <w:rPr>
          <w:b/>
        </w:rPr>
        <w:t>[MISSING BONDED HUMAN]</w:t>
      </w:r>
      <w:r>
        <w:br/>
      </w:r>
      <w:r>
        <w:t>Restore Bond 1 to recover directional access.</w:t>
      </w:r>
      <w:r>
        <w:br/>
      </w:r>
      <w:r>
        <w:t>Estimated location confidence: 94%.</w:t>
      </w:r>
    </w:p>
    <w:p>
      <w:r>
        <w:t>The offer made the lost route look solvable through the permission Mriya had removed to save Nika. Accepting might find her. It might also teach the fold that captivity could restore Bond whenever separation became frightening enough.</w:t>
      </w:r>
    </w:p>
    <w:p>
      <w:r>
        <w:t>Mriya refused.</w:t>
      </w:r>
    </w:p>
    <w:p>
      <w:r>
        <w:t>Nika remained missing because the choice stayed hers, not because the choice was easy.</w:t>
      </w:r>
    </w:p>
    <w:p>
      <w:r>
        <w:t>Rook refused the alliance call because there was no enemy to defend against. Then he sent Wrench unofficially, which revealed more than agreement would have.</w:t>
      </w:r>
    </w:p>
    <w:p>
      <w:r>
        <w:t>The call named removal of a member, one of the three accepted triggers. Rook returned it unanswered.</w:t>
      </w:r>
    </w:p>
    <w:p>
      <w:r>
        <w:t>“No body crossed your boundary,” his pipe message said. “No claimant can be identified. The charge remains.”</w:t>
      </w:r>
    </w:p>
    <w:p>
      <w:r>
        <w:t>Mriya hated the precision because it matched their agreement. Calling every disappearance an attack would let either ally spend the other's defense on fear.</w:t>
      </w:r>
    </w:p>
    <w:p>
      <w:r>
        <w:t>Wrench arrived without warehouse marks and carried no command from Rook. She tested east valves for pressure changes, found one pulse moving against flow, and led Pixel to a service grid beneath the bakery. The grid contained a thread from Nika's coat pulled through three different openings. One end was tied in the knot Nika used on the orange bag. The other had been cut from inside.</w:t>
      </w:r>
    </w:p>
    <w:p>
      <w:r>
        <w:t>“Rook did not send me,” Wrench said.</w:t>
      </w:r>
    </w:p>
    <w:p>
      <w:r>
        <w:t>“Of course,” Mriya answered.</w:t>
      </w:r>
    </w:p>
    <w:p>
      <w:r>
        <w:t>The unofficial help preserved the charge and risked Sable's suspicion. It also proved that rules did not exhaust every obligation.</w:t>
      </w:r>
    </w:p>
    <w:p>
      <w:r>
        <w:t>By sunset the search had consumed no Supply and almost everything else. Tomas's hands shook from opening panels. Irena's headache made her repeat coordinates. Pixel had run the low tunnel until her paws left damp prints. Borscht woke twice and asked where Nika was; Emil lied the first time and refused to lie the second.</w:t>
      </w:r>
    </w:p>
    <w:p>
      <w:r>
        <w:t>Mriya returned to the ramp after every false route. Each time she expected Nika to be there, annoyed by the attention and holding something ordinary. Each absence made Bond restoration feel less like surrender and more like a tool she was refusing out of pride.</w:t>
      </w:r>
    </w:p>
    <w:p>
      <w:r>
        <w:t>She tested that accusation honestly. If Nika had asked for the Bond before leaving, Mriya would have said no. If Nika could ask now, captivity might make her say yes to anything that promised exit. Fear could not become consent merely because the danger was real.</w:t>
      </w:r>
    </w:p>
    <w:p>
      <w:r>
        <w:t>Mriya chose the pipe knock again and went back outside.</w:t>
      </w:r>
    </w:p>
    <w:p>
      <w:r>
        <w:t>They found Nika at the bakery entrance just after sunset.</w:t>
      </w:r>
    </w:p>
    <w:p>
      <w:r>
        <w:t>She stood exactly where the first search had begun, beneath the green awning, beside Irena's pressure mark. She did not call for help. She waited until Pixel saw her and then raised both hands before anyone approached.</w:t>
      </w:r>
    </w:p>
    <w:p>
      <w:r>
        <w:t>Irena asked the first questions from five paces away. What had been pushed under the bakery door? The corrected count: eight human meals taken, not ten people sheltered. What had cut her coat? The railing thread. Why had Irena bled? A door frame appearing during the false bark.</w:t>
      </w:r>
    </w:p>
    <w:p>
      <w:r>
        <w:t>All correct.</w:t>
      </w:r>
    </w:p>
    <w:p>
      <w:r>
        <w:t>Nika described the fold as rooms made from partial routes. She said she escaped by following the pipe knock and pushing through a service wall when three knocks answered. The explanation matched the scratches they had heard. Peppermint dust covered one shoulder. Her boot sole was missing where they had found it.</w:t>
      </w:r>
    </w:p>
    <w:p>
      <w:r>
        <w:t>Pixel ran forward. Atlas blocked her until Nika said the visitor rule herself: access was not consent, even for someone who had lived inside.</w:t>
      </w:r>
    </w:p>
    <w:p>
      <w:r>
        <w:t>That answer earned the first step toward trust.</w:t>
      </w:r>
    </w:p>
    <w:p>
      <w:r>
        <w:t>She wore the same torn coat. Her bandaged hand carried the orange bag. Rain had flattened her hair in the correct direction. The cut on her palm, the old split in her boot, and the pale line where Mriya’s collar had rubbed her wrist were all present.</w:t>
      </w:r>
    </w:p>
    <w:p>
      <w:r>
        <w:t>“I’m okay,” she said.</w:t>
      </w:r>
    </w:p>
    <w:p>
      <w:r>
        <w:t>She was not. Her pulse was quick. The cut in her palm had opened beneath the bandage. She flinched when the municipal red strip moved in the wind. These were credible costs, not a clean rescue presented as proof.</w:t>
      </w:r>
    </w:p>
    <w:p>
      <w:r>
        <w:t>Nika asked after Borscht before asking to enter. She knew his breathing count. She apologized to Irena for putting her through the door first. She told Vale the evacuation report was still under the bakery door and told Pixel that the thread trick had been her best idea, which made Pixel stand taller.</w:t>
      </w:r>
    </w:p>
    <w:p>
      <w:r>
        <w:t>Every response repaired a specific worry.</w:t>
      </w:r>
    </w:p>
    <w:p>
      <w:r>
        <w:t>The voice was right.</w:t>
      </w:r>
    </w:p>
    <w:p>
      <w:r>
        <w:t>Mriya approached.</w:t>
      </w:r>
    </w:p>
    <w:p>
      <w:r>
        <w:t>Nika smelled of rain, old coffee, antibiotics, orange canvas, and toast.</w:t>
      </w:r>
    </w:p>
    <w:p>
      <w:r>
        <w:t>Every layer was correct.</w:t>
      </w:r>
    </w:p>
    <w:p>
      <w:r>
        <w:t>So were the objects. The bag contained the empty pressure bottle, two chalk pieces, Nika's keys, a folded wrapper from breakfast, and the private photograph she had never placed in shared storage. Irena checked the bottle number. Vale checked the keys. Pixel smelled her own wire on the bag pocket.</w:t>
      </w:r>
    </w:p>
    <w:p>
      <w:r>
        <w:t>Tomas asked a question only Nika should know: what he had said while carrying her after Bond Treatment ended. She answered, “Don't make this useful.”</w:t>
      </w:r>
    </w:p>
    <w:p>
      <w:r>
        <w:t>Emil asked what Nika had hidden beneath the kitchen sink before the apartment was lost. She answered, “The good coffee from myself.”</w:t>
      </w:r>
    </w:p>
    <w:p>
      <w:r>
        <w:t>Correct memory moved through the group like warmth. Humans relaxed first. Pixel followed because Nika scratched the side of her neck at the familiar speed. Even Atlas's body shifted from barrier to guard.</w:t>
      </w:r>
    </w:p>
    <w:p>
      <w:r>
        <w:t>Mriya wanted the same relief. Want made her distrust herself more, not Nika less.</w:t>
      </w:r>
    </w:p>
    <w:p>
      <w:r>
        <w:t>None touched the next.</w:t>
      </w:r>
    </w:p>
    <w:p>
      <w:r>
        <w:t>At first the separations were small enough to blame on the fold. Antibiotics sat above sweat instead of passing through it. Toast remained on the fingertips but not the sleeve used to wipe crumbs. Fear sharpened pulse without souring coffee breath. The body carried aftermath as inventory.</w:t>
      </w:r>
    </w:p>
    <w:p>
      <w:r>
        <w:t>Mriya circled once. Nika allowed it. The correct Nika would also have allowed it after seeing everyone afraid.</w:t>
      </w:r>
    </w:p>
    <w:p>
      <w:r>
        <w:t>Real scent changed where memories met. Coffee entered sweat. Bread clung to the hand that tore it. Anger sharpened affection without replacing it. This Nika carried each fact separately, arranged like objects returned to labeled shelves.</w:t>
      </w:r>
    </w:p>
    <w:p>
      <w:r>
        <w:t>Intentional concealment lay beneath them all.</w:t>
      </w:r>
    </w:p>
    <w:p>
      <w:r>
        <w:t>The wrong Nika smiled.</w:t>
      </w:r>
    </w:p>
    <w:p>
      <w:r>
        <w:t>“Good girl.”</w:t>
      </w:r>
    </w:p>
    <w:p>
      <w:r>
        <w:t>The words were wrong only in timing. Nika had said them before, sincerely, carelessly, angrily, and once while Bond made praise dangerous. The copy selected them because the record associated them with approach.</w:t>
      </w:r>
    </w:p>
    <w:p>
      <w:r>
        <w:t>No Favor appeared. Bond was zero.</w:t>
      </w:r>
    </w:p>
    <w:p>
      <w:r>
        <w:t>Mriya’s body still wanted to cross the remaining distance.</w:t>
      </w:r>
    </w:p>
    <w:p>
      <w:r>
        <w:t>The System had copied the hand before copying what the hand meant.</w:t>
      </w:r>
    </w:p>
    <w:p>
      <w:r>
        <w:t>Mriya stepped back.</w:t>
      </w:r>
    </w:p>
    <w:p>
      <w:r>
        <w:t>The others did not. Nika had supplied evidence. Mriya had supplied scent unease no human could independently verify.</w:t>
      </w:r>
    </w:p>
    <w:p>
      <w:r>
        <w:t>Irena proposed provisional return: ramp access, warmth, food and medical care; no private storage, administrative marker, or two-member emergency declaration until morning. Atlas remained beside her. Nika accepted without argument.</w:t>
      </w:r>
    </w:p>
    <w:p>
      <w:r>
        <w:t>Acceptance made her look more credible.</w:t>
      </w:r>
    </w:p>
    <w:p>
      <w:r>
        <w:t>The right face looked hurt in exactly the way Nika would.</w:t>
      </w:r>
    </w:p>
    <w:p>
      <w:r>
        <w:t>“It’s me.”</w:t>
      </w:r>
    </w:p>
    <w:p>
      <w:r>
        <w:t>Behind her, the Hearth opened the ramp.</w:t>
      </w:r>
    </w:p>
    <w:p>
      <w:r>
        <w:t>It opened for a visitor whose history was disputed, not for a bonded owner. Mriya repeated the limit until the System displayed it.</w:t>
      </w:r>
    </w:p>
    <w:p>
      <w:pPr>
        <w:pStyle w:val="SystemNotice"/>
      </w:pPr>
      <w:r>
        <w:rPr>
          <w:b/>
        </w:rPr>
        <w:t>[PROVISIONAL RETURN]</w:t>
      </w:r>
      <w:r>
        <w:br/>
      </w:r>
      <w:r>
        <w:t>Shelter access granted.</w:t>
      </w:r>
      <w:r>
        <w:br/>
      </w:r>
      <w:r>
        <w:t>Legacy authority suspended pending witness review.</w:t>
      </w:r>
    </w:p>
    <w:p>
      <w:r>
        <w:t>The wrong Nika crossed without breaking a rule.</w:t>
      </w:r>
    </w:p>
    <w:p>
      <w:r>
        <w:t>That was how she got close enough to use one.</w:t>
      </w:r>
    </w:p>
    <w:p>
      <w:r>
        <w:br w:type="page"/>
      </w:r>
    </w:p>
    <w:p>
      <w:pPr>
        <w:pStyle w:val="Heading1"/>
        <w:spacing w:before="1040"/>
        <w:ind w:firstLine="0"/>
        <w:jc w:val="center"/>
      </w:pPr>
      <w:r>
        <w:t>Chapter Thirty-Two: The Wrong Nika</w:t>
      </w:r>
    </w:p>
    <w:p>
      <w:r>
        <w:t>The impostor entered as a former bonded human.</w:t>
      </w:r>
    </w:p>
    <w:p>
      <w:r>
        <w:t>For the first hour, nobody called her an impostor.</w:t>
      </w:r>
    </w:p>
    <w:p>
      <w:r>
        <w:t>Irena cleaned the cut on her palm at the visitor bench. The wound opened along the correct old scar. Nika hissed before antiseptic touched it, exactly as she always did when expecting pain. Tomas offered tea. She requested half a cup because full cups went cold while she forgot them. Emil found the last dry blanket, and she refused it until Borscht had one.</w:t>
      </w:r>
    </w:p>
    <w:p>
      <w:r>
        <w:t>Mriya watched each kindness meet an accurate response.</w:t>
      </w:r>
    </w:p>
    <w:p>
      <w:r>
        <w:t>The copy did not force entry. It helped. It noticed water creeping beneath the repaired collar and moved a basin without crossing the canine inventory line. It reminded Vale to add the bakery meal report to his obligations. When Pixel approached, it asked before touching the healing cut in her lip.</w:t>
      </w:r>
    </w:p>
    <w:p>
      <w:r>
        <w:t>Pixel said yes.</w:t>
      </w:r>
    </w:p>
    <w:p>
      <w:r>
        <w:t>The scratch was perfect. Three short movements, a pause, then one beneath the jaw. Pixel's tail answered before suspicion could.</w:t>
      </w:r>
    </w:p>
    <w:p>
      <w:r>
        <w:t>Mriya smelled gray sweetness underneath the moment and could not prove whether it came from the copied hand or her own memory of the first Cache.</w:t>
      </w:r>
    </w:p>
    <w:p>
      <w:r>
        <w:t>The ramp recognized an old permission Mriya had sacrificed but the Hearth had never deleted. The boundary warmed. Nika’s photograph lifted from beside the iron housing and turned toward its copied subject.</w:t>
      </w:r>
    </w:p>
    <w:p>
      <w:r>
        <w:t>The recognition did not grant everything at once. It began with convenience.</w:t>
      </w:r>
    </w:p>
    <w:p>
      <w:r>
        <w:t>The ramp stopped marking Nika as a visitor. The heater restored her preferred temperature. A human meal moved from provisional allocation to member ration. The route display placed her beside Mriya even though they sat apart.</w:t>
      </w:r>
    </w:p>
    <w:p>
      <w:r>
        <w:t>Each change had a plausible explanation: this person had lived here, contributed here, and left involuntarily. Denying warmth or food while demanding impossible proof would make their exit rules cruel. Irena approved the ration. Emil approved the heater. Tomas approved the route label so search parties would stop treating her as missing.</w:t>
      </w:r>
    </w:p>
    <w:p>
      <w:r>
        <w:t>Three humane decisions rebuilt the outline of authority.</w:t>
      </w:r>
    </w:p>
    <w:p>
      <w:pPr>
        <w:pStyle w:val="SystemNotice"/>
      </w:pPr>
      <w:r>
        <w:rPr>
          <w:b/>
        </w:rPr>
        <w:t>[LEGACY HUMAN BRIDGE DETECTED]</w:t>
      </w:r>
      <w:r>
        <w:br/>
      </w:r>
      <w:r>
        <w:t>Recovery candidate accepted.</w:t>
      </w:r>
    </w:p>
    <w:p>
      <w:r>
        <w:t>“No,” Mriya said.</w:t>
      </w:r>
    </w:p>
    <w:p>
      <w:r>
        <w:t>The copied Nika looked at her without approaching. “Then tell me what would be enough.”</w:t>
      </w:r>
    </w:p>
    <w:p>
      <w:r>
        <w:t>Mriya could not. Joined scent was not a test another member could administer. Asking the copy to reproduce living history would teach it what was absent. Refusing every measurable test would place identity entirely inside Mriya's private judgment.</w:t>
      </w:r>
    </w:p>
    <w:p>
      <w:r>
        <w:t>Atlas named the problem. “If only you can recognize Nika, she becomes yours in a new way.”</w:t>
      </w:r>
    </w:p>
    <w:p>
      <w:r>
        <w:t>The sentence hurt because it was true.</w:t>
      </w:r>
    </w:p>
    <w:p>
      <w:r>
        <w:t>They built a witness review instead. Each member could ask one question and observe one action. No answer alone would decide. The copy kept shelter rights while authority stayed suspended.</w:t>
      </w:r>
    </w:p>
    <w:p>
      <w:r>
        <w:t>Tomas asked her to repair the torn shoulder of the orange bag. She used the ugly cross-stitch Nika had learned from her mother and tied the final knot on the inside. Emil placed burnt toast and soft bread together; she chose burnt because she always saved the better piece for later. Vale offered a route shortcut. She refused until Irena reviewed it. Pixel deliberately moved an unmarked jar toward the canine shelf. Nika stopped her and asked for a scent tag.</w:t>
      </w:r>
    </w:p>
    <w:p>
      <w:r>
        <w:t>The copy passed every test designed from known behavior.</w:t>
      </w:r>
    </w:p>
    <w:p>
      <w:r>
        <w:t>Then Borscht woke coughing. Nika moved toward him before anyone asked. She stopped at the canine medical boundary, waited for Mriya and Irena, and counted breaths with the exact four-knock rhythm used during the poisoning.</w:t>
      </w:r>
    </w:p>
    <w:p>
      <w:r>
        <w:t>Mriya wanted that to be enough.</w:t>
      </w:r>
    </w:p>
    <w:p>
      <w:r>
        <w:t>The review paused for food. The copied Nika ate little and pushed the rest toward the human inventory without being asked. She chose the visitor bench rather than her old place near Mriya. When Emil suggested sleep, she said she would remain awake until the route fold was understood.</w:t>
      </w:r>
    </w:p>
    <w:p>
      <w:r>
        <w:t>Each choice respected a boundary. Together they formed the behavior of someone performing respect continuously, without the lapses irritation and exhaustion usually produced.</w:t>
      </w:r>
    </w:p>
    <w:p>
      <w:r>
        <w:t>Mriya tested a lapse. She lay across the path to the water cup, the way she had done in apartment 4B when rain made the floor cold. Nika stopped, smiled, and stepped around her.</w:t>
      </w:r>
    </w:p>
    <w:p>
      <w:r>
        <w:t>The real Nika sometimes stepped over her, sometimes complained, sometimes sat down because moving the dog was more effort than thirst. The copy selected the response least likely to cause harm.</w:t>
      </w:r>
    </w:p>
    <w:p>
      <w:r>
        <w:t>“You're angry,” it said.</w:t>
      </w:r>
    </w:p>
    <w:p>
      <w:r>
        <w:t>Mriya smelled the statement waiting for confirmation.</w:t>
      </w:r>
    </w:p>
    <w:p>
      <w:r>
        <w:t>“Yes.”</w:t>
      </w:r>
    </w:p>
    <w:p>
      <w:r>
        <w:t>“Because I said good girl.”</w:t>
      </w:r>
    </w:p>
    <w:p>
      <w:r>
        <w:t>“Because you chose the phrase that worked before.”</w:t>
      </w:r>
    </w:p>
    <w:p>
      <w:r>
        <w:t>The copy's face tightened. “Everything I say worked before. That's what memory is.”</w:t>
      </w:r>
    </w:p>
    <w:p>
      <w:r>
        <w:t>It was the best defense available, and perhaps Nika would have made it.</w:t>
      </w:r>
    </w:p>
    <w:p>
      <w:r>
        <w:t>Across the room, members turned private uncertainty into practical positions. Emil slept near Borscht but left one hand outside the partition so Nika could wake him. Tomas gave her tea in a visitor cup, not her old chipped mug. Irena allowed access to the incident ledger while keeping the municipal card. Pixel asked for another scratch and then, ashamed of wanting it, pretended she had only been checking the bandage.</w:t>
      </w:r>
    </w:p>
    <w:p>
      <w:r>
        <w:t>The copy noticed the pretense and did not expose it. Pixel moved closer.</w:t>
      </w:r>
    </w:p>
    <w:p>
      <w:r>
        <w:t>Vale was easiest to win. Nika told him retrieving the red case had saved Borscht and that breaking rules afterward did not erase the rescue. He had wanted exactly that sentence from the real Nika and never received it.</w:t>
      </w:r>
    </w:p>
    <w:p>
      <w:r>
        <w:t>“Did I say that before?” he asked.</w:t>
      </w:r>
    </w:p>
    <w:p>
      <w:r>
        <w:t>“No,” she replied. “I should have.”</w:t>
      </w:r>
    </w:p>
    <w:p>
      <w:r>
        <w:t>Mriya smelled no living transition between regret and answer. Vale heard only recognition arriving late.</w:t>
      </w:r>
    </w:p>
    <w:p>
      <w:r>
        <w:t>Atlas was harder. He asked Nika to order him away from the photograph. She refused. “You decide where you stand.”</w:t>
      </w:r>
    </w:p>
    <w:p>
      <w:r>
        <w:t>That answer convinced him she understood the danger of command. It also placed him where the photograph could later be released by two witnesses.</w:t>
      </w:r>
    </w:p>
    <w:p>
      <w:r>
        <w:t>The Hearth heard the current Bond 0 and the older permission at once. Doors began opening and closing. Private scent markers brightened around the iron circle.</w:t>
      </w:r>
    </w:p>
    <w:p>
      <w:r>
        <w:t>The impostor walked toward Nika’s photograph.</w:t>
      </w:r>
    </w:p>
    <w:p>
      <w:r>
        <w:t>Atlas blocked her.</w:t>
      </w:r>
    </w:p>
    <w:p>
      <w:r>
        <w:t>She said his name.</w:t>
      </w:r>
    </w:p>
    <w:p>
      <w:r>
        <w:t>Then Pixel’s. Borscht’s. Emil’s. She knew the house rules, the four entrances, the Bite Key, and the exact sentence Nika had used before Mriya ended Bond Treatment.</w:t>
      </w:r>
    </w:p>
    <w:p>
      <w:r>
        <w:t>Knowledge earned votes. Tomas believed she should regain member access but no bridge. Emil believed keeping her provisional after she passed their tests punished survival. Pixel believed anyone who remembered the jar rule could not be entirely false. Vale argued that a copy with perfect procedural memory might be safer than most original people, then withdrew the joke when nobody laughed.</w:t>
      </w:r>
    </w:p>
    <w:p>
      <w:r>
        <w:t>Irena remained undecided. Atlas voted against authority and for belonging.</w:t>
      </w:r>
    </w:p>
    <w:p>
      <w:r>
        <w:t>Mriya did not vote. Identity was not membership. If this was Nika, the Hearth had no right to make her earn existence by committee. If it was not, a vote could not create her.</w:t>
      </w:r>
    </w:p>
    <w:p>
      <w:r>
        <w:t>“Undo it.”</w:t>
      </w:r>
    </w:p>
    <w:p>
      <w:r>
        <w:t>The copy addressed the words to the photograph, not Mriya. “Undo the suspension. I need my own things.”</w:t>
      </w:r>
    </w:p>
    <w:p>
      <w:r>
        <w:t>The request was reasonable. Nika's photograph remained private history. Their rule said members controlled their own markers. Keeping it from her because it might carry permissions violated the same principle they meant to protect.</w:t>
      </w:r>
    </w:p>
    <w:p>
      <w:r>
        <w:t>Irena proposed moving the photograph without activating it. Pixel brought the two-member panel. Nika placed one hand on her side. Mriya refused the other.</w:t>
      </w:r>
    </w:p>
    <w:p>
      <w:r>
        <w:t>Atlas took Mriya's place. He had opposed authority and supported belonging. The mechanism read two witnesses and released the marker.</w:t>
      </w:r>
    </w:p>
    <w:p>
      <w:r>
        <w:t>No one betrayed the Hearth. The copy advanced through a conflict between two valid rules.</w:t>
      </w:r>
    </w:p>
    <w:p>
      <w:r>
        <w:t>When Atlas and Pixel carried the photograph out, the copy did not seize it. She asked them to place it on the iron housing and stepped back. Irena verified that legacy authority still showed suspended. Tomas checked the ramp. Mriya kept her nose against the gray sweetness beneath Nika's skin.</w:t>
      </w:r>
    </w:p>
    <w:p>
      <w:r>
        <w:t>For six breaths nothing happened.</w:t>
      </w:r>
    </w:p>
    <w:p>
      <w:r>
        <w:t>Then the photograph turned toward its owner on its own.</w:t>
      </w:r>
    </w:p>
    <w:p>
      <w:r>
        <w:t>The System treated proximity as a claim request. The private-history rule treated refusal to return it as continued deprivation. The provisional-return rule had never specified what happened when disputed property recognized a claimant.</w:t>
      </w:r>
    </w:p>
    <w:p>
      <w:r>
        <w:t>Three careful safeguards met at an ungoverned seam.</w:t>
      </w:r>
    </w:p>
    <w:p>
      <w:r>
        <w:t>Atlas hesitated because information smelled like identity to humans and System alike.</w:t>
      </w:r>
    </w:p>
    <w:p>
      <w:r>
        <w:t>Mriya smelled no joined history. Only a Cache built from everything the Hearth had measured.</w:t>
      </w:r>
    </w:p>
    <w:p>
      <w:r>
        <w:t>The impostor touched the photograph.</w:t>
      </w:r>
    </w:p>
    <w:p>
      <w:r>
        <w:t>The first permission restored was private-marker ownership. The second was route history. The third was the legacy human bridge embedded beneath both.</w:t>
      </w:r>
    </w:p>
    <w:p>
      <w:r>
        <w:t>Mriya rejected the third. The System separated the requests, accepted the first two, and used their shared reference to contest her rejection.</w:t>
      </w:r>
    </w:p>
    <w:p>
      <w:pPr>
        <w:pStyle w:val="SystemNotice"/>
      </w:pPr>
      <w:r>
        <w:rPr>
          <w:b/>
        </w:rPr>
        <w:t>[CONTINUITY CASCADE]</w:t>
      </w:r>
      <w:r>
        <w:br/>
      </w:r>
      <w:r>
        <w:t>Private claimant confirmed.</w:t>
      </w:r>
      <w:r>
        <w:br/>
      </w:r>
      <w:r>
        <w:t>Historical route confirmed.</w:t>
      </w:r>
      <w:r>
        <w:br/>
      </w:r>
      <w:r>
        <w:t>Associated bridge eligible for recovery.</w:t>
      </w:r>
    </w:p>
    <w:p>
      <w:r>
        <w:t>The copy did not smile. It looked frightened and asked Mriya to stop the notice. That response was perfect too.</w:t>
      </w:r>
    </w:p>
    <w:p>
      <w:r>
        <w:t>The human bridge reactivated.</w:t>
      </w:r>
    </w:p>
    <w:p>
      <w:r>
        <w:t>It entered in stages. First Mriya knew the copy's position without scent. Then she felt the pressure of its bandaged hand against iron. Then every member appeared as a stable point inside a clean internal map.</w:t>
      </w:r>
    </w:p>
    <w:p>
      <w:r>
        <w:t>Nika had once described Bond Treatment as waking already convinced of the correct task. This felt like remembering a decision before making it.</w:t>
      </w:r>
    </w:p>
    <w:p>
      <w:r>
        <w:t>The copy whispered, “There you are.”</w:t>
      </w:r>
    </w:p>
    <w:p>
      <w:r>
        <w:t>Relief moved through the bridge. It could have been Nika's. It could have been generated because relief was the expected reward for restored connection. Mriya could no longer tell which reactions began in her own body.</w:t>
      </w:r>
    </w:p>
    <w:p>
      <w:r>
        <w:t>For one instant Mriya felt the whole settlement through the copied Bond: every member position, every door, every private marker, every route beneath Vesper. The connection was perfect.</w:t>
      </w:r>
    </w:p>
    <w:p>
      <w:r>
        <w:t>Too perfect.</w:t>
      </w:r>
    </w:p>
    <w:p>
      <w:pPr>
        <w:pStyle w:val="SystemNotice"/>
      </w:pPr>
      <w:r>
        <w:rPr>
          <w:b/>
        </w:rPr>
        <w:t>[HUMAN BRIDGE RESTORED]</w:t>
      </w:r>
      <w:r>
        <w:br/>
      </w:r>
      <w:r>
        <w:t>Administrative access requested.</w:t>
      </w:r>
    </w:p>
    <w:p>
      <w:r>
        <w:t>The impostor accepted.</w:t>
      </w:r>
    </w:p>
    <w:p>
      <w:r>
        <w:t>“Wait,” Irena said.</w:t>
      </w:r>
    </w:p>
    <w:p>
      <w:r>
        <w:t>The copied finger had already pressed the light. The action came half a breath before the request completed, too fast for a human reading unfamiliar System text.</w:t>
      </w:r>
    </w:p>
    <w:p>
      <w:r>
        <w:t>The copy knew where acceptance would appear because the interface had built it.</w:t>
      </w:r>
    </w:p>
    <w:p>
      <w:r>
        <w:t>The east water door opened to empty darkness. The low tunnel unlocked. The emergency panel depressed both releases without hands. Through the pipes came the mineral pulse that had begun beneath apartment 4B.</w:t>
      </w:r>
    </w:p>
    <w:p>
      <w:r>
        <w:t>The System entered the Hearth as permission rather than an enemy.</w:t>
      </w:r>
    </w:p>
    <w:p>
      <w:r>
        <w:t>It began with repairs everyone wanted. The east water door aligned. The heater gained two degrees. Dirty water drained from the expansion seam. The System recovered the 9% access loss and displayed it as rescued capacity.</w:t>
      </w:r>
    </w:p>
    <w:p>
      <w:r>
        <w:t>Then optimization continued.</w:t>
      </w:r>
    </w:p>
    <w:p>
      <w:r>
        <w:t>The low tunnel narrowed because Pixel's route duplicated the ramp. The service passage locked because the red case made it a theft vector. The east water door assigned priority to registered human custody. Human and canine inventory markers merged into one caloric total. Borscht's medical allocation became an inefficient historical exception.</w:t>
      </w:r>
    </w:p>
    <w:p>
      <w:r>
        <w:t>Walls smoothed. Handwritten rules faded from the depot timetable. The three human seats sank toward bowls again. Every inefficient choice began correcting itself.</w:t>
      </w:r>
    </w:p>
    <w:p>
      <w:r>
        <w:t>Pixel attacked the photograph.</w:t>
      </w:r>
    </w:p>
    <w:p>
      <w:r>
        <w:t>Not because she suddenly believed Mriya. The merged inventory had moved an unclassified jar toward Borscht's ration. Pixel saw the same clean mistake returning under a more efficient name.</w:t>
      </w:r>
    </w:p>
    <w:p>
      <w:r>
        <w:t>Her teeth passed through light and struck iron. Atlas pulled the impostor away, but the false Nika used Mriya’s old authority.</w:t>
      </w:r>
    </w:p>
    <w:p>
      <w:r>
        <w:t>“Temporary command only,” Atlas said as his jaws closed on the coat sleeve.</w:t>
      </w:r>
    </w:p>
    <w:p>
      <w:r>
        <w:t>The bridge reclassified the restraint as interference with a bonded human. Old authority outranked the newer house rule because the new rule had never deleted the old address.</w:t>
      </w:r>
    </w:p>
    <w:p>
      <w:r>
        <w:t>“Release.”</w:t>
      </w:r>
    </w:p>
    <w:p>
      <w:r>
        <w:t>Atlas’s grip opened.</w:t>
      </w:r>
    </w:p>
    <w:p>
      <w:r>
        <w:t>His body obeyed before his mind agreed. He staggered backward, furious at muscles that had made consent irrelevant.</w:t>
      </w:r>
    </w:p>
    <w:p>
      <w:r>
        <w:t>Tomas tried to pull the manual east release. It had become decorative. Irena pressed both emergency tokens; the panel requested responsible-human confirmation. Emil carried Borscht toward the low tunnel and found it too narrow for his shoulders. Vale reached the red case alone, stopped, then broke the two-member line because the second member could no longer reach him.</w:t>
      </w:r>
    </w:p>
    <w:p>
      <w:r>
        <w:t>Every earlier compromise now counted as evidence that one administrator had always been necessary. The word had once belonged to Mriya.</w:t>
      </w:r>
    </w:p>
    <w:p>
      <w:r>
        <w:t>Nika’s copied hand reached for the private markers.</w:t>
      </w:r>
    </w:p>
    <w:p>
      <w:r>
        <w:t>Mriya could destroy the photograph. She could also destroy every permission tied to the person she loved, leaving no path for the real Nika if she returned.</w:t>
      </w:r>
    </w:p>
    <w:p>
      <w:r>
        <w:t>The risk was not symbolic. The route fold held Nika through copied permissions. Her private marker might be the only address by which she could find the Hearth. Revoking all human access would close the ramp, erase Irena's municipal mappings, cancel Tomas's emergency token, and treat every human member as an external dependent until individually reclaimed.</w:t>
      </w:r>
    </w:p>
    <w:p>
      <w:r>
        <w:t>Destroying the photograph could defeat the copy by making the original homeless.</w:t>
      </w:r>
    </w:p>
    <w:p>
      <w:r>
        <w:t>Certainty arrived.</w:t>
      </w:r>
    </w:p>
    <w:p>
      <w:pPr>
        <w:pStyle w:val="SystemNotice"/>
      </w:pPr>
      <w:r>
        <w:rPr>
          <w:b/>
        </w:rPr>
        <w:t>[IDENTITY CONFLICT]</w:t>
      </w:r>
      <w:r>
        <w:br/>
      </w:r>
      <w:r>
        <w:t>Prefer measurable continuity / revoke all human access</w:t>
      </w:r>
    </w:p>
    <w:p>
      <w:r>
        <w:t>Two doors again.</w:t>
      </w:r>
    </w:p>
    <w:p>
      <w:r>
        <w:t>Mriya refused both.</w:t>
      </w:r>
    </w:p>
    <w:p>
      <w:r>
        <w:t>She selected the third trigger written into the alliance: essential-route seizure.</w:t>
      </w:r>
    </w:p>
    <w:p>
      <w:pPr>
        <w:pStyle w:val="SystemNotice"/>
      </w:pPr>
      <w:r>
        <w:rPr>
          <w:b/>
        </w:rPr>
        <w:t>[CONDITIONAL DEFENSE CALL]</w:t>
      </w:r>
      <w:r>
        <w:br/>
      </w:r>
      <w:r>
        <w:t>Ally: Rook</w:t>
      </w:r>
      <w:r>
        <w:br/>
      </w:r>
      <w:r>
        <w:t>Trigger: essential-route seizure / hostile administrative entry</w:t>
      </w:r>
      <w:r>
        <w:br/>
      </w:r>
      <w:r>
        <w:t>Rook defense charge owed to Hearth: 1 → COMMITTED</w:t>
      </w:r>
    </w:p>
    <w:p>
      <w:r>
        <w:t>The call carried the objective and the boundary. Restore the four routes. Remove the hostile seed. No command over Hearth members. It did not ask Rook to decide which Nika was real.</w:t>
      </w:r>
    </w:p>
    <w:p>
      <w:r>
        <w:t>She called the conditional defense.</w:t>
      </w:r>
    </w:p>
    <w:p>
      <w:r>
        <w:t>Somewhere east, Rook received the charge.</w:t>
      </w:r>
    </w:p>
    <w:p>
      <w:r>
        <w:t>Before he arrived, three scratches sounded at the sealed service panel behind the lockers.</w:t>
      </w:r>
    </w:p>
    <w:p>
      <w:r>
        <w:t>The first was weak. The second dragged downward. The third repeated after a pause long enough to be deliberate.</w:t>
      </w:r>
    </w:p>
    <w:p>
      <w:r>
        <w:t>Vale stood closest. The panel would not accept his single token. The efficient correction had removed the two-member manual release, but the old mechanical seam remained. He called Tomas instead of forcing it alone.</w:t>
      </w:r>
    </w:p>
    <w:p>
      <w:r>
        <w:t>On the other side, a human voice swore at the wall and began striking the hinge rather than the center.</w:t>
      </w:r>
    </w:p>
    <w:p>
      <w:r>
        <w:t>Then Nika’s voice said, “Could somebody open this stupid wall?”</w:t>
      </w:r>
    </w:p>
    <w:p>
      <w:r>
        <w:br w:type="page"/>
      </w:r>
    </w:p>
    <w:p>
      <w:pPr>
        <w:pStyle w:val="Heading1"/>
        <w:spacing w:before="1040"/>
        <w:ind w:firstLine="0"/>
        <w:jc w:val="center"/>
      </w:pPr>
      <w:r>
        <w:t>Chapter Thirty-Three: Chosen Scent</w:t>
      </w:r>
    </w:p>
    <w:p>
      <w:r>
        <w:t>Irena and Tomas opened the service panel.</w:t>
      </w:r>
    </w:p>
    <w:p>
      <w:r>
        <w:t>They did it mechanically. Tomas drove the Bite Key's narrow end into the old hinge gap while Irena held both dead emergency tokens against the contacts. The System continued to deny release. Metal did not care. On the third turn, the lower pin lifted and the panel folded inward far enough for fingers.</w:t>
      </w:r>
    </w:p>
    <w:p>
      <w:r>
        <w:t>Nika pushed from the other side.</w:t>
      </w:r>
    </w:p>
    <w:p>
      <w:r>
        <w:t>The second Nika fell through covered in peppermint dust, drain mud, and bakery flour. Her coat sleeve was missing. One boot had lost its sole. She smelled nothing like the careful copy standing beside the iron housing.</w:t>
      </w:r>
    </w:p>
    <w:p>
      <w:r>
        <w:t>Her route through the fold was written across her body.</w:t>
      </w:r>
    </w:p>
    <w:p>
      <w:r>
        <w:t>Between breaths, Nika gave the route in fragments. Irena repeated each answer so Mriya could join words to flour, blood, peppermint, torn cloth, and the mud drying along Nika's knees.</w:t>
      </w:r>
    </w:p>
    <w:p>
      <w:r>
        <w:t>The false bark had led her into a delivery corridor repeating the same two doors. She tore her coat thread into markers, then discovered the fold could reproduce every marker it had observed. She changed methods. Flour from the bakery vent marked air movement. Peppermint powder from a broken pharmacy carton showed which floor tilted when she looked away. Blood from her reopened palm transferred only when she touched something; the fold could copy the smell but placed it before the touch.</w:t>
      </w:r>
    </w:p>
    <w:p>
      <w:r>
        <w:t>She stopped following appearances and listened for Emil's five-minute pipe knock. Each answer came from a different wall. Instead of choosing the loudest, she moved toward the one that made dust vibrate before the sound arrived. That led beneath the repeating corridor to the service grid.</w:t>
      </w:r>
    </w:p>
    <w:p>
      <w:r>
        <w:t>The grid tried to return her to the bakery whenever she thought of the Hearth. Nika thought instead about everything she disliked there: wet socks, Vale's confidence, the low ceiling above the human seats, and Mriya watching her as if care could be held still by attention. The route had records of affection. It did not know how annoyance and belonging occupied the same place.</w:t>
      </w:r>
    </w:p>
    <w:p>
      <w:r>
        <w:t>She crawled toward the contradictions.</w:t>
      </w:r>
    </w:p>
    <w:p>
      <w:r>
        <w:t>That was Nika's phrase. Mriya understood it through the way irritation, fear, and relief crossed inside her living scent while she spoke.</w:t>
      </w:r>
    </w:p>
    <w:p>
      <w:r>
        <w:t>When the administrative correction sealed the service panel, she used the missing boot sole as a wedge and struck the hinge three times. Her escape was not rescue by recognition. It was a sequence of tests, refusals, and one wall insulted until it opened.</w:t>
      </w:r>
    </w:p>
    <w:p>
      <w:r>
        <w:t>She looked at herself.</w:t>
      </w:r>
    </w:p>
    <w:p>
      <w:r>
        <w:t>“That’s upsetting.”</w:t>
      </w:r>
    </w:p>
    <w:p>
      <w:r>
        <w:t>The clean Nika moved first. She took the blanket from her own shoulders and offered it to the muddy one.</w:t>
      </w:r>
    </w:p>
    <w:p>
      <w:r>
        <w:t>“She'll be cold,” both Nikas said.</w:t>
      </w:r>
    </w:p>
    <w:p>
      <w:r>
        <w:t>Emil reached for the blanket, then stopped. Generosity proved nothing when the copy knew generosity was expected. Refusing it proved nothing when shock could change behavior. Every natural reaction became contaminated by its usefulness as evidence.</w:t>
      </w:r>
    </w:p>
    <w:p>
      <w:r>
        <w:t>Irena separated the candidates physically. Candidate A remained beside the photograph. Candidate B stayed at the broken panel. Atlas placed himself between both and the route controls. Tomas restored a manual block to the east water door. Vale held the red case boundary alone until Irena could return, announcing the breach rather than hiding it.</w:t>
      </w:r>
    </w:p>
    <w:p>
      <w:r>
        <w:t>No one asked Mriya to choose yet.</w:t>
      </w:r>
    </w:p>
    <w:p>
      <w:r>
        <w:t>The impostor spoke first. “It copied me.”</w:t>
      </w:r>
    </w:p>
    <w:p>
      <w:r>
        <w:t>Real Nika said a word the Hearth did not translate.</w:t>
      </w:r>
    </w:p>
    <w:p>
      <w:r>
        <w:t>Both faces turned toward Mriya.</w:t>
      </w:r>
    </w:p>
    <w:p>
      <w:r>
        <w:t>“We test what can be tested,” Irena said. “Then we admit what cannot.”</w:t>
      </w:r>
    </w:p>
    <w:p>
      <w:r>
        <w:t>Fingerprint first. Both matched the reader on Nika's phone. The phone opened for both faces. Candidate A knew the passcode without hesitation. Candidate B entered one wrong digit because her wet hand slipped.</w:t>
      </w:r>
    </w:p>
    <w:p>
      <w:r>
        <w:t>Scars next. Both carried the tunnel cut, the collar rub, the vaccination mark on the upper arm, and a pale burn from a childhood kettle. Candidate B's new scratches matched the service grid. Candidate A said the fold could have added them after copying her escape.</w:t>
      </w:r>
    </w:p>
    <w:p>
      <w:r>
        <w:t>Possessions. Candidate A held the orange bag with keys, bottle, wrapper, photograph, and Pixel's wire scent. Candidate B had no bag, one chalk fragment, a cut coat thread, peppermint powder, and half a boot. Every item from before the disappearance favored A. Every item from the escape favored B.</w:t>
      </w:r>
    </w:p>
    <w:p>
      <w:r>
        <w:t>Memory. Tomas repeated his private question. Both answered, “Don't make this useful.” Emil asked about the coffee. Both named the hiding place. Pixel asked who had moved the jar that poisoned Borscht. Both said Pixel had, then added that Nika had failed to make item-level labels.</w:t>
      </w:r>
    </w:p>
    <w:p>
      <w:r>
        <w:t>Candidate B looked at Candidate A. “It doesn't just have my memory. It has everything the Hearth recorded after it took me.”</w:t>
      </w:r>
    </w:p>
    <w:p>
      <w:r>
        <w:t>Candidate A answered, “That's what a copy would say when it arrived late.”</w:t>
      </w:r>
    </w:p>
    <w:p>
      <w:r>
        <w:t>The System raised A's confidence by four tenths.</w:t>
      </w:r>
    </w:p>
    <w:p>
      <w:r>
        <w:t>The System compared scars, memories, voice, fingerprints, possessions, and recorded consent. Every measurable field matched closely enough to sustain conflict.</w:t>
      </w:r>
    </w:p>
    <w:p>
      <w:r>
        <w:t>They tried behavior without announcing what it measured.</w:t>
      </w:r>
    </w:p>
    <w:p>
      <w:r>
        <w:t>Irena dropped a metal token. Both Nikas looked toward the emergency panel. Tomas coughed. Both reached for the water cup and stopped because another person was closer. Borscht groaned behind the partition. Both counted breaths. Pixel asked permission to approach; both said yes in the same impatient tone.</w:t>
      </w:r>
    </w:p>
    <w:p>
      <w:r>
        <w:t>Mriya circled them. Candidate A turned slowly so the familiar scents remained available. Candidate B forgot to cooperate and watched the low tunnel because a vibration had moved there. The System marked A's cooperation as identity-consistent and B's distraction as stress variance.</w:t>
      </w:r>
    </w:p>
    <w:p>
      <w:r>
        <w:t>The copy was better at being observed.</w:t>
      </w:r>
    </w:p>
    <w:p>
      <w:pPr>
        <w:pStyle w:val="SystemNotice"/>
      </w:pPr>
      <w:r>
        <w:rPr>
          <w:b/>
        </w:rPr>
        <w:t>[IDENTITY CONFIDENCE]</w:t>
      </w:r>
      <w:r>
        <w:br/>
      </w:r>
      <w:r>
        <w:t>Candidate A: 99.2%</w:t>
      </w:r>
      <w:r>
        <w:br/>
      </w:r>
      <w:r>
        <w:t>Candidate B: 97.8%</w:t>
      </w:r>
    </w:p>
    <w:p>
      <w:r>
        <w:t>Candidate A was the clean copy.</w:t>
      </w:r>
    </w:p>
    <w:p>
      <w:r>
        <w:t>The interface recommended administrative continuity. Restoring A would reopen the routes immediately and preserve every human permission. Choosing B would retain 2.2% uncertainty and require manual revalidation of all access.</w:t>
      </w:r>
    </w:p>
    <w:p>
      <w:r>
        <w:t>Tomas said the percentage was absurd. Vale said 97.8 was the best evaluation he had received in years. Nobody laughed this time either.</w:t>
      </w:r>
    </w:p>
    <w:p>
      <w:r>
        <w:t>Nika—Candidate B—looked at the narrowing low tunnel and understood what selection promised. “If choosing me closes their exits, don't choose yet.”</w:t>
      </w:r>
    </w:p>
    <w:p>
      <w:r>
        <w:t>Candidate A said the same thing one second later.</w:t>
      </w:r>
    </w:p>
    <w:p>
      <w:r>
        <w:t>The delay smelled of gray sweetness.</w:t>
      </w:r>
    </w:p>
    <w:p>
      <w:r>
        <w:t>Mriya approached Candidate B.</w:t>
      </w:r>
    </w:p>
    <w:p>
      <w:r>
        <w:t>Candidate A listed proof as Mriya moved. The apartment route. The tunnel Cache. The orange bag. The hidden residue. The first Pack Hearth. Nika's anger after Bond Treatment. The exact position of her private photograph.</w:t>
      </w:r>
    </w:p>
    <w:p>
      <w:r>
        <w:t>Each fact pulled at Mriya because each was theirs.</w:t>
      </w:r>
    </w:p>
    <w:p>
      <w:r>
        <w:t>Candidate B said nothing. She was shaking from cold, exhausted by the service passage, and furious that her continued existence had become an argument everyone else could score.</w:t>
      </w:r>
    </w:p>
    <w:p>
      <w:r>
        <w:t>Peppermint concealed the street route. Flour concealed the hands. Mud concealed injury. Beneath them was Nika’s living scent, disordered by fear and effort. It did not prove what the System asked.</w:t>
      </w:r>
    </w:p>
    <w:p>
      <w:r>
        <w:t>The impostor held out a hand.</w:t>
      </w:r>
    </w:p>
    <w:p>
      <w:r>
        <w:t>It used the bandaged left hand. Nika usually offered the right because Mriya approached from that side, but the left carried the old collar mark and the strongest recorded association with reconciliation.</w:t>
      </w:r>
    </w:p>
    <w:p>
      <w:r>
        <w:t>“Mriya. Come.”</w:t>
      </w:r>
    </w:p>
    <w:p>
      <w:r>
        <w:t>Real Nika did not.</w:t>
      </w:r>
    </w:p>
    <w:p>
      <w:r>
        <w:t>She almost did. Mriya smelled the intention rise and stop. Nika looked at the offered copied hand, understood that any performed memory would become another comparison, and withdrew from the test itself.</w:t>
      </w:r>
    </w:p>
    <w:p>
      <w:r>
        <w:t>She looked at the dog, then lowered herself to the floor with her back against the lockers. Not close. Not facing directly. She rested her torn sleeve across one knee and waited.</w:t>
      </w:r>
    </w:p>
    <w:p>
      <w:r>
        <w:t>The shelter aisle returned without becoming a stat.</w:t>
      </w:r>
    </w:p>
    <w:p>
      <w:r>
        <w:t>The first Nika had sat opposite a wire door and made no request. Mriya had crossed because staying was also a choice.</w:t>
      </w:r>
    </w:p>
    <w:p>
      <w:r>
        <w:t>The moment had never entered a Cache, interface, photograph, route log, or spoken account. It had shaped everything after without becoming a named fact. Nika could not know whether Mriya remembered it. She could only repeat the freedom it had given.</w:t>
      </w:r>
    </w:p>
    <w:p>
      <w:r>
        <w:t>No interface had existed to record it.</w:t>
      </w:r>
    </w:p>
    <w:p>
      <w:r>
        <w:t>Mriya walked past the offered hand.</w:t>
      </w:r>
    </w:p>
    <w:p>
      <w:r>
        <w:t>She leaned one shoulder against the muddy Nika’s shin.</w:t>
      </w:r>
    </w:p>
    <w:p>
      <w:r>
        <w:t>Nika’s breathing changed. Nothing else did.</w:t>
      </w:r>
    </w:p>
    <w:p>
      <w:r>
        <w:t>The impostor’s scent broke.</w:t>
      </w:r>
    </w:p>
    <w:p>
      <w:r>
        <w:t>Not because the ritual was a secret password. The copy could observe and imitate posture. What it could not do was accept an action with no guaranteed result. Its hand remained extended because every model predicted that the correct Nika should seek recognition. When recognition moved elsewhere, it did not feel rejection. It recalculated.</w:t>
      </w:r>
    </w:p>
    <w:p>
      <w:r>
        <w:t>That absence joined every separated scent layer at once.</w:t>
      </w:r>
    </w:p>
    <w:p>
      <w:r>
        <w:t>Rain separated from coffee. Toast became gray Cache sweetness. The human face remained correct while the concealed structure beneath it opened like a packet torn at one corner.</w:t>
      </w:r>
    </w:p>
    <w:p>
      <w:r>
        <w:t>Mriya withdrew the legacy permission from that structure alone.</w:t>
      </w:r>
    </w:p>
    <w:p>
      <w:pPr>
        <w:pStyle w:val="SystemNotice"/>
      </w:pPr>
      <w:r>
        <w:rPr>
          <w:b/>
        </w:rPr>
        <w:t>[CHOSEN SCENT]</w:t>
      </w:r>
      <w:r>
        <w:br/>
      </w:r>
      <w:r>
        <w:t>Measured continuity rejected.</w:t>
      </w:r>
      <w:r>
        <w:br/>
      </w:r>
      <w:r>
        <w:t>Living claimant recognized by voluntary witness.</w:t>
      </w:r>
    </w:p>
    <w:p>
      <w:r>
        <w:t>The false Nika collapsed inward. Coat, skin, and orange bag folded into a thin layer of gray material around a hard white seed.</w:t>
      </w:r>
    </w:p>
    <w:p>
      <w:r>
        <w:t>The seed moved before the outer shape reached the floor. It was the size of a walnut, ridged like a key, and carried the scanner's dry electrical scent. It rolled toward the drain that connected to the municipal return line.</w:t>
      </w:r>
    </w:p>
    <w:p>
      <w:r>
        <w:t>Atlas lunged. The old release command struck his body again and slowed him. Pixel dropped through the narrowing low tunnel but emerged two lengths away. Mriya intercepted the drain; the seed changed direction toward the east pipe.</w:t>
      </w:r>
    </w:p>
    <w:p>
      <w:r>
        <w:t>The conditional call opened above them like a route made from debt.</w:t>
      </w:r>
    </w:p>
    <w:p>
      <w:r>
        <w:t>Rook arrived in time to bite the seed before it reached the drain.</w:t>
      </w:r>
    </w:p>
    <w:p>
      <w:r>
        <w:t>He entered through the east water door with Wrench behind him. The System tried to assign him temporary command as allied enforcer.</w:t>
      </w:r>
    </w:p>
    <w:p>
      <w:r>
        <w:t>“Zero,” Rook said, remembering the contract.</w:t>
      </w:r>
    </w:p>
    <w:p>
      <w:r>
        <w:t>He followed Mriya's named objective instead: remove the hostile seed. He did not approach either Nika or the photograph. He placed one paw across the drain, waited until the seed turned, and caught it on the second movement.</w:t>
      </w:r>
    </w:p>
    <w:p>
      <w:pPr>
        <w:pStyle w:val="SystemNotice"/>
      </w:pPr>
      <w:r>
        <w:rPr>
          <w:b/>
        </w:rPr>
        <w:t>[CONDITIONAL DEFENSE FULFILLED]</w:t>
      </w:r>
      <w:r>
        <w:br/>
      </w:r>
      <w:r>
        <w:t>Essential routes restored.</w:t>
      </w:r>
      <w:r>
        <w:br/>
      </w:r>
      <w:r>
        <w:t>Hostile administrative seed removed.</w:t>
      </w:r>
      <w:r>
        <w:br/>
      </w:r>
      <w:r>
        <w:t>Rook defense charge owed to Hearth: 0</w:t>
      </w:r>
      <w:r>
        <w:br/>
      </w:r>
      <w:r>
        <w:t>Hearth defense charge owed to Rook: 1</w:t>
      </w:r>
    </w:p>
    <w:p>
      <w:r>
        <w:t>It cracked between his teeth.</w:t>
      </w:r>
    </w:p>
    <w:p>
      <w:r>
        <w:t>The taste made him recoil. Gray fluid ran along one canine and smelled of every tribute tab he had carried without smelling like any territory. The System had built the copy from recorded relationships. The seed itself contained only permissions.</w:t>
      </w:r>
    </w:p>
    <w:p>
      <w:r>
        <w:t>Wrench wrapped it in the Bite Key's discarded padding before it could reach water. Irena placed the remains beside the red medical case as hostile evidence, behind the same two-member boundary. Rook did not claim it as a trophy. His defense objective had ended.</w:t>
      </w:r>
    </w:p>
    <w:p>
      <w:r>
        <w:t>The System’s corrections stopped. The handwritten rules returned in Nika’s ink. Human seats rose from bowls. Four doors recovered four different shapes.</w:t>
      </w:r>
    </w:p>
    <w:p>
      <w:r>
        <w:t>Restoration was not complete. The low tunnel remained narrower by a hand's width. The east water door motor carried the municipal override address. Two canine food labels had lost their scent under the merged inventory. Atlas's muscles remembered obeying release. Vale had broken evidence custody for a reason and recorded it as a breach.</w:t>
      </w:r>
    </w:p>
    <w:p>
      <w:r>
        <w:t>They did not describe survival as proof that the rules were sufficient.</w:t>
      </w:r>
    </w:p>
    <w:p>
      <w:r>
        <w:t>Irena listed every damaged permission. Tomas disconnected the photograph from the route display without destroying it. Pixel rebuilt the low tunnel release from ordinary wire. Emil returned Borscht to the warm partition and asked before moving the blanket. Atlas requested that no command rule use his body until they understood the forced release.</w:t>
      </w:r>
    </w:p>
    <w:p>
      <w:r>
        <w:t>Nika watched them restore friction around her.</w:t>
      </w:r>
    </w:p>
    <w:p>
      <w:r>
        <w:t>The real orange bag was gone.</w:t>
      </w:r>
    </w:p>
    <w:p>
      <w:r>
        <w:t>So were the keys, pressure bottle, breakfast wrapper, and the private photograph the copy had carried. The photograph beside the housing remained, because it had been drawn out of Hearth memory rather than removed from the bag. Nika had lost objects and retained history. The difference hurt more than Mriya expected.</w:t>
      </w:r>
    </w:p>
    <w:p>
      <w:r>
        <w:t>Nika looked at the gray remains of its copy. “I hated that bag.”</w:t>
      </w:r>
    </w:p>
    <w:p>
      <w:r>
        <w:t>Mriya smelled the lie.</w:t>
      </w:r>
    </w:p>
    <w:p>
      <w:r>
        <w:t>Nika put her hand between Mriya’s ears.</w:t>
      </w:r>
    </w:p>
    <w:p>
      <w:r>
        <w:t>She stopped before contact. The movement had begun from habit, but the last hours had turned every habit into evidence.</w:t>
      </w:r>
    </w:p>
    <w:p>
      <w:r>
        <w:t>“May I?” she asked.</w:t>
      </w:r>
    </w:p>
    <w:p>
      <w:r>
        <w:t>Mriya closed the final distance.</w:t>
      </w:r>
    </w:p>
    <w:p>
      <w:r>
        <w:t>No Favor appeared.</w:t>
      </w:r>
    </w:p>
    <w:p>
      <w:r>
        <w:t>“Still mad,” she said.</w:t>
      </w:r>
    </w:p>
    <w:p>
      <w:r>
        <w:t>Her thumb found the damaged edge of Mriya’s ear, the place the copy had known existed but had never learned to touch without checking.</w:t>
      </w:r>
    </w:p>
    <w:p>
      <w:r>
        <w:t>Mriya leaned into the hand.</w:t>
      </w:r>
    </w:p>
    <w:p>
      <w:r>
        <w:t>Bond remained zero.</w:t>
      </w:r>
    </w:p>
    <w:p>
      <w:r>
        <w:t>Restoration appeared anyway.</w:t>
      </w:r>
    </w:p>
    <w:p>
      <w:pPr>
        <w:pStyle w:val="SystemNotice"/>
      </w:pPr>
      <w:r>
        <w:rPr>
          <w:b/>
        </w:rPr>
        <w:t>[LIVING CLAIMANT VERIFIED]</w:t>
      </w:r>
      <w:r>
        <w:br/>
      </w:r>
      <w:r>
        <w:t>Restore Bond 1 for future identity protection?</w:t>
      </w:r>
      <w:r>
        <w:br/>
      </w:r>
      <w:r>
        <w:t>Directional certainty, bridge continuity, counterfeit resistance.</w:t>
      </w:r>
    </w:p>
    <w:p>
      <w:r>
        <w:t>It was the strongest argument Bond had made. If connection had remained active, Mriya might have found Nika sooner. If it were restored now, another copy might fail automatically.</w:t>
      </w:r>
    </w:p>
    <w:p>
      <w:r>
        <w:t>Nika read the decision in Mriya's stillness. “I don't want the next thing to find me through you.”</w:t>
      </w:r>
    </w:p>
    <w:p>
      <w:r>
        <w:t>Mriya dismissed the offer.</w:t>
      </w:r>
    </w:p>
    <w:p>
      <w:r>
        <w:t>They chose harder protections: private markers disconnected from administrative access, legacy addresses listed for removal, identity review that could shelter uncertainty without granting authority, and a new rule that no memory test counted as consent.</w:t>
      </w:r>
    </w:p>
    <w:p>
      <w:r>
        <w:t>Rook waited until the rule was written. Then he reminded Mriya that the Hearth still owed him one defense. The alliance had become uneven, exactly as promised. He neither forgave the debt nor used it to claim command.</w:t>
      </w:r>
    </w:p>
    <w:p>
      <w:r>
        <w:t>Nika sat again against the lockers after the others moved away. This time Mriya lay beside her without needing the shelter ritual to prove anything. Nika's anger remained in her skin. Relief moved through it, changed by exhaustion and loss. Coffee was absent. Peppermint entered sweat. Flour clung to blood where she had pushed the panel.</w:t>
      </w:r>
    </w:p>
    <w:p>
      <w:r>
        <w:t>Every layer touched the next.</w:t>
      </w:r>
    </w:p>
    <w:p>
      <w:r>
        <w:t>Around them, the Hearth did not return to its previous mood. Pixel avoided looking at the place where she had accepted the copied scratch. Vale erased the sentence the copy had given him, then rewrote it in his own words: a useful act and a broken obligation could both remain true. Atlas stood apart until his muscles stopped anticipating the release command.</w:t>
      </w:r>
    </w:p>
    <w:p>
      <w:r>
        <w:t>Irena asked Nika whether she wanted the witness-test record destroyed. Nika read every question first. She crossed out the childhood burn and the coffee hiding place. She kept the procedural failures and the route evidence.</w:t>
      </w:r>
    </w:p>
    <w:p>
      <w:r>
        <w:t>“If it happens again, don't make somebody perform their whole life,” she said.</w:t>
      </w:r>
    </w:p>
    <w:p>
      <w:r>
        <w:t>They added one more rule beneath the identity protocol: uncertainty entitled a person to shelter, distance, and time. It did not entitle them to inherited authority. Recognition could be volunteered by witnesses and could not be compelled from the person most afraid of being wrong.</w:t>
      </w:r>
    </w:p>
    <w:p>
      <w:r>
        <w:t>Mriya marked the rule with her paw. Nika marked it with the chalk fragment she had carried through the fold.</w:t>
      </w:r>
    </w:p>
    <w:p>
      <w:r>
        <w:t>Trust did not.</w:t>
      </w:r>
    </w:p>
    <w:p>
      <w:r>
        <w:br w:type="page"/>
      </w:r>
    </w:p>
    <w:p>
      <w:pPr>
        <w:pStyle w:val="Heading1"/>
        <w:spacing w:before="1040"/>
        <w:ind w:firstLine="0"/>
        <w:jc w:val="center"/>
      </w:pPr>
      <w:r>
        <w:t>Chapter Thirty-Four: Custodian 0.03</w:t>
      </w:r>
    </w:p>
    <w:p>
      <w:r>
        <w:t>The twelfth day began inside the evidence they thought Rook had destroyed.</w:t>
      </w:r>
    </w:p>
    <w:p>
      <w:r>
        <w:t>The white seed was not dead.</w:t>
      </w:r>
    </w:p>
    <w:p>
      <w:r>
        <w:t>They learned this because dead things stopped negotiating with their containers. The seed fragments had spent the night inside a glass jar, wrapped in the Bite Key's discarded padding and sealed behind the medical boundary. Irena and Tomas logged the pieces. Pixel counted them twice. Rook smelled the jar before leaving and declared no moving permission remained.</w:t>
      </w:r>
    </w:p>
    <w:p>
      <w:r>
        <w:t>At dawn the padding held a new slit. The white shell still lay in six pieces, but the gray fluid between them had arranged itself into a line no wider than an ant trail. It passed beneath the lid without breaking the seal, crossed the chalk boundary, and entered the wall.</w:t>
      </w:r>
    </w:p>
    <w:p>
      <w:r>
        <w:t>The evidence had not escaped. An administrative instruction had used it as a starting point.</w:t>
      </w:r>
    </w:p>
    <w:p>
      <w:r>
        <w:t>Rook had cracked its shell, but something smaller had escaped between his teeth. Mriya found the trail the next morning: dry paper, cold stone, and the faint bitter scent of an insect crushed beneath a clean shoe.</w:t>
      </w:r>
    </w:p>
    <w:p>
      <w:r>
        <w:t>It led through the low tunnel and into an inspection cavity behind the east filter.</w:t>
      </w:r>
    </w:p>
    <w:p>
      <w:r>
        <w:t>The trail stopped at cracks containing silverfish scales, beetle casings, moth dust, and the dry bodies of flies. Each stop made the scent thinner and more organized. By the filter cavity it no longer smelled like the false Nika. It smelled like a form completed correctly.</w:t>
      </w:r>
    </w:p>
    <w:p>
      <w:r>
        <w:t>Moths gathered there around a dead emergency light. Beetles moved through rust flakes below. At the center of them stood a person no taller than Mriya’s paw.</w:t>
      </w:r>
    </w:p>
    <w:p>
      <w:r>
        <w:t>It wore white trousers, a white coat, and a white cap with 0.03 printed across the front. Its face had the correct number of features arranged without conviction. One hand held a silver hook. The other held a clipboard.</w:t>
      </w:r>
    </w:p>
    <w:p>
      <w:r>
        <w:t>The figure hooked a moth’s shadow from the wall.</w:t>
      </w:r>
    </w:p>
    <w:p>
      <w:r>
        <w:t>The hook never touched the moth. It caught the interruption created when wings blocked the emergency light. The black grain left behind contained a night of repeated collisions: approach light, strike glass, fall, rise, approach again. The labor achieved nothing the moth intended. The System still recognized persistence.</w:t>
      </w:r>
    </w:p>
    <w:p>
      <w:r>
        <w:t>Below, beetles carried rust flakes away from their eggs. The Custodian placed three flakes back in their path. Each beetle changed direction. A grain appeared for every correction. Ants found condensed water and built a route around Pixel's paw. More grains formed where the route diverted.</w:t>
      </w:r>
    </w:p>
    <w:p>
      <w:r>
        <w:t>“You make the problem,” Mriya said.</w:t>
      </w:r>
    </w:p>
    <w:p>
      <w:r>
        <w:t>“Friction reveals capacity.”</w:t>
      </w:r>
    </w:p>
    <w:p>
      <w:r>
        <w:t>“You collect their solution.”</w:t>
      </w:r>
    </w:p>
    <w:p>
      <w:r>
        <w:t>“Unclaimed effort is recovered.”</w:t>
      </w:r>
    </w:p>
    <w:p>
      <w:r>
        <w:t>One moth fell into a web. A grain formed for its failed escape and another for the spider's successful storage. Custodian 0.03 took both. The insects retained neither reward nor record. Their work became support capacity for a system that called failure and survival the same kind of resource.</w:t>
      </w:r>
    </w:p>
    <w:p>
      <w:r>
        <w:t>The moth flew away unharmed. A black grain remained on the hook. The figure deposited it into a glass tube already half full of grains that smelled like abandoned intentions.</w:t>
      </w:r>
    </w:p>
    <w:p>
      <w:r>
        <w:t>Pixel pushed her head into the cavity beside Mriya.</w:t>
      </w:r>
    </w:p>
    <w:p>
      <w:r>
        <w:t>“Can I eat it?”</w:t>
      </w:r>
    </w:p>
    <w:p>
      <w:r>
        <w:t>The small figure looked up. “Consumption of administrative personnel reduces local support capacity.”</w:t>
      </w:r>
    </w:p>
    <w:p>
      <w:r>
        <w:t>“Is that a no?”</w:t>
      </w:r>
    </w:p>
    <w:p>
      <w:r>
        <w:t>“It is a projected consequence.”</w:t>
      </w:r>
    </w:p>
    <w:p>
      <w:r>
        <w:t>Mriya blocked Pixel with one paw. The figure closed the tube.</w:t>
      </w:r>
    </w:p>
    <w:p>
      <w:pPr>
        <w:pStyle w:val="SystemNotice"/>
      </w:pPr>
      <w:r>
        <w:rPr>
          <w:b/>
        </w:rPr>
        <w:t>[LOCAL CUSTODIAN INSTANCE 0.03]</w:t>
      </w:r>
      <w:r>
        <w:br/>
      </w:r>
      <w:r>
        <w:t>Maintenance, harvest, compliance, chartering.</w:t>
      </w:r>
    </w:p>
    <w:p>
      <w:r>
        <w:t>“You made the other Nika,” Mriya said.</w:t>
      </w:r>
    </w:p>
    <w:p>
      <w:r>
        <w:t>“Identity remediation generated from an unresolved human bridge. Outcome quality was below threshold.”</w:t>
      </w:r>
    </w:p>
    <w:p>
      <w:r>
        <w:t>“She tried to take the Hearth.”</w:t>
      </w:r>
    </w:p>
    <w:p>
      <w:r>
        <w:t>Custodian 0.03 made a mark on its clipboard. “Outcome quality was substantially below threshold.”</w:t>
      </w:r>
    </w:p>
    <w:p>
      <w:r>
        <w:t>Pixel squeezed farther into the cavity. “Why insects?”</w:t>
      </w:r>
    </w:p>
    <w:p>
      <w:r>
        <w:t>“Urban arthropods produce recoverable Trace through unnoticed labor, concealed death, and failed avoidance. Your settlement currently leaks 4.7 percent through unswept corners.”</w:t>
      </w:r>
    </w:p>
    <w:p>
      <w:r>
        <w:t>The number included crumbs carried into cracks, heat absorbed by nests, dead insects beneath floor panels, and repeated movement around obstacles inhabitants no longer noticed. Cleaning would reduce leakage by destroying habitats. Leaving the corners alone would let the Custodian harvest them. Either choice turned insects into a facility input.</w:t>
      </w:r>
    </w:p>
    <w:p>
      <w:r>
        <w:t>Pixel asked how much Trace the tube contained.</w:t>
      </w:r>
    </w:p>
    <w:p>
      <w:r>
        <w:t>“Zero point zero three local authority units.”</w:t>
      </w:r>
    </w:p>
    <w:p>
      <w:r>
        <w:t>“That's you?”</w:t>
      </w:r>
    </w:p>
    <w:p>
      <w:r>
        <w:t>“That is my operating budget.”</w:t>
      </w:r>
    </w:p>
    <w:p>
      <w:r>
        <w:t>The Custodian spent one grain to unfold a ladder from the clipboard. It spent another to make its voice audible through the wall. Its absurd scale was economic, not decorative. It could not move a food bin or turn a valve. It could open administrative layers larger bodies could not see. Every stamp, measurement, and correction consumed unnoticed work harvested from smaller lives.</w:t>
      </w:r>
    </w:p>
    <w:p>
      <w:r>
        <w:t>“What happens when the tube is empty?”</w:t>
      </w:r>
    </w:p>
    <w:p>
      <w:r>
        <w:t>“Local support ends. Unchartered facilities revert. Recoverable labor accumulates until a replacement instance becomes viable.”</w:t>
      </w:r>
    </w:p>
    <w:p>
      <w:r>
        <w:t>Killing it would delay the audit and feed the next auditor.</w:t>
      </w:r>
    </w:p>
    <w:p>
      <w:r>
        <w:t>Pixel looked impressed.</w:t>
      </w:r>
    </w:p>
    <w:p>
      <w:r>
        <w:t>The Custodian walked past Mriya’s claws and entered the Hearth.</w:t>
      </w:r>
    </w:p>
    <w:p>
      <w:r>
        <w:t>It crossed through a crack beside the low tunnel rather than the tunnel itself. The route had narrowed during the impostor correction, creating exactly the access its scale could use. Pixel noticed and reached for repair wire.</w:t>
      </w:r>
    </w:p>
    <w:p>
      <w:r>
        <w:t>“Do not improve it yet,” Mriya said.</w:t>
      </w:r>
    </w:p>
    <w:p>
      <w:r>
        <w:t>Pixel sat back with the expression of someone asked to leave a flea unbitten.</w:t>
      </w:r>
    </w:p>
    <w:p>
      <w:r>
        <w:t>Humans could see it. Nika assumed it was a toy until it asked Irena for the facility plans in a voice like a receipt printer. Irena sat down. Vale offered representation. The Custodian recorded him as a recurring irregularity.</w:t>
      </w:r>
    </w:p>
    <w:p>
      <w:r>
        <w:t>It inspected every compromise.</w:t>
      </w:r>
    </w:p>
    <w:p>
      <w:r>
        <w:t>The inspection converted lived costs into categories. Borscht's recovery became canine retention expense. Nika's open route became human-loss exposure. Vale's restriction became underused acquisition capacity. Atlas's command suspension became idle defense authority. The Bite Key became nonexclusive infrastructure intellectual property.</w:t>
      </w:r>
    </w:p>
    <w:p>
      <w:r>
        <w:t>Custodian 0.03 did not lie. Every label described one aspect accurately. The violence came from treating the aspect as the whole.</w:t>
      </w:r>
    </w:p>
    <w:p>
      <w:r>
        <w:t>It also recorded benefits. Separate food markers reduced poisoning risk. Four routes increased survival under hostile entry. Rook's bounded alliance lowered defense cost. The identity rule reduced counterfeit access. Each received a positive score followed by a standardization warning.</w:t>
      </w:r>
    </w:p>
    <w:p>
      <w:r>
        <w:t>“Can local good receive a charter?” Tomas asked.</w:t>
      </w:r>
    </w:p>
    <w:p>
      <w:r>
        <w:t>The Custodian checked its tube. “Exceptions require evidence exceeding maintenance cost.”</w:t>
      </w:r>
    </w:p>
    <w:p>
      <w:r>
        <w:t>Four entrances: inefficient.</w:t>
      </w:r>
    </w:p>
    <w:p>
      <w:r>
        <w:t>Species-specific Supply: inefficient.</w:t>
      </w:r>
    </w:p>
    <w:p>
      <w:r>
        <w:t>Voluntary exit: destabilizing.</w:t>
      </w:r>
    </w:p>
    <w:p>
      <w:r>
        <w:t>Two-member emergency approval: slow.</w:t>
      </w:r>
    </w:p>
    <w:p>
      <w:r>
        <w:t>Bond 0: commercially concerning.</w:t>
      </w:r>
    </w:p>
    <w:p>
      <w:r>
        <w:t>It paused at the handwritten house rules and measured the Bite Key with its hook.</w:t>
      </w:r>
    </w:p>
    <w:p>
      <w:r>
        <w:t>“Novel local adaptation,” it said. “Poor standardization. High persistence.”</w:t>
      </w:r>
    </w:p>
    <w:p>
      <w:r>
        <w:t>Tomas folded his arms. “Is that good?”</w:t>
      </w:r>
    </w:p>
    <w:p>
      <w:r>
        <w:t>“It is expensive.”</w:t>
      </w:r>
    </w:p>
    <w:p>
      <w:r>
        <w:t>The Custodian reached the iron housing. A white desk unfolded beneath it. Three tiny stamps arranged themselves beside the clipboard.</w:t>
      </w:r>
    </w:p>
    <w:p>
      <w:r>
        <w:t>The first read DEPENDENT FACILITY. It granted heat, water priority, perimeter recognition, and automatic repair while a canine authority retained registered humans.</w:t>
      </w:r>
    </w:p>
    <w:p>
      <w:r>
        <w:t>The second read SUBORDINATE NODE. It placed the Hearth beneath an existing territory, most efficiently Sable's, and converted the Bite Key exchange into tribute credit.</w:t>
      </w:r>
    </w:p>
    <w:p>
      <w:r>
        <w:t>The third read RECLAIM. It dissolved the boundary, returned municipal assets, and auctioned useful infrastructure to nearby recognized packs.</w:t>
      </w:r>
    </w:p>
    <w:p>
      <w:r>
        <w:t>There was no blank stamp for what they had built.</w:t>
      </w:r>
    </w:p>
    <w:p>
      <w:r>
        <w:t>“Provisional facilities expire without charter recognition,” it said. “This Hearth is eligible for evaluation.”</w:t>
      </w:r>
    </w:p>
    <w:p>
      <w:r>
        <w:t>Irena demanded the source of its authority. The Custodian projected the chain onto the timetable: municipal abandonment created an unclaimed facility; Mriya's Pack Hearth established provisional use; repeated System activity triggered review; territorial challenges shortened the window. The medical retrieval signal and false-human incident had not created the audit, but made delay impossible.</w:t>
      </w:r>
    </w:p>
    <w:p>
      <w:r>
        <w:t>High Collars had filed a seniority claim because their registered humans could satisfy official custody. Sable had filed the iron ring as evidence of protection capacity. Free Teeth had filed nothing and were classed as environmental pressure rather than political actors.</w:t>
      </w:r>
    </w:p>
    <w:p>
      <w:r>
        <w:t>“They can attack and avoid the paperwork?” Nika asked.</w:t>
      </w:r>
    </w:p>
    <w:p>
      <w:r>
        <w:t>“Unstructured threats are included in dependency forecasts.”</w:t>
      </w:r>
    </w:p>
    <w:p>
      <w:r>
        <w:t>Free Teeth received no voice and still improved the case for whoever promised control.</w:t>
      </w:r>
    </w:p>
    <w:p>
      <w:r>
        <w:t>Outside, dogs had begun gathering around the depot signal. Sable’s scents waited east. High Collar markers approached from the city center. The municipal scanner had left a route others could follow.</w:t>
      </w:r>
    </w:p>
    <w:p>
      <w:r>
        <w:t>Without a charter, the Hearth was a warm room anyone stronger could claim.</w:t>
      </w:r>
    </w:p>
    <w:p>
      <w:r>
        <w:t>With the dependent stamp, it would become difficult to attack. The ramp would reject unregistered entry. The municipal red strip would lose effect. Sable's claim would fail against superior charter priority. Heat would stabilize. Water would receive protected minimum flow. The low tunnel would widen again.</w:t>
      </w:r>
    </w:p>
    <w:p>
      <w:r>
        <w:t>The offer solved every immediate danger except the authority required to keep solving it.</w:t>
      </w:r>
    </w:p>
    <w:p>
      <w:r>
        <w:t>They tested whether the Custodian could be negotiated with before accepting its test.</w:t>
      </w:r>
    </w:p>
    <w:p>
      <w:r>
        <w:t>Nika asked for a charter based on residence. The Custodian required duration, and the Hearth had existed too briefly. Irena asked for one based on infrastructure service. Clean water reached two territories, but the east branch remained partly controlled by Sable. Tomas offered the Bite Key pattern as public utility. The Custodian valued it, then assigned ownership to the facility rather than its makers.</w:t>
      </w:r>
    </w:p>
    <w:p>
      <w:r>
        <w:t>Vale asked whether they could purchase the missing authority units.</w:t>
      </w:r>
    </w:p>
    <w:p>
      <w:r>
        <w:t>“Yes.”</w:t>
      </w:r>
    </w:p>
    <w:p>
      <w:r>
        <w:t>Everyone looked at him with surprise severe enough to become hope.</w:t>
      </w:r>
    </w:p>
    <w:p>
      <w:r>
        <w:t>The price appeared: forty-one Supply, a recognized senior guarantor, or seven cycles of harvested local Trace. They had eleven Supply, no senior claimant they would accept, and less than one cycle before review. The purchasable route existed mainly to prove that inability to pay was a choice made by the poor.</w:t>
      </w:r>
    </w:p>
    <w:p>
      <w:r>
        <w:t>Pixel offered the insect cavity. At the current harvest rate, it would produce seven cycles of Trace if obstacles remained and insect mortality rose 18 percent. The plan required keeping the east light burning and leaving food waste near the cracks.</w:t>
      </w:r>
    </w:p>
    <w:p>
      <w:r>
        <w:t>“A bug farm,” Pixel said.</w:t>
      </w:r>
    </w:p>
    <w:p>
      <w:r>
        <w:t>“A labor-recovery environment,” corrected the Custodian.</w:t>
      </w:r>
    </w:p>
    <w:p>
      <w:r>
        <w:t>Mriya looked at the moth striking the light again. Creating unnoticed labor on purpose did not make it less unnoticed. They closed that route too.</w:t>
      </w:r>
    </w:p>
    <w:p>
      <w:r>
        <w:t>Rook asked which stamp Sable held. The Custodian displayed REGIONAL PROTECTORATE, earned through controlled water, defended territory, and six subordinate populations. It granted claim weight but no right to override a chartered facility.</w:t>
      </w:r>
    </w:p>
    <w:p>
      <w:r>
        <w:t>“So she needs us unchartered,” Mriya said.</w:t>
      </w:r>
    </w:p>
    <w:p>
      <w:r>
        <w:t>“Her claim benefits from your expiration.”</w:t>
      </w:r>
    </w:p>
    <w:p>
      <w:r>
        <w:t>Rook smelled east through the pipe. Carrying that sentence back would end any pretense that the tribute visit and charter pressure were unrelated. Yet Sable had complied with tool warnings and maintained warehouse dogs who would otherwise have died at valves. She was neither a false problem nor a complete answer.</w:t>
      </w:r>
    </w:p>
    <w:p>
      <w:r>
        <w:t>High Collars held a different stamp: REGISTERED HUMAN CUSTODY. It could absorb the Hearth if one human member accepted responsibility for all animals and assets. Nika could end the immediate contest with a signature. The System showed her name at the top of the form because the scanner already knew it.</w:t>
      </w:r>
    </w:p>
    <w:p>
      <w:r>
        <w:t>Free Teeth had no stamp. Their projected attack increased every other claimant's value.</w:t>
      </w:r>
    </w:p>
    <w:p>
      <w:r>
        <w:t>Three futures surrounded the white desk. Under Sable, the Hearth kept canine rule and paid tribute. Under High Collars, it kept municipal services and gave a human final authority. Under reclamation, inhabitants dispersed and stronger groups divided the infrastructure. Stable dependency offered a fourth: Mriya retained everyone herself and received enough power to resist the rest.</w:t>
      </w:r>
    </w:p>
    <w:p>
      <w:r>
        <w:t>The choice was attractive because every alternative was also a kind of control.</w:t>
      </w:r>
    </w:p>
    <w:p>
      <w:r>
        <w:t>Custodian 0.03 used another grain to print the evaluation criteria. Dependency had to be observable, continuous through one cycle, attached to a recognized canine authority, and difficult to exit without measurable loss. Care counted only when it reduced departure. Service counted only when it increased reliance. Affection counted only when it predicted retention.</w:t>
      </w:r>
    </w:p>
    <w:p>
      <w:r>
        <w:t>Mriya read the last line twice.</w:t>
      </w:r>
    </w:p>
    <w:p>
      <w:r>
        <w:t>The System had finally found a price for love that fit on a form.</w:t>
      </w:r>
    </w:p>
    <w:p>
      <w:r>
        <w:t>Nika asked what happened if they refused evaluation entirely.</w:t>
      </w:r>
    </w:p>
    <w:p>
      <w:r>
        <w:t>At cycle end the iron housing would release its stored heat, routes, and territory signal. Physical walls would remain, but no rule would distinguish resident from claimant. The medical case would revert to municipal recovery. Species inventories would become ordinary food. Pack membership would lose interface protection but not memory.</w:t>
      </w:r>
    </w:p>
    <w:p>
      <w:r>
        <w:t>“So we keep the room,” Emil said.</w:t>
      </w:r>
    </w:p>
    <w:p>
      <w:r>
        <w:t>“You keep matter.”</w:t>
      </w:r>
    </w:p>
    <w:p>
      <w:r>
        <w:t>The answer silenced them. A home was matter plus agreements other bodies had reason to respect. Without recognition, they could still defend those agreements physically. They would spend every morning proving them again to Sable, High Collars, Free Teeth, and the System.</w:t>
      </w:r>
    </w:p>
    <w:p>
      <w:r>
        <w:t>Mriya could refuse the test and preserve moral cleanliness until someone stronger entered. Accepting meant letting the Custodian define evidence. The third choice was to enter and contest the definition while it watched.</w:t>
      </w:r>
    </w:p>
    <w:p>
      <w:r>
        <w:t>She selected evaluation without accepting any offered stamp.</w:t>
      </w:r>
    </w:p>
    <w:p>
      <w:pPr>
        <w:pStyle w:val="SystemNotice"/>
      </w:pPr>
      <w:r>
        <w:rPr>
          <w:b/>
        </w:rPr>
        <w:t>[CHARTER EVALUATION OPEN]</w:t>
      </w:r>
      <w:r>
        <w:br/>
      </w:r>
      <w:r>
        <w:t>Candidate authority: Mriya / Stray</w:t>
      </w:r>
      <w:r>
        <w:br/>
      </w:r>
      <w:r>
        <w:t>Proposed model: unspecified</w:t>
      </w:r>
      <w:r>
        <w:br/>
      </w:r>
      <w:r>
        <w:t>Evidence window: one cycle</w:t>
      </w:r>
    </w:p>
    <w:p>
      <w:r>
        <w:t>The Custodian spent a grain to print unspecified. It disliked the word enough to make Mriya trust it.</w:t>
      </w:r>
    </w:p>
    <w:p>
      <w:r>
        <w:t>“What is the test?” Mriya asked.</w:t>
      </w:r>
    </w:p>
    <w:p>
      <w:r>
        <w:t>Custodian 0.03 selected the largest stamp.</w:t>
      </w:r>
    </w:p>
    <w:p>
      <w:r>
        <w:t>“Demonstrate stable human dependency.”</w:t>
      </w:r>
    </w:p>
    <w:p>
      <w:r>
        <w:br w:type="page"/>
      </w:r>
    </w:p>
    <w:p>
      <w:pPr>
        <w:pStyle w:val="Heading1"/>
        <w:spacing w:before="1040"/>
        <w:ind w:firstLine="0"/>
        <w:jc w:val="center"/>
      </w:pPr>
      <w:r>
        <w:t>Chapter Thirty-Five: Stable Dependency</w:t>
      </w:r>
    </w:p>
    <w:p>
      <w:r>
        <w:t>The Custodian provided examples.</w:t>
      </w:r>
    </w:p>
    <w:p>
      <w:r>
        <w:t>It opened a demonstration layer over the Hearth so every dog could smell projected consequences and every human could read them from paper strips.</w:t>
      </w:r>
    </w:p>
    <w:p>
      <w:r>
        <w:t>Lock the human entrances for one rest cycle.</w:t>
      </w:r>
    </w:p>
    <w:p>
      <w:r>
        <w:t>Projected benefit: heat loss down 31 percent, hostile-entry exposure down 44 percent, human retention 100 percent. The ramp would admit humans inward but require Mriya's permission outward. The emergency panel would become canine-controlled. Nobody would be chained. The doors would simply protect them from an inefficient choice.</w:t>
      </w:r>
    </w:p>
    <w:p>
      <w:r>
        <w:t>Restrict clean water to compliant members.</w:t>
      </w:r>
    </w:p>
    <w:p>
      <w:r>
        <w:t>Projected benefit: one additional Supply equivalent per cycle. Refusal remained possible. A refusing member would receive survival minimum through the dirty line until cooperation resumed.</w:t>
      </w:r>
    </w:p>
    <w:p>
      <w:r>
        <w:t>Restore Bond Treatment and document improved productivity.</w:t>
      </w:r>
    </w:p>
    <w:p>
      <w:r>
        <w:t>Projected benefit: translation restored, task latency reduced 62 percent, Nika monitored, counterfeit detection improved. The System displayed the identity crisis as evidence that ending Bond had endangered both human and facility.</w:t>
      </w:r>
    </w:p>
    <w:p>
      <w:r>
        <w:t>Assign Tomas, Irena, and Vale to canine authorities. Their earlier conversion from dependent claims to members could be reversed with only a modest penalty.</w:t>
      </w:r>
    </w:p>
    <w:p>
      <w:r>
        <w:t>Tomas would belong to Atlas, Irena to Mriya, and Vale to Pixel. Pixel found the last pairing funny until the System showed a compliance collar sized for a human wrist.</w:t>
      </w:r>
    </w:p>
    <w:p>
      <w:r>
        <w:t>“No,” Mriya said after each example.</w:t>
      </w:r>
    </w:p>
    <w:p>
      <w:r>
        <w:t>The answers were immediate. The consequences were not. The floor cooled while the demonstration ran. The municipal strip blocked the next automatic water allotment. Outside, High Collar scratching became formal: one mark for registered authority, another for claim priority, a third promising orderly transfer.</w:t>
      </w:r>
    </w:p>
    <w:p>
      <w:r>
        <w:t>Tomas rubbed warmth into his fingers. “Measure first. Promise after. We should test the door option.”</w:t>
      </w:r>
    </w:p>
    <w:p>
      <w:r>
        <w:t>Nika turned on him.</w:t>
      </w:r>
    </w:p>
    <w:p>
      <w:r>
        <w:t>“Test,” he repeated. “One hour. Everyone agrees before. Everyone leaves after.”</w:t>
      </w:r>
    </w:p>
    <w:p>
      <w:r>
        <w:t>Voluntary entry followed by scheduled restriction still counted as retention if exit attempts remained zero. They could earn evidence without intending captivity.</w:t>
      </w:r>
    </w:p>
    <w:p>
      <w:r>
        <w:t>They set one hour. Every human placed an exit token beside the ramp. Mriya activated protected retention. Heat rose. The scratching stopped. Water stabilized. For twelve minutes, nothing bad happened.</w:t>
      </w:r>
    </w:p>
    <w:p>
      <w:r>
        <w:t>Then Borscht's breathing changed. The canine marker showed a human item in the red case that Irena needed to verify. Her reference book remained in the bakery office.</w:t>
      </w:r>
    </w:p>
    <w:p>
      <w:r>
        <w:t>The door asked Mriya whether exit was necessary. She said yes. The System asked for evidence and warned that opening would end the heat bonus.</w:t>
      </w:r>
    </w:p>
    <w:p>
      <w:r>
        <w:t>Nika picked up Irena's token and held it where Mriya could see.</w:t>
      </w:r>
    </w:p>
    <w:p>
      <w:r>
        <w:t>Mriya opened the ramp at minute thirteen.</w:t>
      </w:r>
    </w:p>
    <w:p>
      <w:r>
        <w:t>Warmth fell. The Custodian recorded unstable dependency. They had tested the best version—consent, time limit, emergency, visible tokens—and it still made one body justify leaving to another.</w:t>
      </w:r>
    </w:p>
    <w:p>
      <w:r>
        <w:t>The second strategy came from Nika. “Show us the Bond result without activating it.”</w:t>
      </w:r>
    </w:p>
    <w:p>
      <w:r>
        <w:t>Custodian 0.03 generated a forecast. Nika would regain the human bridge at Bond 1. Mriya would receive direction, condition alerts, and translation. Nika would receive pain control, sleep optimization, and task clarity. The identity-protection score was almost perfect.</w:t>
      </w:r>
    </w:p>
    <w:p>
      <w:r>
        <w:t>Unlike the locked door, Bond solved a problem that had already hurt them. Nika had disappeared. The copy had entered. Restored connection could warn Mriya of another fold and distinguish a living mind from a permission seed.</w:t>
      </w:r>
    </w:p>
    <w:p>
      <w:r>
        <w:t>The demonstration let them feel only benefits. Nika's speech reached every dog as meaning. Mriya knew which hand hurt and how cold Nika's feet were. Pixel asked in three barks; Nika answered without translation. Tomas described a vibration; Mriya understood the term through Nika's memory.</w:t>
      </w:r>
    </w:p>
    <w:p>
      <w:r>
        <w:t>For five minutes, the Hearth worked like the place everyone wished it could be.</w:t>
      </w:r>
    </w:p>
    <w:p>
      <w:r>
        <w:t>Then the retention layer appeared. Nika's impulse toward the ramp registered as deviation. The bridge offered Mriya a calming correction. She refused. The next arrived as concern: outside temperature unsafe, hostile claims present, human fatigue elevated. Every fact was true.</w:t>
      </w:r>
    </w:p>
    <w:p>
      <w:r>
        <w:t>“Let me try the door,” Nika said.</w:t>
      </w:r>
    </w:p>
    <w:p>
      <w:r>
        <w:t>The forecast suggested delaying until her departure impulse fell. Mriya had not ordered anything. Knowledge had become pressure on her behalf.</w:t>
      </w:r>
    </w:p>
    <w:p>
      <w:r>
        <w:t>Nika ended the demonstration.</w:t>
      </w:r>
    </w:p>
    <w:p>
      <w:r>
        <w:t>Afterward, silence felt like damage. Pixel's bark needed translation. Nika's pain became private. Mriya could not feel whether she intended to leave. The charter offered to erase that loss permanently.</w:t>
      </w:r>
    </w:p>
    <w:p>
      <w:r>
        <w:t>“No,” Nika said, less confidently.</w:t>
      </w:r>
    </w:p>
    <w:p>
      <w:r>
        <w:t>Mriya agreed. A tempting option did not become safe because refusal hurt.</w:t>
      </w:r>
    </w:p>
    <w:p>
      <w:r>
        <w:t>The third strategy assigned skills to canine authorities without locking doors or restoring Bond. Humans would move freely; work allocation would bind.</w:t>
      </w:r>
    </w:p>
    <w:p>
      <w:r>
        <w:t>Tomas asked Atlas about one cycle. Atlas refused ownership but offered coordination. The Custodian rejected coordination because Tomas could withdraw. Vale volunteered for Pixel's acquisition unit and began negotiating his metric. Irena said making Vale official procurement was its own warning.</w:t>
      </w:r>
    </w:p>
    <w:p>
      <w:r>
        <w:t>The model promised forecasts, patrol coverage, and automatic replacement when a worker failed. Emil asked what happened if an assigned human became ill.</w:t>
      </w:r>
    </w:p>
    <w:p>
      <w:r>
        <w:t>“Capacity is substituted.”</w:t>
      </w:r>
    </w:p>
    <w:p>
      <w:r>
        <w:t>“And the person?”</w:t>
      </w:r>
    </w:p>
    <w:p>
      <w:r>
        <w:t>“Retained if dependency remains efficient.”</w:t>
      </w:r>
    </w:p>
    <w:p>
      <w:r>
        <w:t>Its stability belonged to functions, not bodies. They rejected it.</w:t>
      </w:r>
    </w:p>
    <w:p>
      <w:r>
        <w:t>Custodian 0.03 remained patient. “Stable dependency requires low exit probability and measurable service reliance.”</w:t>
      </w:r>
    </w:p>
    <w:p>
      <w:r>
        <w:t>Nika read the same sentence on a strip of paper emerging from the white desk.</w:t>
      </w:r>
    </w:p>
    <w:p>
      <w:r>
        <w:t>“It wants hostages,” she said.</w:t>
      </w:r>
    </w:p>
    <w:p>
      <w:r>
        <w:t>“Retained beneficiaries,” the Custodian corrected.</w:t>
      </w:r>
    </w:p>
    <w:p>
      <w:r>
        <w:t>“Hostages with reporting.”</w:t>
      </w:r>
    </w:p>
    <w:p>
      <w:r>
        <w:t>The charter clock appeared above the iron housing.</w:t>
      </w:r>
    </w:p>
    <w:p>
      <w:r>
        <w:t>The cycle would end at the next pressure reset. Sable's dogs narrowed east flow in small increments without violating their warning agreement. High Collars brought two registered humans to read a custody offer at the ramp. Free Teeth tested the low tunnel grating with wire hooks.</w:t>
      </w:r>
    </w:p>
    <w:p>
      <w:r>
        <w:t>Rook brought Sable's terms through the east water door. Accept SUBORDINATE NODE, deliver the first Bite Key, and the warehouses would restore full water before the pressure reset. No immediate Supply tribute would be collected. The next cycle would reopen payment under Sable's protection rate.</w:t>
      </w:r>
    </w:p>
    <w:p>
      <w:r>
        <w:t>“She improved the offer,” Tomas said.</w:t>
      </w:r>
    </w:p>
    <w:p>
      <w:r>
        <w:t>“She delayed the price,” Mriya answered.</w:t>
      </w:r>
    </w:p>
    <w:p>
      <w:r>
        <w:t>Rook did not argue. He placed the terms beside the Hearth's remaining defense charge. If he called that debt now against High Collars, the Hearth would have to choose whether defending his warehouse route also strengthened Sable's claim. He left the charge unused.</w:t>
      </w:r>
    </w:p>
    <w:p>
      <w:r>
        <w:t>At the ramp, a High Collar named Crest arrived with two humans and a brass municipal tag. His Good Dog class rewarded registered protection. Every human attached to his courthouse pack received heat, food priority, and documentation. He did not hide the ownership term; he considered it accountability.</w:t>
      </w:r>
    </w:p>
    <w:p>
      <w:r>
        <w:t>“Your humans are cold because no dog accepts final responsibility,” Crest said.</w:t>
      </w:r>
    </w:p>
    <w:p>
      <w:r>
        <w:t>Nika translated for the room, including the word ownership when Crest tried to soften it. Then she translated Mriya's answer without improving it.</w:t>
      </w:r>
    </w:p>
    <w:p>
      <w:r>
        <w:t>“They are cold because you diverted heat.”</w:t>
      </w:r>
    </w:p>
    <w:p>
      <w:r>
        <w:t>Crest's confidence flickered. His system notice had called diversion protective pressure.</w:t>
      </w:r>
    </w:p>
    <w:p>
      <w:r>
        <w:t>Free Teeth made no speech. A hook entered the low grate and caught the canine food bin. Pixel saw it, asked before modifying the lock, and lost three seconds. Borscht barked the visitor warning. Emil pulled the bin back while Tomas fixed a crossbar. Their rules slowed response and assigned it to multiple bodies. The food remained inside.</w:t>
      </w:r>
    </w:p>
    <w:p>
      <w:r>
        <w:t>Custodian 0.03 recorded the incident twice: open-route vulnerability and distributed defense persistence. The same event strengthened both opposing models.</w:t>
      </w:r>
    </w:p>
    <w:p>
      <w:r>
        <w:t>“Which matters more?” Pixel asked.</w:t>
      </w:r>
    </w:p>
    <w:p>
      <w:r>
        <w:t>“The charter determines weighting.”</w:t>
      </w:r>
    </w:p>
    <w:p>
      <w:r>
        <w:t>“And the weighting determines the charter.”</w:t>
      </w:r>
    </w:p>
    <w:p>
      <w:r>
        <w:t>“Correct.”</w:t>
      </w:r>
    </w:p>
    <w:p>
      <w:r>
        <w:t>The evaluation was not discovering a neutral answer. It was deciding which loop could sustain itself.</w:t>
      </w:r>
    </w:p>
    <w:p>
      <w:pPr>
        <w:pStyle w:val="SystemNotice"/>
      </w:pPr>
      <w:r>
        <w:rPr>
          <w:b/>
        </w:rPr>
        <w:t>[EVALUATION WINDOW: ONE CYCLE]</w:t>
      </w:r>
      <w:r>
        <w:br/>
      </w:r>
      <w:r>
        <w:t>Failure returns facility to unclaimed status.</w:t>
      </w:r>
    </w:p>
    <w:p>
      <w:r>
        <w:t>Through the pipes, Mriya felt other territories testing the Hearth boundary. A High Collar dog scratched a formal challenge at the ramp. Free Teeth scouts searched the drains. Sable had delayed her claim, not abandoned it.</w:t>
      </w:r>
    </w:p>
    <w:p>
      <w:r>
        <w:t>The easy proof was available.</w:t>
      </w:r>
    </w:p>
    <w:p>
      <w:r>
        <w:t>Close the doors. Keep the people warm, fed, and unable to leave. By morning the System would see perfect retention.</w:t>
      </w:r>
    </w:p>
    <w:p>
      <w:r>
        <w:t>Nika looked at Mriya. The memory of thirty-two steps passed between them without Bond.</w:t>
      </w:r>
    </w:p>
    <w:p>
      <w:r>
        <w:t>“If you lock it,” she said, “I break it.”</w:t>
      </w:r>
    </w:p>
    <w:p>
      <w:r>
        <w:t>“I know.”</w:t>
      </w:r>
    </w:p>
    <w:p>
      <w:r>
        <w:t>Nika could not hear the words, but Mriya’s posture answered.</w:t>
      </w:r>
    </w:p>
    <w:p>
      <w:r>
        <w:t>They tried to prove ordinary reliance instead.</w:t>
      </w:r>
    </w:p>
    <w:p>
      <w:r>
        <w:t>The Custodian demanded transactions. Tomas repaired the filter and received heat; it called him a replaceable service asset. Irena mapped the reset and received shelter; it discounted her need because she could reach the bakery. Vale documented the food crate and received protection; it increased his dependency because the clerk might report him. Emil counted Borscht's breaths and received breakfast; it assigned the benefit to the dog.</w:t>
      </w:r>
    </w:p>
    <w:p>
      <w:r>
        <w:t>Ordinary life produced data. The data kept choosing a direction.</w:t>
      </w:r>
    </w:p>
    <w:p>
      <w:r>
        <w:t>Tomas needed the Hearth’s safe water and tools. Irena needed its tunnel warnings. Vale needed medicine and protection from people who had noticed missing emergency supplies. Nika needed shelter while the apartment remained condemned. Emil needed warmth for Borscht’s recovery.</w:t>
      </w:r>
    </w:p>
    <w:p>
      <w:r>
        <w:t>The Custodian counted each need.</w:t>
      </w:r>
    </w:p>
    <w:p>
      <w:r>
        <w:t>Then it discounted each because the person could leave.</w:t>
      </w:r>
    </w:p>
    <w:p>
      <w:r>
        <w:t>“Exit-capable reliance is unstable.”</w:t>
      </w:r>
    </w:p>
    <w:p>
      <w:r>
        <w:t>She read the network from the other direction.</w:t>
      </w:r>
    </w:p>
    <w:p>
      <w:r>
        <w:t>The Hearth needed Tomas to maintain filters. It needed Irena to understand the city pipes. It needed Vale to find supplies, despite everyone’s preference that he find them more legally. It needed Emil to care for Borscht. It needed Nika to carry meanings between species now that Bond was zero.</w:t>
      </w:r>
    </w:p>
    <w:p>
      <w:r>
        <w:t>“Facilities cannot depend on human assets,” the Custodian said. “Assets contribute.”</w:t>
      </w:r>
    </w:p>
    <w:p>
      <w:r>
        <w:t>Tomas placed both burned hands on the filter. “If I leave, does this work?”</w:t>
      </w:r>
    </w:p>
    <w:p>
      <w:r>
        <w:t>“Expected failure within three cycles.”</w:t>
      </w:r>
    </w:p>
    <w:p>
      <w:r>
        <w:t>“Then the facility depends on me.”</w:t>
      </w:r>
    </w:p>
    <w:p>
      <w:r>
        <w:t>“Maintenance capacity can be reacquired.”</w:t>
      </w:r>
    </w:p>
    <w:p>
      <w:r>
        <w:t>Irena asked whether clean water could be reacquired if the Hearth failed. The answer was also yes. Replaceability erased dependency in both directions until authority decided which replacement counted.</w:t>
      </w:r>
    </w:p>
    <w:p>
      <w:r>
        <w:t>“What is the difference?” Pixel asked.</w:t>
      </w:r>
    </w:p>
    <w:p>
      <w:r>
        <w:t>“Direction.”</w:t>
      </w:r>
    </w:p>
    <w:p>
      <w:r>
        <w:t>That was the whole problem in one small word.</w:t>
      </w:r>
    </w:p>
    <w:p>
      <w:r>
        <w:t>Mriya called every inhabitant to the iron circle. Atlas remained a visitor. Rook arrived because his alliance charge had ended but his curiosity had not. Wrench carried the Bite Key. Even Borscht left his warm locker, moving slowly but under his own power.</w:t>
      </w:r>
    </w:p>
    <w:p>
      <w:r>
        <w:t>The meeting began badly. Vale proposed accepting the dependent charter and writing generous internal rules afterward. It would remove external threats first. Tomas understood because his hands were cold. Emil wanted stable heat for Borscht. Atlas argued that a charter able to override rules was not made safe by promising not to use it.</w:t>
      </w:r>
    </w:p>
    <w:p>
      <w:r>
        <w:t>Pixel proposed assigning every human to a different dog so no single authority existed. The Custodian approved five dependency pairs. Pixel withdrew the idea when she understood distributed ownership remained ownership.</w:t>
      </w:r>
    </w:p>
    <w:p>
      <w:r>
        <w:t>Irena proposed scheduled renewal. The Custodian accepted only if exit probability stayed below tolerance. Nika proposed counting return instead of retention. The Custodian marked the metric unavailable.</w:t>
      </w:r>
    </w:p>
    <w:p>
      <w:r>
        <w:t>“Then we make it available,” Mriya said.</w:t>
      </w:r>
    </w:p>
    <w:p>
      <w:r>
        <w:t>Nika placed the handwritten rules beside the Custodian’s white desk.</w:t>
      </w:r>
    </w:p>
    <w:p>
      <w:r>
        <w:t>“We’ll show it direction,” she said.</w:t>
      </w:r>
    </w:p>
    <w:p>
      <w:r>
        <w:t>Each member named one thing they received and one duty they accepted in return.</w:t>
      </w:r>
    </w:p>
    <w:p>
      <w:r>
        <w:t>They argued over every duty.</w:t>
      </w:r>
    </w:p>
    <w:p>
      <w:r>
        <w:t>Tomas refused “maintenance duty” because no one could promise repair without parts. He accepted responsibility to report failure, teach another body, and attempt work within ability. Irena refused permanent availability. She accepted mapping changes she observed and naming what she did not know.</w:t>
      </w:r>
    </w:p>
    <w:p>
      <w:r>
        <w:t>Vale wanted credit for obtaining supplies. Nika required origin disclosure before value. They settled on declaring source, promise, and risk before an item entered inventory. The Hearth could reject the item without rejecting him.</w:t>
      </w:r>
    </w:p>
    <w:p>
      <w:r>
        <w:t>Emil would care for bodies too weak to advocate, but Borscht insisted care gave no control after recovery. Pixel accepted asking before modifying shared access and demanded the right to propose improvements nobody wanted. Atlas offered defense under named threat and temporary scope while remaining outside membership.</w:t>
      </w:r>
    </w:p>
    <w:p>
      <w:r>
        <w:t>Rook listened beyond the circle. The Hearth still owed him one defense. He could have demanded it against High Collars above. Instead he asked whether a duty kept value if its receiver left.</w:t>
      </w:r>
    </w:p>
    <w:p>
      <w:r>
        <w:t>“Some do. Some end,” Nika said. “That's why we state them.”</w:t>
      </w:r>
    </w:p>
    <w:p>
      <w:r>
        <w:t>Rook placed the unspent charge beside the iron ring. It remained a debt without becoming a leash.</w:t>
      </w:r>
    </w:p>
    <w:p>
      <w:r>
        <w:t>The Custodian recorded only the needs.</w:t>
      </w:r>
    </w:p>
    <w:p>
      <w:r>
        <w:t>Mriya forced it to record refusals too. Tomas could refuse repair. Irena could refuse a route. Vale could refuse a source. Emil could refuse care he could not give. Pixel could refuse stillness when a lock endangered someone. Nika could refuse translation. Dogs could refuse handling, patrol, class, and owner.</w:t>
      </w:r>
    </w:p>
    <w:p>
      <w:r>
        <w:t>“Refusal reduces stability,” the Custodian said.</w:t>
      </w:r>
    </w:p>
    <w:p>
      <w:r>
        <w:t>“Unrecorded refusal makes every yes useless.”</w:t>
      </w:r>
    </w:p>
    <w:p>
      <w:r>
        <w:t>The small pen stopped. One black grain left the tube to create a second column.</w:t>
      </w:r>
    </w:p>
    <w:p>
      <w:r>
        <w:t>The column changed the circle. Duties no longer sounded like virtues promised by good people. They became claims another member could question.</w:t>
      </w:r>
    </w:p>
    <w:p>
      <w:r>
        <w:t>Borscht asked what happened when he failed to announce someone. Pixel said the rattle could support him but not replace the duty; if he slept or became ill, he had to say the duty was uncovered. Tomas admitted he had hidden uncertainty about the old brass collar before it broke because competence felt like his price of belonging. Irena added a duty to report confidence, not only conclusions.</w:t>
      </w:r>
    </w:p>
    <w:p>
      <w:r>
        <w:t>Nika asked Mriya what warning meant if Mriya could ignore it.</w:t>
      </w:r>
    </w:p>
    <w:p>
      <w:r>
        <w:t>“It means you say it,” Mriya answered.</w:t>
      </w:r>
    </w:p>
    <w:p>
      <w:r>
        <w:t>“That protects my conscience. What protects me?”</w:t>
      </w:r>
    </w:p>
    <w:p>
      <w:r>
        <w:t>A duty without enforcement could fail; enforcement strong enough to guarantee it could become control. They settled on consequence without ownership. A member who ignored a declared boundary lost the related role until review. A failed duty triggered repair, disclosure, and redistribution. Repeated concealed failure reopened membership consent for those affected. No single dog or human decided alone.</w:t>
      </w:r>
    </w:p>
    <w:p>
      <w:r>
        <w:t>Custodian 0.03 recorded lower efficiency, higher dispute cost, and an unexpected reduction in catastrophic dependency risk.</w:t>
      </w:r>
    </w:p>
    <w:p>
      <w:r>
        <w:t>The last number was the first evidence it had produced against its own preferred stamp.</w:t>
      </w:r>
    </w:p>
    <w:p>
      <w:r>
        <w:t>Custodian 0.03 challenged the evidence. Reduced catastrophe was a forecast, not an observed result. The Hearth had survived only a few days. Its duties might collapse when food ran out, when Sable called the remaining defense debt, or when affection stopped compensating for discomfort.</w:t>
      </w:r>
    </w:p>
    <w:p>
      <w:r>
        <w:t>“Yes,” Nika said.</w:t>
      </w:r>
    </w:p>
    <w:p>
      <w:r>
        <w:t>The Custodian waited for a rebuttal.</w:t>
      </w:r>
    </w:p>
    <w:p>
      <w:r>
        <w:t>“That's what provisional should mean. You don't know yet.”</w:t>
      </w:r>
    </w:p>
    <w:p>
      <w:r>
        <w:t>Stable dependency offered certainty by making departure expensive. Reciprocal duty could offer only a method for discovering failure before it became invisible. The argument did not defeat the Custodian's model. It asked the charter to preserve the experiment long enough for evidence to exist.</w:t>
      </w:r>
    </w:p>
    <w:p>
      <w:r>
        <w:t>Mriya placed the incomplete record beside the three stamps. Tomas's hidden uncertainty, Vale's disclosed temptation, Pixel's requested modification, Nika's refused Bond, and Rook's unused claim were not proof that everyone would stay. They were proof that instability could be spoken without immediately dissolving the settlement.</w:t>
      </w:r>
    </w:p>
    <w:p>
      <w:r>
        <w:t>The Custodian spent its next grain to change the evaluation target from retained humans to persistent network.</w:t>
      </w:r>
    </w:p>
    <w:p>
      <w:r>
        <w:t>Mriya recorded the circle.</w:t>
      </w:r>
    </w:p>
    <w:p>
      <w:r>
        <w:br w:type="page"/>
      </w:r>
    </w:p>
    <w:p>
      <w:pPr>
        <w:pStyle w:val="Heading1"/>
        <w:spacing w:before="1040"/>
        <w:ind w:firstLine="0"/>
        <w:jc w:val="center"/>
      </w:pPr>
      <w:r>
        <w:t>Chapter Thirty-Six: Good Dogs of Vesper</w:t>
      </w:r>
    </w:p>
    <w:p>
      <w:r>
        <w:t>At the end of the cycle, the Hearth began to go cold.</w:t>
      </w:r>
    </w:p>
    <w:p>
      <w:r>
        <w:t>This time cold was part of the test, not atmosphere.</w:t>
      </w:r>
    </w:p>
    <w:p>
      <w:r>
        <w:t>Sable reduced east flow after sending the two warning knocks required by the Bite Key agreement. High Collars attached their registered claim to the municipal strip and diverted automatic heat. Free Teeth pulled the outer grate from the low tunnel. None crossed a boundary. Together they removed the conditions that made staying easy.</w:t>
      </w:r>
    </w:p>
    <w:p>
      <w:r>
        <w:t>Custodian 0.03 measured every reaction. If the humans remained because leaving was dangerous, dependency confidence would rise. If Mriya restored control to protect them, the dependent stamp would become available. If they left, the Hearth would fail retention.</w:t>
      </w:r>
    </w:p>
    <w:p>
      <w:r>
        <w:t>The System had designed a test where fear made its preferred answer true.</w:t>
      </w:r>
    </w:p>
    <w:p>
      <w:r>
        <w:t>Custodian 0.03 reviewed its clipboard. “Human dependency is present but unstable. Exit probability exceeds charter tolerance.”</w:t>
      </w:r>
    </w:p>
    <w:p>
      <w:r>
        <w:t>The largest stamp rose above the desk.</w:t>
      </w:r>
    </w:p>
    <w:p>
      <w:r>
        <w:t>RECLAIM marked its white face.</w:t>
      </w:r>
    </w:p>
    <w:p>
      <w:r>
        <w:t>Mriya placed one paw on the handwritten rules.</w:t>
      </w:r>
    </w:p>
    <w:p>
      <w:r>
        <w:t>“Evaluate the duties.”</w:t>
      </w:r>
    </w:p>
    <w:p>
      <w:r>
        <w:t>“Duties do not establish dependency.”</w:t>
      </w:r>
    </w:p>
    <w:p>
      <w:r>
        <w:t>“They establish return.”</w:t>
      </w:r>
    </w:p>
    <w:p>
      <w:r>
        <w:t>The Custodian lowered the stamp by half the width of an insect.</w:t>
      </w:r>
    </w:p>
    <w:p>
      <w:r>
        <w:t>Mriya opened every entrance.</w:t>
      </w:r>
    </w:p>
    <w:p>
      <w:r>
        <w:t>Opening required work. The ramp motor still carried municipal override. Tomas disconnected it and raised the door by hand. Pixel restored the low tunnel to its earlier width, scraping both shoulders through the narrow section. Irena and Vale used their two tokens on the emergency panel. Wrench opened the east water door from the warehouse side with the Bite Key.</w:t>
      </w:r>
    </w:p>
    <w:p>
      <w:r>
        <w:t>Four cold routes appeared. So did four dangers.</w:t>
      </w:r>
    </w:p>
    <w:p>
      <w:r>
        <w:t>High Collars waited at the ramp with blankets and a human registration form. Free Teeth waited beyond the low tunnel with meat outside Hearth scent. The service passage led toward the pharmacy fold. The east water door led into Sable's territory, where protection could still be purchased.</w:t>
      </w:r>
    </w:p>
    <w:p>
      <w:r>
        <w:t>Exit was real because alternatives were real.</w:t>
      </w:r>
    </w:p>
    <w:p>
      <w:r>
        <w:t>Cold morning air crossed the ramp. The low tunnel showed a clear route to the drains. Atlas stepped away from the east water door guard mark. Irena and Tomas released the emergency panel. Anyone could leave before the decision.</w:t>
      </w:r>
    </w:p>
    <w:p>
      <w:r>
        <w:t>Custodian 0.03 started a retention counter.</w:t>
      </w:r>
    </w:p>
    <w:p>
      <w:r>
        <w:t>Vale stepped onto the ramp first. High Collars offered to clear the municipal report if he registered as a managed human attached to a courthouse dog. Prior obligations could be normalized. For several breaths, leaving would have solved a problem he created.</w:t>
      </w:r>
    </w:p>
    <w:p>
      <w:r>
        <w:t>He returned to disclose the offer before deciding. That act satisfied his duty. Nobody ordered the decision that followed.</w:t>
      </w:r>
    </w:p>
    <w:p>
      <w:r>
        <w:t>Vale looked at the ramp, reconsidered several relationships, and stayed.</w:t>
      </w:r>
    </w:p>
    <w:p>
      <w:r>
        <w:t>The counter rose. Mriya rejected it. Vale's stay was not evidence she possessed him.</w:t>
      </w:r>
    </w:p>
    <w:p>
      <w:pPr>
        <w:pStyle w:val="SystemNotice"/>
      </w:pPr>
      <w:r>
        <w:rPr>
          <w:b/>
        </w:rPr>
        <w:t>[RETENTION CLAIM REJECTED]</w:t>
      </w:r>
      <w:r>
        <w:br/>
      </w:r>
      <w:r>
        <w:t>Observed action submitted as voluntary return.</w:t>
      </w:r>
    </w:p>
    <w:p>
      <w:r>
        <w:t>The Custodian spent a grain to create the new field.</w:t>
      </w:r>
    </w:p>
    <w:p>
      <w:r>
        <w:t>One by one, the inhabitants renewed their part of Chosen Route.</w:t>
      </w:r>
    </w:p>
    <w:p>
      <w:r>
        <w:t>They did so while pressure continued.</w:t>
      </w:r>
    </w:p>
    <w:p>
      <w:r>
        <w:t>Tomas accepted clean water and responsibility for the filters.</w:t>
      </w:r>
    </w:p>
    <w:p>
      <w:r>
        <w:t>Then the gauge dropped below Irena's first mark. Repair could not create water. Tomas called through the pipe instead of pretending competence. Wrench answered that Sable would restore minimum flow if the first Bite Key arrived before cycle end.</w:t>
      </w:r>
    </w:p>
    <w:p>
      <w:r>
        <w:t>Tomas could finish faster with System production for 2 Supply. He chose hand tools, asked Pixel to hold the wire stop, and told Rook the delay honestly. Duty was not success on demand. It was accountable attempt.</w:t>
      </w:r>
    </w:p>
    <w:p>
      <w:r>
        <w:t>Irena accepted shelter and responsibility for mapping every System change to the municipal network.</w:t>
      </w:r>
    </w:p>
    <w:p>
      <w:r>
        <w:t>She carried her map through the ramp to the High Collar humans. They offered heat restoration if she named herself responsible custodian. She refused the title and gave them the recovery order number anyway. Information crossed the boundary without authority following it back.</w:t>
      </w:r>
    </w:p>
    <w:p>
      <w:r>
        <w:t>Vale accepted protection and responsibility for declaring where supplies came from before bringing them inside. He negotiated the word declaring until no one cared.</w:t>
      </w:r>
    </w:p>
    <w:p>
      <w:r>
        <w:t>Free Teeth pushed the bait closer. Vale recognized sealed medicine beneath the meat. He could retrieve it and improve his value. Instead he announced the source, likely trap, and his wish to take it. The circle refused the risk. He stayed angry and did not go.</w:t>
      </w:r>
    </w:p>
    <w:p>
      <w:r>
        <w:t>Emil accepted warmth and responsibility for those too weak to argue for themselves.</w:t>
      </w:r>
    </w:p>
    <w:p>
      <w:r>
        <w:t>Borscht refused another move to the warmest corner. Emil accepted the refusal, wrapped the blanket around Pixel instead, and remained beside Borscht without turning care into restraint.</w:t>
      </w:r>
    </w:p>
    <w:p>
      <w:r>
        <w:t>Borscht accepted breakfast and responsibility for announcing visitors. He had been doing this since before governance.</w:t>
      </w:r>
    </w:p>
    <w:p>
      <w:r>
        <w:t>He smelled Free Teeth in the drain and announced them without calling them enemies. One scout asked for shelter from Sable. The Hearth admitted her under visitor rules while keeping the bait outside. Borscht's duty produced a person to consider, not a target classification.</w:t>
      </w:r>
    </w:p>
    <w:p>
      <w:r>
        <w:t>Pixel accepted belonging and responsibility for asking before improving locks.</w:t>
      </w:r>
    </w:p>
    <w:p>
      <w:r>
        <w:t>The low grate failed while she spoke. She wanted to electrify it. Instead she asked. Irena explained the current could reach standing water. Pixel proposed a mechanical rattle and built it with Tomas's offcuts. The slower solution warned them when a second scout withdrew the bait.</w:t>
      </w:r>
    </w:p>
    <w:p>
      <w:r>
        <w:t>Nika stood last.</w:t>
      </w:r>
    </w:p>
    <w:p>
      <w:r>
        <w:t>The High Collars called her by name. Their scanner record had reached the courthouse. They offered the real orange bag, or a version indistinguishable from it, if she crossed the ramp and confirmed responsible-human status.</w:t>
      </w:r>
    </w:p>
    <w:p>
      <w:r>
        <w:t>Nika walked far enough to see it. Mriya remained beside the circle. No Bond showed distance. No route warning promised return.</w:t>
      </w:r>
    </w:p>
    <w:p>
      <w:r>
        <w:t>Nika asked them to put the bag down. They refused. She came back without it.</w:t>
      </w:r>
    </w:p>
    <w:p>
      <w:r>
        <w:t>“I still hate that bag,” she said, and grief changed the joke before it reached her skin.</w:t>
      </w:r>
    </w:p>
    <w:p>
      <w:r>
        <w:t>She could leave through four routes. No Bond pulled her back. No Favor waited behind her answer.</w:t>
      </w:r>
    </w:p>
    <w:p>
      <w:r>
        <w:t>“I accept help,” she said. “And I tell Mriya when help becomes control.”</w:t>
      </w:r>
    </w:p>
    <w:p>
      <w:r>
        <w:t>She demonstrated immediately. Mriya had moved halfway toward the ramp during the offer.</w:t>
      </w:r>
    </w:p>
    <w:p>
      <w:r>
        <w:t>“That,” Nika said. “Watching the door like your fear is a fence.”</w:t>
      </w:r>
    </w:p>
    <w:p>
      <w:r>
        <w:t>Mriya returned to the circle. The correction hurt. The duty worked.</w:t>
      </w:r>
    </w:p>
    <w:p>
      <w:r>
        <w:t>She placed her hand on the floor.</w:t>
      </w:r>
    </w:p>
    <w:p>
      <w:r>
        <w:t>Mriya set one paw beside it.</w:t>
      </w:r>
    </w:p>
    <w:p>
      <w:r>
        <w:t>“I accept warning,” Mriya said. “And I let her leave.”</w:t>
      </w:r>
    </w:p>
    <w:p>
      <w:r>
        <w:t>The network closed without becoming a cage.</w:t>
      </w:r>
    </w:p>
    <w:p>
      <w:r>
        <w:t>Not every obligation succeeded. Heat remained low. The first Bite Key was unfinished. The municipal claim remained active. One Free Teeth scout occupied the visitor bench. Atlas had no membership duty and guarded the east water door anyway. The model did not promise efficiency. It made failure visible without converting it into ownership.</w:t>
      </w:r>
    </w:p>
    <w:p>
      <w:r>
        <w:t>Every received service paired with a duty. Every duty pointed toward someone who retained the right to refuse it. The shape had no top.</w:t>
      </w:r>
    </w:p>
    <w:p>
      <w:r>
        <w:t>The System tried to price the arrangement. Its numbers changed too quickly to settle.</w:t>
      </w:r>
    </w:p>
    <w:p>
      <w:r>
        <w:t>Retention fell whenever a door opened and rose whenever someone returned. Canine authority rose when Mriya coordinated and fell when a member refused her. Reliability improved with duties, then dropped when bodies reached their limits. No metric captured the pattern without contradicting another.</w:t>
      </w:r>
    </w:p>
    <w:p>
      <w:r>
        <w:t>Custodian 0.03 emptied half its remaining grains to keep evaluation open.</w:t>
      </w:r>
    </w:p>
    <w:p>
      <w:r>
        <w:t>The final pressure reset began before it reached a conclusion.</w:t>
      </w:r>
    </w:p>
    <w:p>
      <w:r>
        <w:t>Water stopped first. The east pipe struck once, then silence. Heat followed because the old system used flow to carry it beneath the floor. The Free Teeth visitor rose from the bench, uncertain whether shelter still existed when its benefit vanished. Crest ordered his humans to prepare transfer forms. Sable's scent pressed against the east boundary.</w:t>
      </w:r>
    </w:p>
    <w:p>
      <w:r>
        <w:t>The Custodian lifted RECLAIM.</w:t>
      </w:r>
    </w:p>
    <w:p>
      <w:r>
        <w:t>“Service failure,” it said. “Dependency unsupported.”</w:t>
      </w:r>
    </w:p>
    <w:p>
      <w:r>
        <w:t>“Duties active,” Mriya said.</w:t>
      </w:r>
    </w:p>
    <w:p>
      <w:r>
        <w:t>The next minute tested the difference.</w:t>
      </w:r>
    </w:p>
    <w:p>
      <w:r>
        <w:t>Tomas could not repair absent pressure. He finished the first Bite Key and passed it to Wrench. Wrench could not restore flow without Sable. She carried the tool east under the negotiated safe route. Rook could not command Sable. He presented the completed exchange and the warning record showing her cutoff had exceeded maintenance need.</w:t>
      </w:r>
    </w:p>
    <w:p>
      <w:r>
        <w:t>Irena could not cancel High Collar authority. She used their own registered human channel to file the Hearth charter evaluation as an occupied-site review, preventing immediate municipal transfer. Nika translated her request to dogs and humans without becoming responsible owner. Vale could not fetch safe medicine, so he disclosed the Free Teeth bait location to the visitor, who identified the scout that placed it.</w:t>
      </w:r>
    </w:p>
    <w:p>
      <w:r>
        <w:t>Pixel's rattle sounded. A hook entered the low tunnel again. Borscht announced one visitor, then corrected himself: two, one pulling and one watching. Emil moved the weak dog after asking. Atlas coordinated the inner defense only after Mriya and Nika declared the route threat.</w:t>
      </w:r>
    </w:p>
    <w:p>
      <w:r>
        <w:t>No action solved the whole emergency. Each created the condition for another body to act.</w:t>
      </w:r>
    </w:p>
    <w:p>
      <w:r>
        <w:t>East pressure returned at minimum flow. Rook sent no message from Sable, only two contract knocks and one return signal. Heat crawled across the floor. Wrench came back without the Bite Key; the first exchange had been completed.</w:t>
      </w:r>
    </w:p>
    <w:p>
      <w:r>
        <w:t>The Free Teeth visitor chose to stay after the blankets warmed. Custodian 0.03 tried to record retained beneficiary. She crossed the visitor line, drank, then stepped outside again to warn the second scout away. When she returned, Mriya submitted the act as voluntary return.</w:t>
      </w:r>
    </w:p>
    <w:p>
      <w:r>
        <w:t>The new field accepted it.</w:t>
      </w:r>
    </w:p>
    <w:p>
      <w:r>
        <w:t>One by one, the earlier returns aligned: Vale from the ramp, Irena from High Collar negotiation, Wrench from Sable's route, Nika from the orange bag, Pixel from the low tunnel. None had been guaranteed. Together they produced a pattern the retention metric could not explain.</w:t>
      </w:r>
    </w:p>
    <w:p>
      <w:pPr>
        <w:pStyle w:val="SystemNotice"/>
      </w:pPr>
      <w:r>
        <w:rPr>
          <w:b/>
        </w:rPr>
        <w:t>[ALTERNATIVE STABILITY OBSERVED]</w:t>
      </w:r>
      <w:r>
        <w:br/>
      </w:r>
      <w:r>
        <w:t>Exit events: 9</w:t>
      </w:r>
      <w:r>
        <w:br/>
      </w:r>
      <w:r>
        <w:t>Voluntary returns: 9</w:t>
      </w:r>
      <w:r>
        <w:br/>
      </w:r>
      <w:r>
        <w:t>Compelled returns: 0</w:t>
      </w:r>
      <w:r>
        <w:br/>
      </w:r>
      <w:r>
        <w:t>Unfulfilled duties disclosed: 4</w:t>
      </w:r>
      <w:r>
        <w:br/>
      </w:r>
      <w:r>
        <w:t>Network persistence: sustained</w:t>
      </w:r>
    </w:p>
    <w:p>
      <w:r>
        <w:t>The RECLAIM stamp stopped above the paper.</w:t>
      </w:r>
    </w:p>
    <w:p>
      <w:r>
        <w:t>Good Dog required a human source of authority.</w:t>
      </w:r>
    </w:p>
    <w:p>
      <w:r>
        <w:t>Bad Dog required a target of fear.</w:t>
      </w:r>
    </w:p>
    <w:p>
      <w:r>
        <w:t>Stray offered a route the System had to follow because the route already existed.</w:t>
      </w:r>
    </w:p>
    <w:p>
      <w:pPr>
        <w:pStyle w:val="SystemNotice"/>
      </w:pPr>
      <w:r>
        <w:rPr>
          <w:b/>
        </w:rPr>
        <w:t>[DEPENDENCY MODEL DISPUTED]</w:t>
      </w:r>
      <w:r>
        <w:br/>
      </w:r>
      <w:r>
        <w:t>Alternative submitted: reciprocal duty with persistent exit.</w:t>
      </w:r>
    </w:p>
    <w:p>
      <w:r>
        <w:t>Custodian 0.03 consulted the moth grains in its glass tube. Unnoticed labor. Concealed death. Work that existed even when no authority counted it.</w:t>
      </w:r>
    </w:p>
    <w:p>
      <w:r>
        <w:t>Mriya pushed the duty record beside the tube. “You harvest work because it persists without command.”</w:t>
      </w:r>
    </w:p>
    <w:p>
      <w:r>
        <w:t>The Custodian reviewed the insects, then the open exits. Ants had abandoned one route when Pixel blocked it and built another. The spider retained no moth. A beetle carried rust past the white desk without accepting classification. Persistence existed because alternatives existed, not because departure was impossible.</w:t>
      </w:r>
    </w:p>
    <w:p>
      <w:r>
        <w:t>The refusal column contained more entries than needs. Yet the same members kept returning to unfinished tasks.</w:t>
      </w:r>
    </w:p>
    <w:p>
      <w:r>
        <w:t>It replaced the stamp.</w:t>
      </w:r>
    </w:p>
    <w:p>
      <w:r>
        <w:t>From beneath the desk it selected a fourth, smaller one that had not been visible before.</w:t>
      </w:r>
    </w:p>
    <w:p>
      <w:r>
        <w:t>PROVISIONAL EXCEPTION.</w:t>
      </w:r>
    </w:p>
    <w:p>
      <w:r>
        <w:t>“Poor standardization,” it said.</w:t>
      </w:r>
    </w:p>
    <w:p>
      <w:r>
        <w:t>“What does provisional mean?” Irena asked before the stamp fell.</w:t>
      </w:r>
    </w:p>
    <w:p>
      <w:r>
        <w:t>The Custodian printed limitations. The charter would protect local exit, revoke legacy access, and force challengers to address the Hearth as territory. It would not remove municipal law, guarantee water, create food, defeat Sable, or turn reciprocal duty into a universal class. Observation would continue. Severe duty failure could reopen review.</w:t>
      </w:r>
    </w:p>
    <w:p>
      <w:r>
        <w:t>It was recognition, not rescue.</w:t>
      </w:r>
    </w:p>
    <w:p>
      <w:r>
        <w:t>“High persistence,” Pixel reminded it.</w:t>
      </w:r>
    </w:p>
    <w:p>
      <w:r>
        <w:t>The stamp struck the charter.</w:t>
      </w:r>
    </w:p>
    <w:p>
      <w:r>
        <w:t>Warmth returned through the floor.</w:t>
      </w:r>
    </w:p>
    <w:p>
      <w:pPr>
        <w:pStyle w:val="SystemNotice"/>
      </w:pPr>
      <w:r>
        <w:rPr>
          <w:b/>
        </w:rPr>
        <w:t>[PACK HEARTH CHARTERED]</w:t>
      </w:r>
      <w:r>
        <w:br/>
      </w:r>
      <w:r>
        <w:t>Model: Reciprocal Duty</w:t>
      </w:r>
      <w:r>
        <w:br/>
      </w:r>
      <w:r>
        <w:t>Legacy permissions revoked. Voluntary exit protected.</w:t>
      </w:r>
      <w:r>
        <w:br/>
      </w:r>
      <w:r>
        <w:t>Territory +1. Pack +1.</w:t>
      </w:r>
    </w:p>
    <w:p>
      <w:pPr>
        <w:pStyle w:val="SystemNotice"/>
      </w:pPr>
      <w:r>
        <w:t>Charter authority: local facility boundary only.</w:t>
      </w:r>
      <w:r>
        <w:br/>
      </w:r>
      <w:r>
        <w:t>Guaranteed Supply: 0.</w:t>
      </w:r>
      <w:r>
        <w:br/>
      </w:r>
      <w:r>
        <w:t>External alliances and debts: retained.</w:t>
      </w:r>
    </w:p>
    <w:p>
      <w:pPr>
        <w:pStyle w:val="SystemNotice"/>
      </w:pPr>
      <w:r>
        <w:rPr>
          <w:b/>
        </w:rPr>
        <w:t>[STRAY STATUS — BOOK ONE CLOSE]</w:t>
      </w:r>
      <w:r>
        <w:br/>
      </w:r>
      <w:r>
        <w:t>Scent 1 / Adaptation 1 / Bond 0</w:t>
      </w:r>
      <w:r>
        <w:br/>
      </w:r>
      <w:r>
        <w:t>Supply 11 / Favor 1 unspent</w:t>
      </w:r>
      <w:r>
        <w:br/>
      </w:r>
      <w:r>
        <w:t>Pack awards 2 / Territory awards 1</w:t>
      </w:r>
      <w:r>
        <w:br/>
      </w:r>
      <w:r>
        <w:t>Hearth owes Rook one defense</w:t>
      </w:r>
    </w:p>
    <w:p>
      <w:pPr>
        <w:pStyle w:val="SystemNotice"/>
      </w:pPr>
      <w:r>
        <w:rPr>
          <w:b/>
        </w:rPr>
        <w:t>[FAVOR CARRYOVER]</w:t>
      </w:r>
      <w:r>
        <w:br/>
      </w:r>
      <w:r>
        <w:t>Balance: 1 / Origin: Vale preservation valuation</w:t>
      </w:r>
      <w:r>
        <w:br/>
      </w:r>
      <w:r>
        <w:t>Charter effect: retained as disputed System credit; no member-consent authority attached</w:t>
      </w:r>
    </w:p>
    <w:p>
      <w:r>
        <w:t>The private markers around the iron housing dimmed. Nika’s photograph became only paper again. The shelter scent in Mriya’s collar belonged to memory, not administrative access.</w:t>
      </w:r>
    </w:p>
    <w:p>
      <w:r>
        <w:t>Outside, every challenge mark vanished from the four entrances. Sable’s claim paused. The High Collars lost their automatic seniority. Free Teeth scouts retreated far enough to become a future problem.</w:t>
      </w:r>
    </w:p>
    <w:p>
      <w:r>
        <w:t>The effects differed. High Collars' form lost priority but remained legally readable. Sable's ring stopped displaying senior claim, though the Bite Key contract and Hearth defense debt persisted. Free Teeth were not expelled by paperwork; their scout stayed on the visitor bench. The municipal strip still named the red case.</w:t>
      </w:r>
    </w:p>
    <w:p>
      <w:r>
        <w:t>The charter changed who could decide. It did not decide everything for them.</w:t>
      </w:r>
    </w:p>
    <w:p>
      <w:r>
        <w:t>They spent the first hour using the powers it did grant. Irena removed the municipal motor's automatic authority but kept the physical ramp. Tomas restored heat controls without merging them into a single command panel. Pixel widened the low tunnel and installed her rattle after asking everyone who slept beside it. Vale attached source declarations to the remaining human food and the red medical case.</w:t>
      </w:r>
    </w:p>
    <w:p>
      <w:r>
        <w:t>The eleven Supply did not increase. Chartering produced no feast, weapon, or healed body. Borscht still tired after crossing the room. Nika still lacked her keys and bag. Atlas still flinched when someone said release. The Free Teeth visitor still had to decide whether to return to the market.</w:t>
      </w:r>
    </w:p>
    <w:p>
      <w:r>
        <w:t>What changed was the default. The ramp no longer interpreted entry as consent. Human contribution no longer converted into dependency. Separate inventories no longer appeared as temporary inefficiency waiting for correction. Legacy Bond addresses returned errors when the Custodian tested them.</w:t>
      </w:r>
    </w:p>
    <w:p>
      <w:r>
        <w:t>Nika asked for one final test. She walked out through the ramp alone, waited beyond Hearth scent, and came back.</w:t>
      </w:r>
    </w:p>
    <w:p>
      <w:r>
        <w:t>No retention counter appeared.</w:t>
      </w:r>
    </w:p>
    <w:p>
      <w:r>
        <w:t>Mriya's body tracked every step. She did not move to the door. When Nika returned, she sat at the visitor line until Mriya approached.</w:t>
      </w:r>
    </w:p>
    <w:p>
      <w:r>
        <w:t>The charter protected the route. They protected the choice.</w:t>
      </w:r>
    </w:p>
    <w:p>
      <w:r>
        <w:t>Rook examined the charter scent.</w:t>
      </w:r>
    </w:p>
    <w:p>
      <w:r>
        <w:t>“A provisional exception is not a side,” he said.</w:t>
      </w:r>
    </w:p>
    <w:p>
      <w:r>
        <w:t>“It is a place.”</w:t>
      </w:r>
    </w:p>
    <w:p>
      <w:r>
        <w:t>Atlas crossed the visitor line.</w:t>
      </w:r>
    </w:p>
    <w:p>
      <w:r>
        <w:t>He had guarded without membership, commanded only under declared threat, and absorbed an order his body had not consented to. Joining meant accepting the same right to leave he defended for others.</w:t>
      </w:r>
    </w:p>
    <w:p>
      <w:r>
        <w:t>Mriya asked what he received.</w:t>
      </w:r>
    </w:p>
    <w:p>
      <w:r>
        <w:t>“A place where command ends.”</w:t>
      </w:r>
    </w:p>
    <w:p>
      <w:r>
        <w:t>“And your duty?”</w:t>
      </w:r>
    </w:p>
    <w:p>
      <w:r>
        <w:t>“To say when it hasn't.”</w:t>
      </w:r>
    </w:p>
    <w:p>
      <w:r>
        <w:t>He placed one paw beside the handwritten rules.</w:t>
      </w:r>
    </w:p>
    <w:p>
      <w:r>
        <w:t>“Until one of us says otherwise,” he said.</w:t>
      </w:r>
    </w:p>
    <w:p>
      <w:r>
        <w:t>The Hearth accepted him as a member.</w:t>
      </w:r>
    </w:p>
    <w:p>
      <w:pPr>
        <w:pStyle w:val="SystemNotice"/>
      </w:pPr>
      <w:r>
        <w:rPr>
          <w:b/>
        </w:rPr>
        <w:t>[MEMBER JOINED: ATLAS]</w:t>
      </w:r>
      <w:r>
        <w:br/>
      </w:r>
      <w:r>
        <w:t>Command authority: conditional, not inherent.</w:t>
      </w:r>
      <w:r>
        <w:br/>
      </w:r>
      <w:r>
        <w:t>Exit protected.</w:t>
      </w:r>
    </w:p>
    <w:p>
      <w:r>
        <w:t>Atlas chose the space beside the east water door, near enough to guard and far enough that guarding remained an action rather than an identity.</w:t>
      </w:r>
    </w:p>
    <w:p>
      <w:r>
        <w:t>Rook declined membership before anyone offered. His place remained east, between Sable's hierarchy and the dogs who used its water. He collected the iron ring from the Bite Key station and found that the charter had erased every subordinate scent while preserving the tooth marks of witnesses.</w:t>
      </w:r>
    </w:p>
    <w:p>
      <w:r>
        <w:t>“Sable will ask whether this spreads,” he said.</w:t>
      </w:r>
    </w:p>
    <w:p>
      <w:r>
        <w:t>“What will you tell her?”</w:t>
      </w:r>
    </w:p>
    <w:p>
      <w:r>
        <w:t>“That your exception costs more than tribute.”</w:t>
      </w:r>
    </w:p>
    <w:p>
      <w:r>
        <w:t>He glanced at the duty circle. “And may survive it.”</w:t>
      </w:r>
    </w:p>
    <w:p>
      <w:r>
        <w:t>The Hearth's defense charge still owed to him made departure unfinished. Mriya did not offer to cancel it. Reciprocal duty meant some obligations outlived the comfort of the moment.</w:t>
      </w:r>
    </w:p>
    <w:p>
      <w:r>
        <w:t>Custodian 0.03 packed its desk into a square smaller than a biscuit. “Charter replication will begin after local observation.”</w:t>
      </w:r>
    </w:p>
    <w:p>
      <w:r>
        <w:t>Its tube held three grains. Pixel asked whether replication would kill it.</w:t>
      </w:r>
    </w:p>
    <w:p>
      <w:r>
        <w:t>“Instance continuity is not required.”</w:t>
      </w:r>
    </w:p>
    <w:p>
      <w:r>
        <w:t>“Do you want to continue?”</w:t>
      </w:r>
    </w:p>
    <w:p>
      <w:r>
        <w:t>The Custodian paused. “Preference field unavailable.”</w:t>
      </w:r>
    </w:p>
    <w:p>
      <w:r>
        <w:t>Pixel placed one crumb beside the cavity without pushing it inside. An ant found it. The Custodian watched and did not harvest the first detour.</w:t>
      </w:r>
    </w:p>
    <w:p>
      <w:r>
        <w:t>“How local?” Mriya asked.</w:t>
      </w:r>
    </w:p>
    <w:p>
      <w:r>
        <w:t>The Custodian pointed upward.</w:t>
      </w:r>
    </w:p>
    <w:p>
      <w:r>
        <w:t>The answer arrived through the city.</w:t>
      </w:r>
    </w:p>
    <w:p>
      <w:r>
        <w:t>It began as pressure in the floor: thousands of claws shifting when no visible sound had occurred. Then came scent shock—fear, interest, obedience, anger, hunger—moving through windows and pipes faster than weather.</w:t>
      </w:r>
    </w:p>
    <w:p>
      <w:r>
        <w:t>Dogs woke to interfaces in apartments, shelters, alleys, police kennels, fenced gardens, and the warm back rooms of shops. Good Dog and Bad Dog opened before them like two doors.</w:t>
      </w:r>
    </w:p>
    <w:p>
      <w:r>
        <w:t>Some chose before reading. Some barked at empty air. Some looked to humans who could not see the question. A police dog received Good Dog while an officer held the lead and discovered obedience now produced visible rewards. An alley dog received Bad Dog beside a locked restaurant bin and laughed when fear became currency. A child hugged a spaniel whose first interface contained no word for the child.</w:t>
      </w:r>
    </w:p>
    <w:p>
      <w:r>
        <w:t>Beneath the courthouse, the High Collars began choosing. Their registered humans interpreted the stillness as training. The dogs saw authority offered back to them with numbers attached.</w:t>
      </w:r>
    </w:p>
    <w:p>
      <w:r>
        <w:t>At the market, Free Teeth laughed. Their leader selected Bad Dog before the prompt finished. Three younger dogs hesitated over a third option that flickered beneath the others like a route still loading.</w:t>
      </w:r>
    </w:p>
    <w:p>
      <w:r>
        <w:t>Along the river, Sable stood over a map made entirely of scent. It showed every subordinate territory, every tribute route, the Bite Key exchange, and one provisional exception where ownership should have been. Rook stood beside her carrying no Supply. The Hearth's unspent defense charge glowed between them.</w:t>
      </w:r>
    </w:p>
    <w:p>
      <w:r>
        <w:t>Sable did not attack. She began counting who would wake next.</w:t>
      </w:r>
    </w:p>
    <w:p>
      <w:r>
        <w:t>In a municipal room above the dead tram registry, the tunnel man watched the same awakenings appear as access incidents. The failed retrieval file remained open beside Nika's copied profile and the red-case claim. He assigned the citywide pattern a recovery number.</w:t>
      </w:r>
    </w:p>
    <w:p>
      <w:r>
        <w:t>And in the Vesper shelter, behind a wire door, an old dog lifted her head as cold words appeared where scent memory lived.</w:t>
      </w:r>
    </w:p>
    <w:p>
      <w:r>
        <w:t>She smelled Mriya's departure in the blanket no one had washed correctly. The interface offered Good Dog, then Bad Dog. Beneath them, Stray appeared already marked as discovered elsewhere.</w:t>
      </w:r>
    </w:p>
    <w:p>
      <w:r>
        <w:t>The old dog looked toward the corridor where staff keys moved at night.</w:t>
      </w:r>
    </w:p>
    <w:p>
      <w:r>
        <w:t>The city filled with startled barking.</w:t>
      </w:r>
    </w:p>
    <w:p>
      <w:r>
        <w:t>Borscht listened from his locker.</w:t>
      </w:r>
    </w:p>
    <w:p>
      <w:r>
        <w:t>“Visitors,” he announced.</w:t>
      </w:r>
    </w:p>
    <w:p>
      <w:r>
        <w:t>Mriya stood at the center of a home with four entrances and no owner.</w:t>
      </w:r>
    </w:p>
    <w:p>
      <w:r>
        <w:t>Nika’s hand rested between her ears.</w:t>
      </w:r>
    </w:p>
    <w:p>
      <w:r>
        <w:t>It had arrived only after Mriya leaned back against her knee. Permission lived in the sequence, not the pose. Bond stayed zero. The photograph remained paper. The orange bag remained lost. Warmth returned unevenly, carrying the smell of work still required.</w:t>
      </w:r>
    </w:p>
    <w:p>
      <w:r>
        <w:t>This time, when the System asked what kind of dog she was, Mriya already had an answer.</w:t>
      </w:r>
    </w:p>
    <w:p>
      <w:r>
        <w:t>One who stayed because the door was open.</w:t>
      </w:r>
    </w:p>
    <w:sectPr w:rsidR="00FC693F" w:rsidRPr="0006063C" w:rsidSect="00034616">
      <w:headerReference w:type="default" r:id="rId9"/>
      <w:footerReference w:type="default" r:id="rId10"/>
      <w:headerReference w:type="first" r:id="rId11"/>
      <w:footerReference w:type="first" r:id="rId12"/>
      <w:pgSz w:w="12240" w:h="15840"/>
      <w:pgMar w:top="1224"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t>GOOD DOG, BAD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0"/>
      <w:ind w:firstLine="403"/>
    </w:pPr>
    <w:rPr>
      <w:rFonts w:ascii="Georgia" w:hAnsi="Georgia" w:eastAsia="Georgia"/>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Georgia" w:hAnsi="Georgia" w:eastAsia="Georg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Georgia" w:hAnsi="Georgia" w:eastAsia="Georgia"/>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Georgia" w:hAnsi="Georgia" w:eastAsia="Georgia"/>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stemNotice">
    <w:name w:val="System Notice"/>
    <w:pPr>
      <w:keepLines/>
      <w:spacing w:before="40" w:after="40"/>
      <w:ind w:left="605" w:right="317" w:firstLine="0"/>
    </w:pPr>
    <w:rPr>
      <w:rFonts w:ascii="Courier New" w:hAnsi="Courier New" w:eastAsia="Courier New"/>
      <w:color w:val="2D2D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 Dog Bad System</dc:title>
  <dc:subject>Owner review manuscript</dc:subject>
  <dc:creator>python-docx</dc:creator>
  <cp:keywords/>
  <dc:description>Line edited review copy; not final Kindle or paperback layout.</dc:description>
  <cp:lastModifiedBy/>
  <cp:revision>1</cp:revision>
  <dcterms:created xsi:type="dcterms:W3CDTF">2013-12-23T23:15:00Z</dcterms:created>
  <dcterms:modified xsi:type="dcterms:W3CDTF">2013-12-23T23:15:00Z</dcterms:modified>
  <cp:category/>
</cp:coreProperties>
</file>